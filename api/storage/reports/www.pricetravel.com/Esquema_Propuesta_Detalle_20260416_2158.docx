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40" w:lineRule="exact" w:before="1082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Validación de Schemas por URL: Muestreo localhost </w:t>
      </w:r>
      <w:r>
        <w:rPr>
          <w:rFonts w:ascii="Helvetica" w:hAnsi="Helvetica" w:eastAsia="Helvetica"/>
          <w:b/>
          <w:i w:val="0"/>
          <w:color w:val="102A43"/>
          <w:sz w:val="36"/>
        </w:rPr>
        <w:t>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https://localhost:7030/es/paquetes/barcelo-maya-riviera-todo-incluido_a338153/hotel-detalle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corresponde a un paquete turístico del hotel Barcelo Maya Riviera en la Riviera Maya. El esquema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presenta una estructura válida según validadores avanzados, pero contiene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propuesto, incluyendo un error crítico en la entidad MobileApplication.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iatamente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riesgo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penalización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un error grave que requiere atención inmediata: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1: Entidad MobileApplication con datos engañosos</w:t>
      </w:r>
    </w:p>
    <w:p>
      <w:pPr>
        <w:autoSpaceDN w:val="0"/>
        <w:autoSpaceDE w:val="0"/>
        <w:widowControl/>
        <w:spacing w:line="280" w:lineRule="exact" w:before="178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entidad MobileApplication incluye un AggregateRating con ratingValue 4.7 basado en 3574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reseñas, lo que viola las políticas de Google sobre reseñas estructuradas.</w:t>
      </w:r>
    </w:p>
    <w:p>
      <w:pPr>
        <w:autoSpaceDN w:val="0"/>
        <w:autoSpaceDE w:val="0"/>
        <w:widowControl/>
        <w:spacing w:line="400" w:lineRule="exact" w:before="0" w:after="0"/>
        <w:ind w:left="75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El nombre "author" es incorrecto y no representa la identidad real de la aplicación.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Esta práctica puede generar una Acción Manual de Google por manipulación de reseñas.</w:t>
      </w: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480" w:right="144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2: Falta entidad WebPage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No existe la entidad WebPage que es fundamental para establecer el contexto de la página actual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 relación con las demás entidades.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28" w:lineRule="exact" w:before="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Presencia de la entidad MobileApplication con reseñas potencialmente engañosas que violan políticas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la entidad WebPage obligatoria para el contexto semántico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Riesgo inminente de penalización por manipulación de datos estructurados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penalizaciones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los atributos name, description, breadcrumb y mainEntity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establecer el contexto correcto de la página.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atributos de identidad corporativa como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 y employeeCount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turísticos como touristAttraction, currenciesAccepted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paymentAccepted para mejorar el contexto semántico.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después de implementar los cambios para confirmar que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advertencias ni errores en los datos estructurados.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460" w:lineRule="exact" w:before="36" w:after="0"/>
        <w:ind w:left="0" w:right="100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https://localhost:7030/es/paquetes/riu-cancun_a100506/hotel-detalle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la página de detalle del paquete "Riu Cancun - Adults Only - All Inclusive". El 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detectado es válido sintácticamente según las validaciones avanzadas, pero presenta diferencias</w:t>
      </w:r>
    </w:p>
    <w:p>
      <w:pPr>
        <w:sectPr>
          <w:pgSz w:w="12240" w:h="15840"/>
          <w:pgMar w:top="452" w:right="820" w:bottom="5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como referencia. La estructura semántica actual incluye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no presentes en la propuesta, lo que afecta la coherencia del marcado.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empleados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E-E-A-T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diferencias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métodos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transa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ccionales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dos errores graves que requieren atención inmediata: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transaccional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esta entidad con calificaciones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aplicación móvil (ratingValue: 4.7, ratingCount: 3574) en una página de paquete turístico viola las políticas</w:t>
      </w: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Google contra el spam de reseñas. Esto puede generar una Acción Manual y penalización.</w:t>
      </w:r>
    </w:p>
    <w:p>
      <w:pPr>
        <w:autoSpaceDN w:val="0"/>
        <w:autoSpaceDE w:val="0"/>
        <w:widowControl/>
        <w:spacing w:line="298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la entidad WebPage que contextualice la página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los motores de búsqueda comprendan la relación entre el contenido y las entidades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Hotel/Product.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en una página transaccional,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representa un riesgo alto de penalización por parte de Google. Además, la falta de la entidad WebPage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la estructura semántica fundamental de la página.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debe reservarse exclusivamente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la página de descarga de la aplicación, no para páginas transaccionales de paquetes turísticos.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entidad WebPage que defina el contexto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actual, incluyendo name, description, breadcrumb y mainEntity que apunte al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fundación (foundingDate), fundador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(founder), número de empleados (employeeCount) y premios (award)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del dominio por parte de los motores de búsqueda.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touristAttraction para mencionar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(Plaza Caracol, Playa Delfines) y especificar currenciesAccepted y paymentAccepted para transparencia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comercial.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correcciones priorizan la eliminación de riesgos de penalización y mejoran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competir efectivamente en los resultados de búsqueda de 2026.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al paquete "Secrets Huatulco Resort &amp; Spa".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detectado presenta una estructura válida según validadores técnicos,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referencia. La implementación actual incluye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problemáticos como una entidad MobileApplication con calificaciones potencialmente engañosas</w:t>
      </w:r>
    </w:p>
    <w:p>
      <w:pPr>
        <w:sectPr>
          <w:pgSz w:w="12240" w:h="15840"/>
          <w:pgMar w:top="452" w:right="820" w:bottom="5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varias entidades TouristAttraction adicionales.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premios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numbe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métodos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(12 items)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10 items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Reducir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"author",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compl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etamente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dos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con calificaciones engañosas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entidad incluye un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3574 reseñas, lo que viola las políticas de Google sobre reseñas de terceros y representa riesgo de acción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la entidad WebPage impide que Google comprenda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semántico completo de la página, afectando la estructura de datos jerárquica.</w:t>
      </w: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con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potencialmente penalizables y la ausencia de la entidad WebPage esencial para el contexto semántico.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con calificaciones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aplicaciones de terceros representa un riesgo alto de penalización por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entidad WebPage con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proporcionar contexto semántico completo.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los atributos touristAttraction,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faltantes para mejorar la completitud del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Reducir entidades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Limitar a 2-3 atractivos turísticos principales en lugar de los 12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actuales para mantener relevancia.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opcional, esta entidad mejora la comprensión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del sitio por 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https://localhost:7030/es/paquetes/riu-dunamar_a311084/hotel-detalle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 paquete turístico del hotel Riu Dunamar en Cancún. El esquema JSON-LD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técnicamente pero con importantes diferencias semánticas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La validación avanzada indica que el código es sintácticamente correcto,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problemas de contenido y estructura que afectan la optimización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métodos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Application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dos errores graves que requieren atención inmediata: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de paquete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esta entidad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 de aplicación (ratingValue: 4.7, ratingCount: 3574) en una página comercial de paquetes viola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políticas de Google sobre manipulación de reseñas. Esto representa riesgo de penalización manual.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la entidad WebPage impide que Google comprenda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adecuadamente la estructura semántica de la página y sus metadatos.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con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potencialmente engañosas, lo que representa un riesgo directo de penalización por parte de Google.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Además, la falta de la entidad WebPage afecta la comprensión semántica completa del contenido.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6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paquetes turísticos y sus calificaciones podrían generar acciones manuales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entidad WebPage que contenga 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para estructurar correctamente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touristAttraction con puntos de interés cercanos, y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coherencia de contenido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las descripciones y metadatos sean consistentes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paquete "Vuelo + Hotel" y no solo con el alojamiento.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correcciones priorizan la eliminación de riesgos de penalización y mejoran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competir efectivamente en los resultados de búsqueda de paquetes turísticos.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60" w:val="left"/>
          <w:tab w:pos="2494" w:val="left"/>
          <w:tab w:pos="2956" w:val="left"/>
          <w:tab w:pos="36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https://localhost:7030/es/paquetes/riu-lupita_a100650/hotel-detalle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paquete turístico Riu Lupita - All Inclusive. El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las validaciones técnicas,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propuesta como referencia óptima.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photo, _imag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e_truncated,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comprensión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sitio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comerciales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dos errores graves que requieren atención inmediata: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comercial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debería estar presente en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detalle de paquetes turísticos. Su inclusión con calificaciones de 4.7 basadas en 3574 reseñas representa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riesgo de penalización por manipulación de reseñas según las políticas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la entidad WebPage impide que los motores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comprendan adecuadamente el contexto de la página y su relación con las entidades principales.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presencia de la entidad MobileApplication en una página comercial,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representa un riesgo de penalización por manipulación de datos estructurados, y la ausencia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WebPage que es fundamental para el contexto semántico.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detalle de paquetes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turísticos para evitar riesgos de penalización por manipulación de reseñas.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contenga el título, descripción y relaciones con las migas de pan y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entidad principal (Hotel/Product).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los datos de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corporativa como fecha de fundación,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fundador, número de empleados y premios para fortalecer la autoridad E-E-A-T.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reflejar claramente que se trata de un paquete que incluye vuelo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hotel, utilizando mejor la propiedad includesObject.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de la estructura del sitio por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https://localhost:7030/es/paquetes/sandos-caracol-eco-resort-all-inclus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58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https://localhost:7030/es/paquetes/sandos-caracol-eco-resort-all-inclusive_a100545/hotel-detalle.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validación técnica indica que el JSON-LD es sintácticamente correcto y pasa todas las validaciones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avanzadas. Sin embargo, hemos identificado diferencias semánticas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propuesto, especialmente en la estructura de ofertas y la inclusión de entidades no recomendadas.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(array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_image_trunc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ated, _amenity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Feature_trunc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priceValidUntil,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validFrom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validez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18 entidades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(incorrecto),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ggregateRatin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 con 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terceros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inmed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iatamente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tabs>
          <w:tab w:pos="750" w:val="left"/>
        </w:tabs>
        <w:autoSpaceDE w:val="0"/>
        <w:widowControl/>
        <w:spacing w:line="408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un error grave que requiere atención inmediata: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Crítico: Entidad MobileApplication con datos engañosos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entidad MobileApplication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"name": "author"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"PriceTravel"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Incluye un AggregateRating con ratingValue 4.7 basado en 3574 reseñas, lo que viola las políticas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sobre reseñas de terceros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Esta práctica puede generar una Acción Manual de Google por manipulación de reseñas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Semántico: Estructura de ofertas incompleta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ofertas, requerida para validación de precios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se especifican fechas de validez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validFrom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 para las ofertas</w:t>
      </w:r>
    </w:p>
    <w:p>
      <w:pPr>
        <w:autoSpaceDN w:val="0"/>
        <w:autoSpaceDE w:val="0"/>
        <w:widowControl/>
        <w:spacing w:line="412" w:lineRule="exact" w:before="33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correcta pero presenta deficiencias importantes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optimización para resultados enriquecidos. El error crítico de MobileApplication representa un riesgo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penalización, mientras que las omisiones en la estructura de ofertas limitan la efectividad del marcado.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todas las páginas de paquetes turísticos.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entidad solo debe aparecer en la página específica de descarga de la aplicación.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la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agregando las propiedades obligatorias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priceValidUntil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validFrom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cumplir con los requisitos de Google Hotel Center.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la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contenedor principal para proporcionar contexto semántico sobre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actual y su relación con las migas de pan y la entidad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entidad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de fundación, tamaño de empresa y premios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fortalecer la autoridad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la relevancia de las 18 entidades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considerar si todas son necesarias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algunas pueden consolidarse para mejorar la claridad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Product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https://localhost:7030/es/paquetes/riu-tequila_a100523/hotel-detalle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paquete turístico "Riu Tequila - All Inclusive"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 el entorno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desarrollo local. El esquema JSON-LD detectado es válido sintácticamente según todas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avanzadas realizadas, pero presenta diferencias significativas con la estructura propuesta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number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OfRooms,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Application</w:t>
            </w:r>
          </w:p>
        </w:tc>
      </w:tr>
    </w:tbl>
    <w:p>
      <w:pPr>
        <w:autoSpaceDN w:val="0"/>
        <w:autoSpaceDE w:val="0"/>
        <w:widowControl/>
        <w:spacing w:line="362" w:lineRule="exact" w:before="45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dos errores graves que requieren atención inmediata: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Entidad MobileApplication en página comercial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inclusión de esta entidad con calificaciones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aplicaciones de terceros (ratingValue: 4.7, ratingCount: 3574) viola las políticas de Google contra el spam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y representa riesgo de penalización manual.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la entidad WebPage que describe la página actual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Google comprenda correctamente la relación entre el contenido visible y los datos estructurados.</w:t>
      </w:r>
    </w:p>
    <w:p>
      <w:pPr>
        <w:autoSpaceDN w:val="0"/>
        <w:tabs>
          <w:tab w:pos="750" w:val="left"/>
        </w:tabs>
        <w:autoSpaceDE w:val="0"/>
        <w:widowControl/>
        <w:spacing w:line="398" w:lineRule="exact" w:before="196" w:after="0"/>
        <w:ind w:left="270" w:right="129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se clasifica como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Presencia de entidad MobileApplication con reseñas potencialmente engañosas (riesgo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penalización)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la entidad WebPage obligatoria para el contexto de la página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Diferencias estructurales significativas con el esquema propuesto</w:t>
      </w:r>
    </w:p>
    <w:p>
      <w:pPr>
        <w:autoSpaceDN w:val="0"/>
        <w:autoSpaceDE w:val="0"/>
        <w:widowControl/>
        <w:spacing w:line="36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inmediatamente la entidad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entidad no pertenece a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comerciales de paquetes turísticos y representa un riesgo de penalización por manipulación de reseñas.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entidad WebPage con los atributos 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para proporcionar contexto semántico completo.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los atributos corporativos faltantes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award) para fortalecer la identidad de marca.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entidad Hotel/Product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los atributos touristAttraction,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mejorar el contexto turístico y comercial.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 la arquitectura del sitio por parte de los motores de búsqueda.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implementación de estas correcciones priorizará la eliminación de riesgos de penalización y mejorará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comunicación semántica con los motores de búsqueda, especialmente en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competitivo de paquetes turísticos para 2026.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