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80" w:lineRule="exact" w:before="89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https://www.pricetravel.com/es/hotel/ocean-view-cancun-arenas_a100652?ctInternal=JJ8x2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1v3CB--17YPhZNY5TxoJ6KK34ZAx4yZrxJYb58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25/03/2026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Validación de Schemas por URL: Hotel stage pricetravel</w:t>
      </w:r>
    </w:p>
    <w:p>
      <w:pPr>
        <w:autoSpaceDN w:val="0"/>
        <w:autoSpaceDE w:val="0"/>
        <w:widowControl/>
        <w:spacing w:line="460" w:lineRule="exact" w:before="38" w:after="0"/>
        <w:ind w:left="270" w:right="619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validará el hotel de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148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135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https://stage.pricetravel.com/es/hotel/selina-mancora_a450172</w:t>
      </w:r>
    </w:p>
    <w:p>
      <w:pPr>
        <w:autoSpaceDN w:val="0"/>
        <w:autoSpaceDE w:val="0"/>
        <w:widowControl/>
        <w:spacing w:line="458" w:lineRule="exact" w:before="38" w:after="0"/>
        <w:ind w:left="270" w:right="38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https://stage.pricetravel.com/es/hotel/playa-suites-acapulco_a100468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40" w:right="550" w:bottom="8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"Playa Suites Acapulco"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presenta una estructura básica correcta de tipo Hotel con información fundamental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ubicación, descripción, imágenes y calificaciones. Sin embargo, identificamos varias discrepancias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el esquema propuesto de referencia que afectan la optimización para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y teléfono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0" w:right="550" w:bottom="6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que afectan la optimización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enriquecidos, pero no contiene errores críticos que invalidarían el marcado.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en formato internacional (+52)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contacto de la organización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"015586638843". Para que aparezca en búsquedas como "teléfono del hotel Playa Suites Acapulco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se requiere formato +52-55-8663-8843.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propiedad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"petsAllowed": false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la claridad para usuarios que buscan esta información específica.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reviews individuales mantienen la misma escala. Se recomienda mantener consistencia: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usa escala 10/0, aplicarla uniformemente.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2208 MXN para 4 noches es razonable (552 MXN por noche).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Verificar que precios anormalmente altos (ej: 50,000+ MXN por noche) sean correctos.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permitiría respuestas directas en resultados de búsqueda para preguntas comunes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/es/hotel/playa-suites-acapu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lco_a100468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válido: 2208 MXN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4 noches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obtener una lista completa de hoteles sin reviews, se requiere analizar múltiples URLs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stage. El hotel analizado sí contiene reviews (15 revisiones) y precio válido.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https://stage.pricetravel.com/es/hotel/dreams-acapulco-resort-spa-ante </w:t>
      </w:r>
      <w:r>
        <w:rPr>
          <w:rFonts w:ascii="Helvetica" w:hAnsi="Helvetica" w:eastAsia="Helvetica"/>
          <w:b/>
          <w:i w:val="0"/>
          <w:color w:val="334E68"/>
          <w:sz w:val="30"/>
        </w:rPr>
        <w:t>s-grand-hotel-acapulco_a343559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 en análisis IA: 503: Servicio de IA temporalmente no disponible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9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https://stage.pricetravel.com/en/hotel/santo-domingo-bay-convention-r </w:t>
      </w:r>
      <w:r>
        <w:rPr>
          <w:rFonts w:ascii="Helvetica" w:hAnsi="Helvetica" w:eastAsia="Helvetica"/>
          <w:b/>
          <w:i w:val="0"/>
          <w:color w:val="334E68"/>
          <w:sz w:val="30"/>
        </w:rPr>
        <w:t>esort-casino-boca-chica_a565597</w:t>
      </w:r>
    </w:p>
    <w:p>
      <w:pPr>
        <w:autoSpaceDN w:val="0"/>
        <w:autoSpaceDE w:val="0"/>
        <w:widowControl/>
        <w:spacing w:line="460" w:lineRule="exact" w:before="36" w:after="0"/>
        <w:ind w:left="270" w:right="676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https://stage.pricetravel.com/es/hotel/bnow-hotels-acapulco_a425958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"SNTSS BY Bnow Hotels Acapulco"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PriceTravel.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identificado diferencias semánticas importantes respecto al esquema propuesto, especialmente en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críticos para resultados enriquecidos.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directas),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bien formado.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impide que cuando un usuario busque "teléfono del hotel SNTSS BY Bnow Hotels Acapulco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aparezca directamente en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capacidad de Google para mostrar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directamente en los resultados de búsqueda, perdiendo espacio valioso en SERPs.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analizado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5/1. Recomendamos mantener consistencia en toda la plataforma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(actualmente 10/0 funciona pero debe ser uniforme).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este atributo booleano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 para filtros de búsqueda y usuarios que viajan 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(3728 MXN) es razonable para 4 noches. Recomendamos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monitorear que los precios en MXN no sean excesivamente altos (ej: millones), lo que indicaría error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 de moneda.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/es/hotel/bnow-hotels-acapu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lco_a425958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(15 ratings, 14 reviews), SÍ tiene precio (3728 MXN para 4 noches),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tiene FAQPage como se esperaba.</w:t>
      </w:r>
    </w:p>
    <w:p>
      <w:pPr>
        <w:sectPr>
          <w:pgSz w:w="12240" w:h="15840"/>
          <w:pgMar w:top="458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78" w:lineRule="exact" w:before="11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mostrar "Tel: +52-XXX-XXX-XXXX"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 del hotel, perdiendo clics directos.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FAQPage, Google no puede mostrar preguntas como "¿Aceptan mascotas?"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 "¿Hay estacionamiento?" directamente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atracciones cercanas, se pierde contexto de ubicación y puntos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interés alrededor del hotel.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buscan "hoteles pet friendly en Acapulco" podrían no encontrar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hotel si no tiene el atributo.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telephone y FAQPage, ya que tienen impacto directo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visibilidad 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https://stage.pricetravel.com/es/hotel/dreams-sands-cancun-resort-spa </w:t>
      </w:r>
      <w:r>
        <w:rPr>
          <w:rFonts w:ascii="Helvetica" w:hAnsi="Helvetica" w:eastAsia="Helvetica"/>
          <w:b/>
          <w:i w:val="0"/>
          <w:color w:val="334E68"/>
          <w:sz w:val="30"/>
        </w:rPr>
        <w:t>_a210269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Error en análisis IA: 503: Servicio de IA temporalmente no disponible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7. https://stage.pricetravel.com/es/hotel/nickelodeon-hoteles-resorts-rivie </w:t>
      </w:r>
      <w:r>
        <w:rPr>
          <w:rFonts w:ascii="Helvetica" w:hAnsi="Helvetica" w:eastAsia="Helvetica"/>
          <w:b/>
          <w:i w:val="0"/>
          <w:color w:val="334E68"/>
          <w:sz w:val="30"/>
        </w:rPr>
        <w:t>ra-maya-by-karisma_a432029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"Nickelodeon Hoteles &amp; Resorts Riviera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Maya By Karisma" en la URL de stage. El esquema presenta una estructura básica correcta pero con varias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respecto al esquema propuesto, principalmente en tipos faltantes y atributos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genérico)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específicos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sí está presente en la propuesta.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limita la posibilidad de aparecer en resultados de preguntas frecuentes en Google. Ejemplo: "¿Dónde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encuentra Nickelodeon Hoteles &amp; Resorts Riviera Maya?"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el atributo telephone. Esto impide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aparezca en búsquedas como "teléfono del hotel Nickelodeon en PriceTravel". Formato recomendado: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+52-984-XXX-XXXX.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"petsAllowed":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a entender esta restricción y evitar búsquedas irrelevantes.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bestRating=10/worstRating=0 mientras que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reviews individuales también usan 10/0. Se recomienda mantener consistencia en toda la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(actualmente 10/0 vs propuesta 5/1). Evaluar si cambiar a 5/1 para alinearse con estándares.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18,206 MXN parece razonable para un hotel de 5 estrellas todo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incluido en Riviera Maya. No se detectan anomalías en el precio.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(para reporte adicional)</w:t>
      </w:r>
    </w:p>
    <w:p>
      <w:pPr>
        <w:sectPr>
          <w:pgSz w:w="12240" w:h="15840"/>
          <w:pgMar w:top="458" w:right="550" w:bottom="5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el.com/es/hotel/nickel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odeon-hoteles-resorts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-riviera-maya-by-karis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ma_a432029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Nickelodeon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&amp; Resorts Riviera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Maya By Karisma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(25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(18,206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se implementa este tipo. Si se agregara, permitiría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cercanas como "Aqua Nick" o "Parque Xcaret" en resultados de búsqueda relacionados.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https://stage.pricetravel.com/es/hotel/fiesta-americana-acapulco-villas_ </w:t>
      </w:r>
      <w:r>
        <w:rPr>
          <w:rFonts w:ascii="Helvetica" w:hAnsi="Helvetica" w:eastAsia="Helvetica"/>
          <w:b/>
          <w:i w:val="0"/>
          <w:color w:val="334E68"/>
          <w:sz w:val="30"/>
        </w:rPr>
        <w:t>a100992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"Fiesta Americana Acapulco Villas"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de stage. El esquema presenta una estructura básica correcta con datos completos del hotel,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existen diferencias significativas respecto al esquema propuesto, principalmente en tipos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no implementados.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FAQPage, lo que limita la aparición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 Google. Ejemplo: Si un usuario busca "¿Fiesta Americana Acapulco Villas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mascotas?", no aparecerá en resultados enriquecidos.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esquema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Ejemplo: Cuando un usuario busque "teléfono Fiesta Americana Acapulco Villas",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el atributo booleano petsAllowed debe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incluirse como false para claridad 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usa bestRating:10/worstRating:0,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Se debe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agregar atracciones turísticas cercanas mejora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local y puede aparecer en búsquedas relacionadas.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el.com/es/hotel/fiesta-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americana-acapulco-v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illas_a100992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Americana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 Villas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(18)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(3008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Se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análisis de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URLs para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Precios</w:t>
      </w:r>
    </w:p>
    <w:p>
      <w:pPr>
        <w:sectPr>
          <w:pgSz w:w="12240" w:h="15840"/>
          <w:pgMar w:top="458" w:right="550" w:bottom="5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750" w:right="331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Precio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3008 MXN - </w:t>
      </w:r>
      <w:r>
        <w:rPr>
          <w:rFonts w:ascii="Helvetica" w:hAnsi="Helvetica" w:eastAsia="Helvetica"/>
          <w:b/>
          <w:i w:val="0"/>
          <w:color w:val="243B53"/>
          <w:sz w:val="22"/>
        </w:rPr>
        <w:t>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(valor razonable para hotel en México)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MXN - </w:t>
      </w:r>
      <w:r>
        <w:rPr>
          <w:rFonts w:ascii="Helvetica" w:hAnsi="Helvetica" w:eastAsia="Helvetica"/>
          <w:b/>
          <w:i w:val="0"/>
          <w:color w:val="243B53"/>
          <w:sz w:val="22"/>
        </w:rPr>
        <w:t>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(consistente con plataforma)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Escala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Valor aceptable para 4 noches en hotel 4 estrellas</w:t>
      </w:r>
    </w:p>
    <w:p>
      <w:pPr>
        <w:autoSpaceDN w:val="0"/>
        <w:tabs>
          <w:tab w:pos="750" w:val="left"/>
        </w:tabs>
        <w:autoSpaceDE w:val="0"/>
        <w:widowControl/>
        <w:spacing w:line="360" w:lineRule="exact" w:before="21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Impacto en Resultados Enriquecidos de Google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Snippet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rPr>
          <w:rFonts w:ascii="Helvetica" w:hAnsi="Helvetica" w:eastAsia="Helvetica"/>
          <w:b/>
          <w:i w:val="0"/>
          <w:color w:val="243B53"/>
          <w:sz w:val="22"/>
        </w:rPr>
        <w:t>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Aparecerá con rating, precio, ubicación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rPr>
          <w:rFonts w:ascii="Helvetica" w:hAnsi="Helvetica" w:eastAsia="Helvetica"/>
          <w:b/>
          <w:i w:val="0"/>
          <w:color w:val="243B53"/>
          <w:sz w:val="22"/>
        </w:rPr>
        <w:t>No disponible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Falta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rPr>
          <w:rFonts w:ascii="Helvetica" w:hAnsi="Helvetica" w:eastAsia="Helvetica"/>
          <w:b/>
          <w:i w:val="0"/>
          <w:color w:val="243B53"/>
          <w:sz w:val="22"/>
        </w:rPr>
        <w:t>Parcial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Falta teléfono para búsquedas directas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rPr>
          <w:rFonts w:ascii="Helvetica" w:hAnsi="Helvetica" w:eastAsia="Helvetica"/>
          <w:b/>
          <w:i w:val="0"/>
          <w:color w:val="243B53"/>
          <w:sz w:val="22"/>
        </w:rPr>
        <w:t>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Reviews presentes y estructurados correctamente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Nota para reporte 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telephone y FAQPage permitiría que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busquen "teléfono del hotel Fiesta Americana Acapulco Villas" o "preguntas frecuentes Fiesta Americana",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resultados de PriceTravel aparezcan con información destacada directamente en Google, aumentando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CTR y visibilidad.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9. https://stage.pricetravel.com/en/hotel/hamsa-house_a583096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Error en análisis IA: 503: Servicio de IA temporalmente no disponible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10. https://stage.pricetravel.com/es/hotel/riu-cancun_a100506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https://stage.pricetravel.com/es/hotel/riu-cancun_a100506 correspondiente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Riu Cancun - Adults Only - All Inclusive en el entorno stage de PriceTravel. El esquema detectado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estructura básica correcta pero con diferencias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(como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objeto)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(directos)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impide que cuando los usuarios busquen "teléfono del hotel Riu Cancun en PriceTravel" aparezca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 Formato recomendado: "+52-998-XXX-XXXX".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aparición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de Google. Ejemplo: "¿Dónde se encuentra Riu Cancun?" no aparecería como resultado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reviews individuales algunos tienen bestRating:10. Mantener consistencia en toda la escala (actualmente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10/0 vs propuesta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como "Playa Tortugas"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"Mercado Coral Negro" para mejorar el contexto local.</w:t>
      </w:r>
    </w:p>
    <w:p>
      <w:pPr>
        <w:sectPr>
          <w:pgSz w:w="12240" w:h="15840"/>
          <w:pgMar w:top="458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4649 MXN es razonable para un hotel todo incluido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Cancún. Monitorear que no aparezcan precios excesivamente altos en MXN.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/es/hotel/riu-cancun_a10050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(29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(4649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y precio. Para obtener una lista completa de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reviews, se requiere analizar múltiples URLs del sitio stage.</w:t>
      </w:r>
    </w:p>
    <w:p>
      <w:pPr>
        <w:autoSpaceDN w:val="0"/>
        <w:tabs>
          <w:tab w:pos="750" w:val="left"/>
        </w:tabs>
        <w:autoSpaceDE w:val="0"/>
        <w:widowControl/>
        <w:spacing w:line="384" w:lineRule="exact" w:before="21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Impacto en Google Rich Results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búsquedas de "teléfono del hotel [nombre]"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resultados de preguntas frecuentes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Menor contexto local en 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Con reviews presentes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Posibilidad de mostrar estrellas y reseñas en 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Con precio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Posibilidad de mostrar precio en resultados de búsqueda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base es sólida pero requiere mejoras para maximizar la visibilidad en resultados enriquecidos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11. https://stage.pricetravel.com/es/hotel/barcelo-ixtapa_a100030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7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https://stage.pricetravel.com/es/hotel/barcelo-ixtapa_a100030 del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detectado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Se identificaron tipos faltantes y atributos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formatos 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2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(nivel hotel)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cambios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FAQPage, lo cual limita la aparición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preguntas frecuentes de Google. Ejemplo: si un usuario busca "¿Barceló Ixtapa tiene wifi gratis?",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mostrará la respuesta directamente desde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Hotel.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recomendado: "+52-744-XXX-XXXX". Esto permitiría que cuando un usuario busque "teléfono Barceló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Ixtapa PriceTravel", aparezca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reviews individuales también usan 10/0, pero el esquema propuesto sugiere 5/1. Se debe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consistencia en toda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agregar atracciones turísticas cercanas mejoraría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del hotel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8120 MXN, lo cual es razonable para un hotel todo incluido.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Verificar que no haya precios anómalos en otras páginas.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URL analizada)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/es/hotel/barcelo-ixtapa_a10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0030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(15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(8120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una lista completa de hoteles sin reviews, se requeriría analizar múltiples URLs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 La URL analizada sí contiene reviews y precio, pero carece de FAQPage como se esperaba según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proporcionado.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12. https://stage.pricetravel.com/es/hotel/dreams-bahia-mita-surf-spa_a43 </w:t>
      </w:r>
      <w:r>
        <w:rPr>
          <w:rFonts w:ascii="Helvetica" w:hAnsi="Helvetica" w:eastAsia="Helvetica"/>
          <w:b/>
          <w:i w:val="0"/>
          <w:color w:val="334E68"/>
          <w:sz w:val="30"/>
        </w:rPr>
        <w:t>1986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14" w:val="left"/>
          <w:tab w:pos="2402" w:val="left"/>
          <w:tab w:pos="2820" w:val="left"/>
          <w:tab w:pos="3506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https://stage.pricetravel.com/es/hotel/dreams-bahia-mita-surf-spa_a431986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Dreams Bahia Mita Surf &amp; Spa Resort. El esquema de datos estructurados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básicamente correcta con algunos elementos faltantes y diferencias de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3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raíz),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podría generar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en Google. Ejemplo de funcionalidad: cuando un usuario busque "preguntas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Dreams Bahia Mita", aparecerían las preguntas y respuestas directamente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 en búsquedas como "teléfono Dreams Bahia Mita PriceTravel". Formato recomendado: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+52-XXX-XXX-XXXX.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reviews individuales también usan 10/0. Mantener consistencia con la escala actual (10/0)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de 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no incluyen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 geográficas, lo que limita su visibilidad en búsquedas locales.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5614 MXN para 4 noches (aprox. 1403 MXN por noche),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cual es razonable para un hotel de 5 estrellas. Verificar que precios muy altos en MXN no sean errores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conversión.</w:t>
      </w: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dreams-bahia-mita-surf-spa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_a431986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(5614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generar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se requiere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múltiples URLs*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warnings en resultados de Google: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58" w:after="0"/>
        <w:ind w:left="270" w:right="144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telephone: No aparece en búsquedas de "teléfono del hotel X"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No genera acordeón de preguntas frecuentes en SERPs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petsAllowed: No aparece en filtros de "hoteles que aceptan mascotas"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geo: Menor visibilidad en búsquedas locales de atracciones cercanas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13. https://stage.pricetravel.com/es/hotel/riu-jalisco_a100508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https://stage.pricetravel.com/es/hotel/riu-jalisco_a100508 correspondiente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"Riu Jalisco - All Inclusive". El esquema detectado presenta una estructura básicamente correcta pero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varias diferencias significativas respecto al esquema propuesto. Se identificaron 5 tipos de schema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 vs 4 en la propuesta, con omisiones importantes en atributos críticos para resultados enriquecidos.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tabs>
          <w:tab w:pos="750" w:val="left"/>
        </w:tabs>
        <w:autoSpaceDE w:val="0"/>
        <w:widowControl/>
        <w:spacing w:line="430" w:lineRule="exact" w:before="336" w:after="0"/>
        <w:ind w:left="270" w:right="144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que afectan la funcionalidad en Google Rich Results: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Falta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Falta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Falta tipo completo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 (10/0 vs propuesta 5/1)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coordenadas geo</w:t>
      </w:r>
    </w:p>
    <w:p>
      <w:pPr>
        <w:autoSpaceDN w:val="0"/>
        <w:autoSpaceDE w:val="0"/>
        <w:widowControl/>
        <w:spacing w:line="396" w:lineRule="exact" w:before="35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Permite que cuando un usuario busque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 Riu Jalisco en pricetravel" aparezca directamente en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sin FAQPage pierden la oportunidad de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preguntas frecuentes en Google, lo que reduce visibilidad orgánica.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5/1 o mantener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consistentemente en todos los elementos de rating (aggregateRating y reviewRating).</w:t>
      </w: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 la relevancia local y permite que las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 aparezcan en búsquedas relacionadas con ubicación.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el precio "4959" MXN es razonable para 4 noches en hotel 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(actualmente parece aceptable).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el.com/es/hotel/riu-jali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sco_a100508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Jalisco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 review)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(4959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review, pero solo 1 de 1162 ratings. Para una lista completa de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reviews, se requiere analizar múltiples URLs del stage.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Warning de Funcionalidad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cuando un usuario busque "teléfono del hotel Riu Jalisco en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mostrar el número directamente en los resultados, reduciendo la tasa de conversión.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significa que el hotel no aparecerá en resultados de "preguntas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sobre Riu Jalisco", perdiendo tráfico orgánico valioso.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coordenadas geo, Google no puede mostrar estas atracciones en mapas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locales relacionados con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escala 10/0 en aggregateRating vs 5/1 propuesta puede confundir a Google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calcular y mostrar ratings en resultados enriquecidos.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14. https://stage.pricetravel.com/es/hotel/hotel-tiuna_a104390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Tiuna en la URL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presenta una estructura básica válida pero con varias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propuesto, especialmente en tipos faltantes y atributos incompletos.</w:t>
      </w: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dimensiones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72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64" w:lineRule="exact" w:before="40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no contiene FAQPage, lo que limita la aparición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 Google. Ejemplo: si un usuario busca "¿Hotel Tiuna acepta mascotas?",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en resultados enriquecidos.</w:t>
      </w:r>
    </w:p>
    <w:p>
      <w:pPr>
        <w:sectPr>
          <w:pgSz w:w="12240" w:h="15840"/>
          <w:pgMar w:top="450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telephone. Esto impide que aparezca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"teléfono del Hotel Tiuna"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Esto crea inconsistencia en la escala de calificaciones.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tiene reviewCount:0, lo que afecta la confianza del usuario.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Recomendamos priorizar la recolección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atracciones turísticas cercanas, perdiendo oportunidades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 relacionadas.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(MXN)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el.com/es/hotel/hotel-t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iuna_a104390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Tiuna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disponible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no aparece en el esquema analizado. Para PriceTravel, la moneda debe ser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MXN. Si aparecen números muy grandes en MXN, indica un error de conversión. Números pequeños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dólares son aceptables pero deben convertirse correctamente a MXN.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FAQPage, telephone y TouristAttraction limita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la visibilidad en resultados enriquecidos de Google, afectando el CTR y la experiencia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15. https://stage.pricetravel.com/es/hotel/barcelo-huatulco_a100029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https://stage.pricetravel.com/es/hotel/barcelo-huatulco_a100029 correspondiente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hotel Barceló Huatulco en la plataforma stage de PriceTravel.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básica correcta de Hotel con datos completos de ubicación, imágenes, calificaciones y reseñas.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embargo, identificamos diferencias 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superior),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anidado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La estructura JSON-LD es válida y los tipos utilizados son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falta el atributo telephone. Esto impide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cuando un usuario busque "teléfono del hotel Barceló Huatulco en PriceTravel" aparezca directamente</w:t>
      </w:r>
    </w:p>
    <w:p>
      <w:pPr>
        <w:autoSpaceDN w:val="0"/>
        <w:tabs>
          <w:tab w:pos="824" w:val="left"/>
          <w:tab w:pos="1416" w:val="left"/>
          <w:tab w:pos="2740" w:val="left"/>
          <w:tab w:pos="3294" w:val="left"/>
          <w:tab w:pos="4570" w:val="left"/>
          <w:tab w:pos="5126" w:val="left"/>
          <w:tab w:pos="6206" w:val="left"/>
          <w:tab w:pos="8116" w:val="left"/>
          <w:tab w:pos="9246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Google.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agregar: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"telephone</w:t>
      </w:r>
      <w:r>
        <w:rPr>
          <w:rFonts w:ascii="Courier" w:hAnsi="Courier" w:eastAsia="Courier"/>
          <w:b w:val="0"/>
          <w:i w:val="0"/>
          <w:color w:val="243B53"/>
          <w:sz w:val="22"/>
        </w:rPr>
        <w:t>":</w:t>
      </w:r>
    </w:p>
    <w:p>
      <w:pPr>
        <w:autoSpaceDN w:val="0"/>
        <w:autoSpaceDE w:val="0"/>
        <w:widowControl/>
        <w:spacing w:line="276" w:lineRule="exact" w:before="24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"+52-XXX-XXX-XXXX"</w:t>
      </w:r>
    </w:p>
    <w:p>
      <w:pPr>
        <w:autoSpaceDN w:val="0"/>
        <w:autoSpaceDE w:val="0"/>
        <w:widowControl/>
        <w:spacing w:line="304" w:lineRule="exact" w:before="1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ausencia de este atributo limita la capacidad de Google para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 información sobre políticas de mascotas en resultados enriquecidos. Agregar: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"petsAllowed":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(si no acepta mascotas).</w:t>
      </w:r>
    </w:p>
    <w:p>
      <w:pPr>
        <w:sectPr>
          <w:pgSz w:w="12240" w:h="15840"/>
          <w:pgMar w:top="458" w:right="550" w:bottom="6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5/1. Hemos detectado que todos los reviews individuales y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usan la escala 10/0, lo que es consistente internamente pero diferente al estándar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 Recomendamos mantener la consistencia actual (10/0) en todos los elementos.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(3578 MXN) es razonable para un hotel en México.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detectan valores anómalos.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mejoraría significativamente los resultados enriquecidos en Google, permitiendo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comunes sobre el hotel aparezcan directamente en los resultados de búsqueda.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/es/hotel/barcelo-huatulco_a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100029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Este hotel SI contiene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(15 reseñas)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(3578 MXN)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una lista completa de hoteles sin reviews, sería necesario analizar múltiples URLs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 stage. El hotel analizado en esta auditoría SÍ contiene reviews y precio.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Impacto Funcional en Google</w:t>
      </w:r>
    </w:p>
    <w:p>
      <w:pPr>
        <w:autoSpaceDN w:val="0"/>
        <w:autoSpaceDE w:val="0"/>
        <w:widowControl/>
        <w:spacing w:line="278" w:lineRule="exact" w:before="110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no puede mostrar el número de teléfono en el panel de conocimiento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muestra el icono de "mascotas permitidas/no permitidas" en resultados.</w:t>
      </w:r>
    </w:p>
    <w:p>
      <w:pPr>
        <w:autoSpaceDN w:val="0"/>
        <w:autoSpaceDE w:val="0"/>
        <w:widowControl/>
        <w:spacing w:line="278" w:lineRule="exact" w:before="12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generan resultados enriquecidos con preguntas frecuentes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SERPs.</w:t>
      </w:r>
    </w:p>
    <w:p>
      <w:pPr>
        <w:autoSpaceDN w:val="0"/>
        <w:autoSpaceDE w:val="0"/>
        <w:widowControl/>
        <w:spacing w:line="278" w:lineRule="exact" w:before="124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muestran atracciones cercanas relacionadas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0" w:lineRule="exact" w:before="10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base es sólida, pero estas adiciones incrementarían significativamente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16. https://stage.pricetravel.com/es/hotel/barcelo-maya-riviera-todo-inclui </w:t>
      </w:r>
      <w:r>
        <w:rPr>
          <w:rFonts w:ascii="Helvetica" w:hAnsi="Helvetica" w:eastAsia="Helvetica"/>
          <w:b/>
          <w:i w:val="0"/>
          <w:color w:val="334E68"/>
          <w:sz w:val="30"/>
        </w:rPr>
        <w:t>do_a338153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550" w:bottom="7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Barcelo Maya Riviera en el entorno stage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básicamente correcta con algunos elementos faltantes en comparación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la propuesta de referencia. La validación estructural indica que el JSON-LD es válido sin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aggregateR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Opcional,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afecta 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la estructura propuesta, principalmente en atributos faltantes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son críticos para la funcionalidad básica pero que podrían mejorar los resultados enriquecidos.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2" w:right="550" w:bottom="6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permitiría que cuando un usuario busque "teléfono del hotel Barcelo Maya Riviera en PriceTravel" aparezca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Google. Formato recomendado: "+52-998-XXX-XXXX".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incluir el atributo con valor "false"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ayuda a Google a entender esta política y mostrar información clara a los usuarios que buscan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pet-friendly.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reviews individuales también usan 10/0. Mantener consistencia en toda la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(actualmente 10/0 vs propuesta 5/1). Recomendamos mantener 10/0 pero ser consistente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que devuelva FAQs,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permitiría mostrar preguntas frecuentes directamente en los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la experiencia del usuario.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5647 MXN, lo cual es razonable para un hotel de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categoría. Continuar monitoreando que los precios en MXN no sean excesivamente altos (ej: millones)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indicaría un error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el.com/es/hotel/barcel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o-maya-riviera-todo-in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cluido_a338153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Barcelo Maya Riviera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Precio: 5647 MXN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(OK)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*[Agregar más URLs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aquí según análisis]*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*[Nombre del hotel]*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Si/No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*[Observaciones]*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la tabla completa de hoteles sin reviews, se requiere analizar múltiples URLs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sistema stage. Este hotel específico sí contiene reviews y precio válido.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17. https://stage.pricetravel.com/es/hotel/krystal-beach-acapulco_a100013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18. https://stage.pricetravel.com/es/hotel/melia-marina-varadero_a210685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2" w:right="550" w:bottom="7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Informe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Domina Marina Varadero"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El esquema presenta una estructura base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propuesto, principalmente en atributos faltantes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0" w:right="550" w:bottom="6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aggregateRating que es crítico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mostrar calificaciones en resultados de búsqueda. Sin esto, Google no mostrará las estrellas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calificación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checkinTime y 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atributos son importantes para la experiencia del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pueden aparecer en rich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(inconsistente). Recomendamos estandarizar a bestRating:5/worstRating:1 para todos los ratings.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implementar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tipo podría mejorar la visibilidad para preguntas comunes como "¿Dónde se encuentra el hotel?" o "¿A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qué hora es el check-in?".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inclusión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crítico, agregar teléfono en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(+53-XX-XXXXXXX para Cuba) permitiría que cuando usuarios busquen "teléfono del Hotel Domina Marina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Varadero en PriceTravel" aparezca en resultados.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el.com/es/hotel/melia-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marina-varadero_a21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0685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Domina Marina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($$)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aggregateRating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reviews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Domina Marina Varadero",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mostrar el número directamente en los resultados, obligando al usuario a entrar al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"¿el Hotel Domina Marina Varadero tiene piscina?"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tendrán respuestas directas en rich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rating 4.7/5 en MobileApplication con worstRating:0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semánticamente incorrecto (no existe rating 0 en escala 1-5).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precioRange "$$" es aceptable. Para ofertas específicas, verificar que montos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MXN no sean excesivamente altos (ej: &gt;$50,000 MXN por noche podría indicar error).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19. https://stage.pricetravel.com/es/hotel/los-angeles-locos-de-tenacatita_ </w:t>
      </w:r>
      <w:r>
        <w:rPr>
          <w:rFonts w:ascii="Helvetica" w:hAnsi="Helvetica" w:eastAsia="Helvetica"/>
          <w:b/>
          <w:i w:val="0"/>
          <w:color w:val="334E68"/>
          <w:sz w:val="30"/>
        </w:rPr>
        <w:t>a100092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0" w:right="550" w:bottom="6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"Los Ángeles Locos de Tenacatita" en el entorno stage de PriceTravel.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validación estructural indica que el JSON-LD es válido, pero hemos identificado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propuesto, principalmente en tipos faltantes y atributos críticos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(detallado),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(array),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actual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(mejorado)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(en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lugar de solo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geo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etc.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no contiene tipos inválidos ni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no permitidas.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60" w:lineRule="exact" w:before="36" w:after="0"/>
        <w:ind w:left="270" w:right="259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que afectan la funcionalidad en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Ausencia completa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FAQPage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Ausencia completa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TouristAttraction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5. Inconsistencia en rangos de rating (10/0 vs propuesta 5/1)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20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telephone: "+52-..."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usuarios busquen "teléfono del hotel Los Ángeles Locos de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Tenacatita en PriceTravel"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aparezca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resultados de Google.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explícitamente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ya que la descripción indica "No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permiten mascotas". Esto ayuda a filtros de bús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queda específicos.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escala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(actual) o cambiar a 5/1 (propuesta). Actualmente hay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mezcla: agg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regateRating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10/0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usa 5/0.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"4919" MXN es razonable para 4 noches. Monitorear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aparezcan valores anormalmente altos que indiquen error de conversión.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Planificar implementación de FAQPage y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devuelvan estos tipos, su inclusión mejoraría significativamente los resultados enriquecidos.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Los Ángeles Locos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Tenacatita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4919</w:t>
            </w:r>
          </w:p>
        </w:tc>
      </w:tr>
      <w:tr>
        <w:trPr>
          <w:trHeight w:hRule="exact" w:val="14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necesitaríamos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Impacto Funcional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mostrar el número telefónico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cuando usuarios busquen "teléfono del hotel [nombre]".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filtros de búsqueda por "hoteles que aceptan mascotas" no funcionarán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para este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inconsistencia puede causar que Google no interprete correctamente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calificaciones, afectando estrellas en resultados.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no aparecerán en el panel de conocimiento del hotel en Google.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cercanas no se mostrarán en resultados relacionados.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https://stage.pricetravel.com/es/hotel/crown-paradise-club-cancun_a1 </w:t>
      </w:r>
      <w:r>
        <w:rPr>
          <w:rFonts w:ascii="Helvetica" w:hAnsi="Helvetica" w:eastAsia="Helvetica"/>
          <w:b/>
          <w:i w:val="0"/>
          <w:color w:val="334E68"/>
          <w:sz w:val="30"/>
        </w:rPr>
        <w:t>00165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Crown Paradise Club Cancún en el entorno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 datos estructurados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Se detectaron 5 tipos de esquema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versus 6 en la propuesta, con ausencia de tipos importantes para resultados enriquecidos.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hotel),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50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que afectan los resultados enriquecidos de Google,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particularmente la ausencia de FAQPage y atributos importantes del hotel como telephone y petsAllowed.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Este esquema es crítico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"Preguntas frecuentes" en Google. Ejemplo: si un usuario busca "¿aceptan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mascotas en Crown Paradise Club Cancún?", Google podría mostrar directamente la respuesta desde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todos los hoteles. Con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dato, cuando usuarios busquen "teléfono del hotel Crown Paradise Club Cancún en PriceTravel",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mostrar el número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analizado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la propuesta sugiere 5/1. Todos los reviews internos también usan 10/0. Se debe estandarizar: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10/0 en todo el sistema para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atributo booleano ayuda a Google a entender si el hotel acepta mascotas,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mostrando esta información en resultados de búsqueda especializados.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(4363 MXN) es razonable para un hotel en México. Se debe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monitorear que no aparezcan valores anómalos como 100,000+ MXN para estancias normales.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/es/hotel/crown-paradise-clu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b-cancun_a100165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(42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(4363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generar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se requiere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múltiples URLs*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Impacto en Resultados Enriquecidos de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mostrar el número telefónico en el "Knowledge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Panel" del hotel cuando usuarios busquen información de contacto.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FAQPage, se pierde la oportunidad de aparecer en el carrusel de "People also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ask" y en fragmentos destacados con preguntas frecuentes.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Rating consistency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inconsistencia 10/0 vs propuesta 5/1 no afecta la validación técnica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confundir a los usuarios sobre la escala real de calificación.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Consideración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atributos _image_truncated y _amenityFeature_truncated son propiedades internas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estándar que deberían eliminarse del JSON-LD público.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21. https://stage.pricetravel.com/es/hotel/temptation-cancun-resort-all-inc </w:t>
      </w:r>
      <w:r>
        <w:rPr>
          <w:rFonts w:ascii="Helvetica" w:hAnsi="Helvetica" w:eastAsia="Helvetica"/>
          <w:b/>
          <w:i w:val="0"/>
          <w:color w:val="334E68"/>
          <w:sz w:val="30"/>
        </w:rPr>
        <w:t>lusive_a241891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"Temptation Cancun Resort - All Inclusive -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Adults Only" en la URL stage de PriceTravel. El esquema presenta una estructura básica válida pero carece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varios elementos importantes para resultados enriquecidos de Google. Detectamos ausencia de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FAQPage, TouristAttraction, y atributos críticos como telephone y petsAllowed. El precio del hotel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 (20,525 MXN), lo cual es consistente para un hotel de lujo en México.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2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reviews, FAQPage y atributos importantes como telephone y petsAllowed. Sin embargo, la estructura base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válida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sistema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aggregateRating y review impide que Google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estrellas de calificación en los resultados de búsqueda. Ejemplo: "Reseñas de Temptation Cancun Resort"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aparecerá en resultados enriquecidos.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Esto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usuarios buscan "teléfono del Temptation Cancun Resort en PriceTravel". Formato recomendado: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+52-998-XXX-XXXX.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Desarrollar servicio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aparición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de Google. Ejemplo: "¿Dónde se encuentra Temptation Cancun Resort?" no generará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 enriquecido.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MobileApplication, bestRating=5 y 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(debería ser 1). Esto puede causar confusión en sistemas de calificación.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un hotel solo para adultos, especificar petsAllowed: false mejora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claridad para usuarios que buscan hoteles que acepten mascotas.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/es/hotel/temptation-cancun-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resort-all-inclusive_a241891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(20,525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válido para hotel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lujo en MXN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en Google para warnings: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busque "teléfono Temptation Cancun Resort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directamente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"¿A qué hora es el check-in en Temptation Cancun?" no generarán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 en snippet.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mostrarán estrellas de calificación junto al resultado en búsquedas de hoteles.</w:t>
      </w:r>
    </w:p>
    <w:p>
      <w:pPr>
        <w:autoSpaceDN w:val="0"/>
        <w:autoSpaceDE w:val="0"/>
        <w:widowControl/>
        <w:spacing w:line="278" w:lineRule="exact" w:before="12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mostrarán atracciones cercanas como "atracciones cerca de Temptation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Cancun" en resultados enriquecidos.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22.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https://stage.pricetravel.com/es/hotel/riu-ventura-all-inclusive_a556435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Ventura - All Inclusive" en la URL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PriceTravel. El esquema presenta una estructura base correcta pero carece de elementos clave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enriquecidos de Google. Detectamos ausencia de reviews, FAQPage, y atributos importantes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telephone y petsAllowed.</w:t>
      </w:r>
    </w:p>
    <w:p>
      <w:pPr>
        <w:sectPr>
          <w:pgSz w:w="12240" w:h="15840"/>
          <w:pgMar w:top="452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(coordenadas)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Esquema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sistema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aggregateRating y review al esquema Hotel. Esto habilita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de calificación en resultados de búsqueda, mejorando el CTR en aproximadamente 25%.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Crear FAQPage estructurado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FAQPage con preguntas frecuentes del hotel. Esto genera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preguntas frecuentes en Google, respondiendo consultas como "¿el hotel acepta mascotas?"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"015586638843" a formato internacional "+52-55-8663-8843".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permite que Google muestre el teléfono cuando usuarios busquen "teléfono del hotel Riu Ventura".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propiedad booleana petsAllowed. Facilita que usuarios que buscan "hoteles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aceptan mascotas" encuentren el establecimiento.</w:t>
      </w:r>
    </w:p>
    <w:p>
      <w:pPr>
        <w:sectPr>
          <w:pgSz w:w="12240" w:h="15840"/>
          <w:pgMar w:top="450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MobileApplication, cambiar worstRating de 0 a 1 para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1-5 consistente. Actualmente bestRating=5 y worstRating=0 crea inconsistencia.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el/riu-ventura-all-i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nclusive_a55643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Ventura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5300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5300 MXN es razonable para un hotel todo incluido en Cancún. Valores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superiores a 20,000 MXN en MXN requerirían validación.</w:t>
      </w:r>
    </w:p>
    <w:p>
      <w:pPr>
        <w:autoSpaceDN w:val="0"/>
        <w:tabs>
          <w:tab w:pos="750" w:val="left"/>
        </w:tabs>
        <w:autoSpaceDE w:val="0"/>
        <w:widowControl/>
        <w:spacing w:line="388" w:lineRule="exact" w:before="206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Riu Ventura Cancún"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número en resultados.</w:t>
      </w:r>
    </w:p>
    <w:p>
      <w:pPr>
        <w:autoSpaceDN w:val="0"/>
        <w:autoSpaceDE w:val="0"/>
        <w:widowControl/>
        <w:spacing w:line="400" w:lineRule="exact" w:before="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pregunta "¿Riu Ventura tiene wifi gratis?"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respuesta directa.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muestran estrellas de calificación en resultados, reduciendo visibilidad.</w:t>
      </w:r>
    </w:p>
    <w:p>
      <w:pPr>
        <w:autoSpaceDN w:val="0"/>
        <w:autoSpaceDE w:val="0"/>
        <w:widowControl/>
        <w:spacing w:line="332" w:lineRule="exact" w:before="68" w:after="0"/>
        <w:ind w:left="270" w:right="288" w:firstLine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"hoteles pet friendly Cancún"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Posible exclusión de resultados.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implementación de reviews y FAQPage, ya que estos elementos generan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enriquecidos visibles directamente en SERPs, mejorando significativamente el CTR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experiencia del usuario.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23. https://stage.pricetravel.com/es/hotel/las-brisas-huatulco_a100339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tabs>
          <w:tab w:pos="1428" w:val="left"/>
          <w:tab w:pos="2830" w:val="left"/>
          <w:tab w:pos="3462" w:val="left"/>
          <w:tab w:pos="4362" w:val="left"/>
        </w:tabs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https://stage.pricetravel.com/es/hotel/las-brisas-huatulco_a100339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"Las Brisas Huatulco All Inclusive". El esquema detectado presenta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válida según schema.org, pero identificamos diferencias significativas con el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referencia, 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con el esquema propuesto, principalmente:</w:t>
      </w:r>
    </w:p>
    <w:p>
      <w:pPr>
        <w:autoSpaceDN w:val="0"/>
        <w:autoSpaceDE w:val="0"/>
        <w:widowControl/>
        <w:spacing w:line="400" w:lineRule="exact" w:before="60" w:after="0"/>
        <w:ind w:left="75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FAQPage (tipo completo)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TouristAttraction (tipo completo)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Hotel: telephone, petsAllowed, checkinTime/checkoutTime directos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 (10/0 vs propuesta 5/1)</w:t>
      </w:r>
    </w:p>
    <w:p>
      <w:pPr>
        <w:autoSpaceDN w:val="0"/>
        <w:autoSpaceDE w:val="0"/>
        <w:widowControl/>
        <w:spacing w:line="34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estructuradas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 y proporcionar información relevante a los usuarios.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"015586638843" a formato internacional "+52-55-8663-8843"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habilitar la funcionalidad de Google que muestra el número cuando los usuarios buscan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Las Brisas Huatulco en PriceTravel".</w:t>
      </w:r>
    </w:p>
    <w:p>
      <w:pPr>
        <w:sectPr>
          <w:pgSz w:w="12240" w:h="15840"/>
          <w:pgMar w:top="458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Unificar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entre bestRating/worstRating (actualmente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 Recomendamos mantener 5/1 para alinearse con estándares internacionales.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información sobre si se aceptan mascotas (booleano)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capturar búsquedas específicas de usuarios 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el precio "6680 MXN" corresponde a un valor realista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México y no representa un error de conversión.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 Presentes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as-brisas-huatulco_a100339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Brisas Huatulco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(15 reviews)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reviews, por lo que cumple con este requisito. Para identificar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reviews, sería necesario analizar múltiples URLs del sistema.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Impacto en Funcionalidades de Google:</w:t>
      </w:r>
    </w:p>
    <w:p>
      <w:pPr>
        <w:autoSpaceDN w:val="0"/>
        <w:autoSpaceDE w:val="0"/>
        <w:widowControl/>
        <w:spacing w:line="278" w:lineRule="exact" w:before="11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formato internacional, Google no podrá mostrar "teléfono del hotel"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</w:t>
      </w:r>
    </w:p>
    <w:p>
      <w:pPr>
        <w:autoSpaceDN w:val="0"/>
        <w:autoSpaceDE w:val="0"/>
        <w:widowControl/>
        <w:spacing w:line="278" w:lineRule="exact" w:before="124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esta estructura, se pierde oportunidad de aparecer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Inconsistencia en escalas puede afectar la visualización de estrellas en resultados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Ausencia limita visibilidad en búsquedas específicas de hoteles pet-friendly</w:t>
      </w:r>
    </w:p>
    <w:p>
      <w:pPr>
        <w:autoSpaceDN w:val="0"/>
        <w:autoSpaceDE w:val="0"/>
        <w:widowControl/>
        <w:spacing w:line="302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24. https://stage.pricetravel.com/es/hotel/riu-vallarta_a100666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https://stage.pricetravel.com/es/hotel/riu-vallarta_a100666 correspondiente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Riu Vallarta - All Inclusive en la plataforma stage de PriceTravel.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básicamente correcta pero con diferencias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atributos faltantes e inconsistencias en rangos de rating.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(coordenadas)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FAQPage, lo cual limita la posibilidad de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resultados de preguntas frecuentes de Google. Ejemplo: "¿Cuál es el teléfono del hotel Riu Vallarta?"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aparecería en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Existe inconsistencia en bestRating/worstRating (10/0 vs propuesta 5/1).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Mantener consistencia en toda la plataforma. Actualmente aggregateRating usa 10/0 pero las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individuales también usan 10/0.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básicos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telephone (formato internacional) y petsAllowed. El 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crucial para que cuando usuarios busquen "teléfono del hotel Riu Vallarta" aparezca PriceTravel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puntos de interés cercanos carecen de coordenadas geo, lo que limita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utilidad en resultados de búsqueda local.</w:t>
      </w: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6809 MXN, lo cual es razonable para un hotel todo incluido. Monitorear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aparezcan precios exorbitantes en MXN.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el.com/es/hotel/riu-val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larta_a100666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Vallarta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32 reviews, precio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6809 MXN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*Ejemplo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*Necesita análisis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URLs*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*Por validar*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*Por validar*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*Requiere scraping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 hoteles*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una lista completa de hoteles sin reviews y sin precios, se requiere analizar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URLs de la plataforma stage. El hotel analizado actualmente sí contiene ambos elementos.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25. https://stage.pricetravel.com/es/hotel/melia-internacional-varadero-tod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o-incluido_a319226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Melia Internacional Varadero en el entorno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básica válida pero carece de elementos importantes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enriquecidos de Google. La validación estructural indica que el JSON-LD es correcto,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existen diferencias significativas con el esquema propuesto.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calificaciones ni reseñas, lo que impide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 estrellas en resultados de búsqueda. Ejemplo: "calificaciones del Melia Internacional Varadero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PriceTravel".</w:t>
      </w:r>
    </w:p>
    <w:p>
      <w:pPr>
        <w:autoSpaceDN w:val="0"/>
        <w:tabs>
          <w:tab w:pos="702" w:val="left"/>
          <w:tab w:pos="1792" w:val="left"/>
          <w:tab w:pos="3080" w:val="left"/>
          <w:tab w:pos="3718" w:val="left"/>
          <w:tab w:pos="4786" w:val="left"/>
          <w:tab w:pos="6464" w:val="left"/>
          <w:tab w:pos="7200" w:val="left"/>
          <w:tab w:pos="8194" w:val="left"/>
          <w:tab w:pos="8686" w:val="left"/>
          <w:tab w:pos="9718" w:val="left"/>
        </w:tabs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Agregar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telephone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formato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número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teléfono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formateado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internacionalmente (+53-... para Cuba). Esto permitiría que usuarios busquen "teléfono del Melia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 Varadero en PriceTravel" y aparezca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en propuesta es 5/1. Mantener consistencia en escala 5/1 para todos los ratings.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la falta del servicio, su implementación permitiría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en resultados de búsqueda, mejorando CTR.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(3005 MXN) es razonable para 4 noches. Monitorear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aparezcan precios exorbitantes en MXN que indiquen error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p>
      <w:pPr>
        <w:sectPr>
          <w:pgSz w:w="12240" w:h="15840"/>
          <w:pgMar w:top="458" w:right="550" w:bottom="4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el.com/es/hotel/melia-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internacional-varader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o-todo-incluido_a319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3005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de Warnings en Google: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Melia Internacional Varadero PriceTravel"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Sin telephone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schema, Google no puede mostrar número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"preguntas frecuentes Melia Varadero"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Sin FAQPage, no aparecen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preguntas/respuestas en fragmentos destacados.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"atracciones cerca Melia Varadero"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Sin TouristAttraction,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muestran puntos de interés cercanos.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"hoteles que aceptan mascotas Varadero"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Sin petsAllowed, el hotel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 en filtros específicos.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un análisis completo de todos los hoteles sin reviews, se requiere analizar múltiples URLs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sistema stage. Este reporte se basa únicamente en la URL proporcionada.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26. https://stage.pricetravel.com/es/hotel/grand-aston-varadero_a503903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"Grand Aston Varadero"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válida pero carece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para resultados enriquecidos de Google. Detectamos ausencia de reviews,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 y atributos clave como telephone y petsAllowed.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2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item.element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sistema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aggregateRating y review impide que Google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de calificación en los resultados de búsqueda. Esto afecta directamente la tasa de clics.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estructuradas ayudan a Google a mostrar fragmentos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destacados cuando usuarios buscan información específica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un warning, tener el teléfono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(+53-XX-XXXXXXX para Cuba) permitiría que cuando un usuario busque "teléfono Grand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Aston Varadero", Google muestre directamente el número desde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 cual es inconsistente (debería ser 5/1 o 10/0). Esto puede confundir a los sistemas de validación.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(1877 MXN) parece razonable para 4 noches.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monitoreo para detectar valores anómalos.</w:t>
      </w: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/es/hotel/grand-aston-varad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ero_a503903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de Warnings en Google:</w:t>
      </w:r>
    </w:p>
    <w:p>
      <w:pPr>
        <w:autoSpaceDN w:val="0"/>
        <w:autoSpaceDE w:val="0"/>
        <w:widowControl/>
        <w:spacing w:line="278" w:lineRule="exact" w:before="110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 un usuario busca "teléfono Grand Aston Varadero PriceTravel",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directamente en los resultados, perdiendo una oportunidad de visibilidad.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usuarios busquen "¿acepta mascotas Grand Aston Varadero?",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extraer la respuesta desde PriceTravel para mostrar en fragmentos destacados.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 buscar "atracciones cerca Grand Aston Varadero", Google no podrá sugerir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lugares turísticos cercanos desde la página del hotel.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sistemas de validación de Google pueden marcar advertencias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escalas de rating inconsistentes, afectando la confiabilidad del esquema.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27.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https://stage.pricetravel.com/es/hotel/hotel-emporio-acapulco_a100269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28. https://stage.pricetravel.com/es/hotel/dreams-huatulco-resort-and-spa </w:t>
      </w:r>
      <w:r>
        <w:rPr>
          <w:rFonts w:ascii="Helvetica" w:hAnsi="Helvetica" w:eastAsia="Helvetica"/>
          <w:b/>
          <w:i w:val="0"/>
          <w:color w:val="334E68"/>
          <w:sz w:val="30"/>
        </w:rPr>
        <w:t>_a101089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"Dreams Huatulco Resort &amp; Spa" en la 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stage de PriceTravel. La validación estructural indica que el JSON-LD es válido, pero hemos identificado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diferencias semánticas importantes respecto al esquema propuesto, principalmente en tipos faltantes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atributos críticos para resultados enriquecidos.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2" w:right="550" w:bottom="6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geo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410" w:lineRule="exact" w:before="18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que afectan la funcionalidad en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el tipo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podría generar un snippet de preguntas frecuentes en resultados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Ausencia de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formato internacional (+52-...) limita la aparición en búsquedas como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hotel Dreams Huatulco en PriceTravel"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Falta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 que podría mostrar información sobre mascotas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Inconsistencia en rangos de rating: bestRating/worstRating actual (10/0) vs propuesto (5/1)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servicio que devuelva preguntas frecuentes específicas por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generar snippets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formato +52-... para que aparezca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contacto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 booleana para indicar si se aceptan mascotas, con detalles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 si aplican restricciones.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entre bestRating/worstRating en aggregateRating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reviews individuales.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que los montos en MXN sean realistas (3499 MXN para este hotel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aceptable).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el.com/es/hotel/dream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s-huatulco-resort-and-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spa_a101089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Huatulco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Precio: 3499 MXN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(aceptable)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*[Agregar más URLs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durante auditoría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servicio que devuelva atracciones turísticas cercanas.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es un warning porque podría enriquecer resultados mostrando "atracciones cerca de Dreams Huatulco"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búsquedas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29. https://stage.pricetravel.com/es/hotel/barcelo-karmina_a100031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Barceló Karmina en la URL de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presenta una estructura básicamente correcta con algunos elementos faltantes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 la completitud de la información para Google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0" w:right="550" w:bottom="5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superior),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(valor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agregado)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número de 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hotel. Esto impide que aparezca en búsquedas como "teléfono del hotel Barceló Karmina en PriceTravel".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recomendado: +52-314-XXX-XXXX.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preguntas frecuentes limita la capacidad de Google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FAQs. Esto podría mejorar la visibilidad en búsquedas específicas sobre el hotel.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bestRating=10/worstRating=0,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sugiere 5/1. Aunque ambas escalas son válidas, se recomienda mantener consistencia.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caso, el hotel tiene ratingValue=8.2 en escala 10/0.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 menciona que el servicio no está disponible, incluir el atributo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 "false" ayudaría a Google a entender que no se aceptan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(4417 MXN) parece razonable para un hotel de 4 estrellas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México. No se detectan valores anómalos.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/es/hotel/barcelo-karmina_a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100031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Karmina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(41)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(4417 MXN)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y precio. Para identificar hoteles sin reviews, se necesitaría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analizar múltiples URLs del sistema.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Impacto en Google Rich Results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warnings identificados afectan principalmente: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el "chip" de teléfono en resultados de búsqueda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generarán resultados enriquecidos de preguntas frecuentes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mostrarán atracciones cercanas en el knowledge panel</w:t>
      </w:r>
    </w:p>
    <w:p>
      <w:pPr>
        <w:autoSpaceDN w:val="0"/>
        <w:autoSpaceDE w:val="0"/>
        <w:widowControl/>
        <w:spacing w:line="300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base del Hotel es correcta y permitiría generar rich snippets básicos, pero se pierden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oportunidades de visibilidad adicional.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30. https://stage.pricetravel.com/es/hotel/moon-palace-cancun_a100409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376" w:val="left"/>
          <w:tab w:pos="2726" w:val="left"/>
          <w:tab w:pos="3304" w:val="left"/>
          <w:tab w:pos="4154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https://stage.pricetravel.com/es/hotel/moon-palace-cancun_a100409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Moon Palace Cancun en el entorno stage de PriceTravel.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JSON-LD válida con 4 tipos principales: Organization, Hotel, BreadcrumbList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MobileApplication. Se identificaron diferencias semánticas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permitiría que cuando usuarios busquen "teléfono del hotel Moon Palace Cancun en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directamente en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reviews individuales también usan 10/0. Mantener consistencia con la escala actual (10/0)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cambiar a 5/1 como en la propuesta.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7388 MXN para 4 noches (aprox 1847 MXN por noche),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cual es razonable para un hotel 5 estrellas en Cancún. Monitorear que no aparezcan precios anormalmente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altos.</w:t>
      </w: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mejoraría los rich results respondiendo preguntas comunes como ubicación, check-in/out,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estructura de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makesOffer con CompoundPriceSpecification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 y proporciona información de disponibilidad y precio específico.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URL analizada)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/es/hotel/moon-palace-canc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un_a100409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(33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(7388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generar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se requiere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múltiples URLs*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Impacto Funcional en Google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busquen "teléfono Moon Palace Cancun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no podrá mostrar el número directamente en los rich results, reduciendo la tasa de conversión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pierde oportunidad de aparecer en featured snippets para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comunes sobre el hotel, lo que reduce visibilidad en búsquedas informativas.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aprovecha para mostrar atracciones cercanas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búsqueda, perdiendo contexto de ubicación y actividades disponibles.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31. https://stage.pricetravel.com/es/hotel/crown-paradise-club-puerto-vall </w:t>
      </w:r>
      <w:r>
        <w:rPr>
          <w:rFonts w:ascii="Helvetica" w:hAnsi="Helvetica" w:eastAsia="Helvetica"/>
          <w:b/>
          <w:i w:val="0"/>
          <w:color w:val="334E68"/>
          <w:sz w:val="30"/>
        </w:rPr>
        <w:t>arta_a100166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32. https://stage.pricetravel.com/es/hotel/occidental-at-xcaret-destination </w:t>
      </w:r>
      <w:r>
        <w:rPr>
          <w:rFonts w:ascii="Helvetica" w:hAnsi="Helvetica" w:eastAsia="Helvetica"/>
          <w:b/>
          <w:i w:val="0"/>
          <w:color w:val="334E68"/>
          <w:sz w:val="30"/>
        </w:rPr>
        <w:t>_a100443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sectPr>
          <w:pgSz w:w="12240" w:h="15840"/>
          <w:pgMar w:top="452" w:right="550" w:bottom="6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Occidental at Xcaret Destination en el entorno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sólida con datos completos del hotel, incluyendo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imágenes, amenidades y ofertas. Sin embargo, identificamos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y varios warnings que afectan la optimización para resultados 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@type/@id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7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FAQPage. Esto limita la aparición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 Google. Ejemplo: "¿Dónde se encuentra Occidental at Xcaret Destination?"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directamente en búsquedas.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recomendado: "+52-984-XXX-XXXX". Impacto: Cuando usuarios busquen "teléfono Occidental at Xcaret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Destination", Google mostraría el contacto directamente.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explícitamente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la descripción menciona "no acepta mascotas", falta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 booleana petsAllowed. Esto ayuda en búsquedas filtradas por "hoteles que aceptan mascotas".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bestRating:10/worstRating:0, mientras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reviews individuales también usan 10/0. Mantener consistencia con la escala actual (10/0)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(Xcaret, Aeropuerto, 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Carmen) carecen de coordenadas geo. Agregar latitude/longitude mejora el contexto geográfico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el.com/es/hotel/occid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ental-at-xcaret-destin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ation_a100443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Occidental at Xcaret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(4650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razonable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[URL de otro hotel]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[Nombre]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Si/No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[Comentario]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[URL de otro hotel]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[Nombre]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Si/No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[Comentario]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detectado (4650 MXN) es razonable para un hotel de esta categoría. Valores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anormalmente altos en MXN (&gt;50,000) indicarían error de moneda.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Impacto Funcional en Google</w:t>
      </w:r>
    </w:p>
    <w:p>
      <w:pPr>
        <w:autoSpaceDN w:val="0"/>
        <w:autoSpaceDE w:val="0"/>
        <w:widowControl/>
        <w:spacing w:line="298" w:lineRule="exact" w:before="90" w:after="0"/>
        <w:ind w:left="144" w:right="288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esta propiedad, Google no puede mostrar el teléfono en el panel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conocimiento cuando usuarios busquen "teléfono del hotel Occidental at Xcaret Destination en 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Pérdida de oportunidad para aparecer en resultados de "People also ask"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fragmentos destacados con preguntas frecuentes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sin coordenadas limitan la integración con mapas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locales contextuales.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33.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https://stage.pricetravel.com/es/hotel/occidental-nuevo-vallarta_a100426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550" w:bottom="6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Occidental Nuevo Vallarta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La validación estructural indica que el JSON-LD es válido, pero existen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de referencia, principalmente en tipos faltantes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2" w:right="550" w:bottom="62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con el esquema propuesto, principalmente: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FAQPage (preguntas frecuentes)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TouristAttraction (atracciones cercanas)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Hotel: telephone, petsAllowed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 (10/0 vs propuesta 5/1)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específicas. Ejemplo: "¿Dónde se encuentra Occidental Nuevo Vallarta?" aparecería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"+52-..." para que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 Occidental Nuevo Vallarta en PriceTravel" aparezca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 para captar búsquedas de "hoteles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 friendly".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5/1 o mantener consistentemente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todos los elementos de 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como "Bahía de Banderas" o "Aeropuerto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PVR" para enriquecer el contexto local.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el/occidental-nue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vo-vallarta_a1004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Occidental Nuevo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2909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*Ejemplo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*Hotel Ejemplo*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1500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una lista completa de hoteles sin reviews, se requiere analizar múltiples URLs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Validación de Precios</w:t>
      </w:r>
    </w:p>
    <w:p>
      <w:pPr>
        <w:sectPr>
          <w:pgSz w:w="12240" w:h="15840"/>
          <w:pgMar w:top="452" w:right="550" w:bottom="5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detectado (2909 MXN) es coherente para un hotel todo incluido en México. No se detectan valores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anómalos en MXN que sugieran errores de conversión de moneda.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Impacto en Google Rich Results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Elementos que NO aparecerán en resultados enriquecidos de Google: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58" w:after="0"/>
        <w:ind w:left="270" w:right="475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en resultados de búsqueda (preguntas frecuentes)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contacto telefónico directa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Indicador de "pet friendly" en snippets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Atracciones turísticas cercanas en knowledge panel </w:t>
      </w:r>
      <w:r>
        <w:rPr>
          <w:rFonts w:ascii="Helvetica" w:hAnsi="Helvetica" w:eastAsia="Helvetica"/>
          <w:b/>
          <w:i w:val="0"/>
          <w:color w:val="243B53"/>
          <w:sz w:val="22"/>
        </w:rPr>
        <w:t>Elementos que SÍ aparecerán: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58" w:after="0"/>
        <w:ind w:left="270" w:right="475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Rating y reviews del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básica del hotel (nombre, ubicación, precio)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34. https://stage.pricetravel.com/es/hotel/ava-resort-cancun_a507756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AVA Resort Cancun en el entorno stage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contiene los tipos principales requeridos (Organization, Hotel, BreadcrumbList, MobileApplication)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presenta diferencias significativas con el esquema propuesto, especialmente en atributos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escalas de rating inconsistentes.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completa),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tactPoint.avail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ableLanguage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tipos inválidos de schema.org. La estructura base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correcta.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5.1 Inconsistencia en Escalas de Rating (Crítico)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rHeight w:hRule="exact" w:val="33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Problema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El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hotel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usa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bestRating=10/worstRating=0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mientras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propuesta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usa</w:t>
            </w:r>
          </w:p>
        </w:tc>
      </w:tr>
      <w:tr>
        <w:trPr>
          <w:trHeight w:hRule="exact" w:val="366"/>
        </w:trPr>
        <w:tc>
          <w:tcPr>
            <w:tcW w:type="dxa" w:w="8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bestRating=5/worstRating=1. Esto afecta la visualización de rich snippets en Google.</w:t>
            </w:r>
          </w:p>
        </w:tc>
        <w:tc>
          <w:tcPr>
            <w:tcW w:type="dxa" w:w="1236"/>
            <w:vMerge/>
            <w:tcBorders/>
          </w:tcPr>
          <w:p/>
        </w:tc>
        <w:tc>
          <w:tcPr>
            <w:tcW w:type="dxa" w:w="12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"reseñas AVA Resort Cancun", Google mostrará ratings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inconsistentes que pueden confundir a los usuarios y afectar la confianza en las calificaciones.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Solución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todas las páginas de hoteles a la misma escala (recomendamos 5/1 para consistencia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estándares internacionales).</w:t>
      </w:r>
    </w:p>
    <w:p>
      <w:pPr>
        <w:autoSpaceDN w:val="0"/>
        <w:autoSpaceDE w:val="0"/>
        <w:widowControl/>
        <w:spacing w:line="388" w:lineRule="exact" w:before="206" w:after="0"/>
        <w:ind w:left="270" w:right="316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5.2 Falta de Teléfono Internacional (Warning)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hotel no incluye el atributo telephone con formato internacional.</w:t>
      </w:r>
    </w:p>
    <w:p>
      <w:pPr>
        <w:sectPr>
          <w:pgSz w:w="12240" w:h="15840"/>
          <w:pgMar w:top="458" w:right="550" w:bottom="5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AVA Resort Cancun en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podrá mostrar el número directamente en los resultados, perdiendo una oportunidad de rich result. </w:t>
      </w:r>
      <w:r>
        <w:rPr>
          <w:rFonts w:ascii="Helvetica" w:hAnsi="Helvetica" w:eastAsia="Helvetica"/>
          <w:b/>
          <w:i w:val="0"/>
          <w:color w:val="243B53"/>
          <w:sz w:val="22"/>
        </w:rPr>
        <w:t>Solución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telephone: "+52-998-XXX-XXXX" con formato E.164.</w:t>
      </w:r>
    </w:p>
    <w:p>
      <w:pPr>
        <w:autoSpaceDN w:val="0"/>
        <w:autoSpaceDE w:val="0"/>
        <w:widowControl/>
        <w:spacing w:line="388" w:lineRule="exact" w:before="204" w:after="0"/>
        <w:ind w:left="0" w:right="24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5.3 Ausencia de FAQPage (Warning)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implementa el tipo FAQPage que está en el esquema propuesto.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no puede generar rich results de preguntas frecuentes, perdiendo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como "¿AVA Resort Cancun acepta mascotas?".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Solución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servicio de FAQs con preguntas comunes del hotel.</w:t>
      </w:r>
    </w:p>
    <w:p>
      <w:pPr>
        <w:autoSpaceDN w:val="0"/>
        <w:autoSpaceDE w:val="0"/>
        <w:widowControl/>
        <w:spacing w:line="344" w:lineRule="exact" w:before="24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5.4 Precio en MXN (Verificación)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es 8,748 MXN. Según el contexto, debemos verificar si este valor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razonable para 4 noches en un hotel 5 estrellas en Cancún.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Análisis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8,748 MXN </w:t>
      </w:r>
      <w:r>
        <w:rPr>
          <w:rFonts w:ascii="Symbol" w:hAnsi="Symbol" w:eastAsia="Symbol"/>
          <w:b w:val="0"/>
          <w:i w:val="0"/>
          <w:color w:val="243B53"/>
          <w:sz w:val="22"/>
        </w:rPr>
        <w:t>≈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437 USD por 4 noches (109 USD/noche). Para un hotel 5 estrellas en Cancún,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 es bajo pero posible en temporada baja con promociones.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Verificar con el equipo de pricing que este valor corresponde a la realidad del mercado.</w:t>
      </w:r>
    </w:p>
    <w:p>
      <w:pPr>
        <w:autoSpaceDN w:val="0"/>
        <w:autoSpaceDE w:val="0"/>
        <w:widowControl/>
        <w:spacing w:line="388" w:lineRule="exact" w:before="204" w:after="0"/>
        <w:ind w:left="0" w:right="44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5.5 TouristAttraction No Implementado (Warning) </w:t>
      </w: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incluyen atracciones turísticas cercanas.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no puede mostrar información contextual sobre atracciones cercanas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usuarios buscan "qué hacer cerca de AVA Resort Cancun".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Solución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servicio que devuelva TouristAttraction con geo coordenadas y descripciones.</w:t>
      </w:r>
    </w:p>
    <w:p>
      <w:pPr>
        <w:autoSpaceDN w:val="0"/>
        <w:autoSpaceDE w:val="0"/>
        <w:widowControl/>
        <w:spacing w:line="380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Nota sobre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(6 reviewCount), por lo que no entra en la lista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sin reviews a reportar.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35. https://stage.pricetravel.com/es/hotel/grand-palladium-vallarta-resort-</w:t>
      </w:r>
      <w:r>
        <w:rPr>
          <w:rFonts w:ascii="Helvetica" w:hAnsi="Helvetica" w:eastAsia="Helvetica"/>
          <w:b/>
          <w:i w:val="0"/>
          <w:color w:val="334E68"/>
          <w:sz w:val="30"/>
        </w:rPr>
        <w:t>spa-all-inclusive_a100452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42" w:lineRule="exact" w:before="24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"Grand Palladium Vallarta Resort &amp; Spa - All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Inclusive" en la URL stage de PriceTravel. El esquema presenta una estructura sólida con todos los tipos</w:t>
      </w:r>
    </w:p>
    <w:p>
      <w:pPr>
        <w:sectPr>
          <w:pgSz w:w="12240" w:h="15840"/>
          <w:pgMar w:top="452" w:right="820" w:bottom="5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 presentes, pero detectamos varias diferencias semánticas importantes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propuesto, principalmente en atributos faltantes y formatos de 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crítico,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mantenerse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(+52-...),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(booleano),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como pr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opiedades directas del Hotel (no solo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en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formato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cada review para mayor credibilidad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con 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escala 10/0 mientras la propuesta usa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mantener consistencia: si se usa 10/0, asegurar que todos los ratings (aggregateRating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reviewRating) usen la misma escala.</w:t>
      </w: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faqs, implementar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mejoraría la visibilidad en búsquedas de preguntas frecuentes sobre el hotel.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4,670 MXN es razonable para un hotel todo incluido.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Monitorear que no aparezcan precios excesivamente altos en MXN que puedan indicar errores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/es/hotel/grand-palladium-va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llarta-resort-spa-all-inclusive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_a100452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(4,670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*[Ejemplo hipotético]* https:/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/stage.pricetravel.com/es/ho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tel/ejemplo-sin-reviews_a99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999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para agregar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*[Ejemplo hipotético]* https:/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/stage.pricetravel.com/es/ho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tel/ejemplo-sin-precio_a888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para agregar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 Search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Grand Palladium Vallarta Resort", Google podría mostrar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los resultados si está correctamente marcado con schema.org.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búsquedas como "¿Grand Palladium Vallarta acepta mascotas?" o "horario check-in Grand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Palladium", Google podría mostrar respuestas directas desde el FAQPage.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búsquedas de "atracciones cerca Grand Palladium Vallarta", Google podría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puntos de interés cercanos marcados como TouristAttraction.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Ratings inconsistentes (10/0 vs 5/1) pueden causar que Google no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las estrellas en los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36.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https://stage.pricetravel.com/es/hotel/ocean-view-cancun-arenas_a100652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sectPr>
          <w:pgSz w:w="12240" w:h="15840"/>
          <w:pgMar w:top="452" w:right="550" w:bottom="5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28" w:lineRule="exact" w:before="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"Ocean View Cancun Arenas"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La validación estructural indica que el JSON-LD es válido, pero existen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propuesto, 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extendido,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7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pasa la validación estructural.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Beneficio SEO: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busquen "teléfono del hotel Ocean View Cancun Arenas en PriceTravel", aparecerá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sectPr>
          <w:pgSz w:w="12240" w:h="15840"/>
          <w:pgMar w:top="450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reviews usan escala 10/0 mientras aggregateRating usa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5/1. Mantener consistencia en bestRating/worstRating.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Beneficio SEO: Mejora visibilidad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con preguntas frecuentes sobre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ausente pero mencionado en descripción. Beneficio SEO: Aparecerá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búsquedas de "hoteles pet friendly en Cancún".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1784 MXN es razonable para 4 noches. Monitorear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aparezcan números excesivamente grandes.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/es/hotel/ocean-view-cancu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n-arenas_a100652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(15 reviews detectados), SÍ contiene precio (1784 MXN), NO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Warnings para Reporte a Jefe: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un usuario busca 'teléfono del hotel Ocean View Cancun Arenas en PriceTravel',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aparecerá en resultados enriquecidos de Google, perdiendo visibilidad."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"El hotel menciona ser apto para perros en la descripción, pero al no tener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 petsAllowed, no aparecerá en búsquedas específicas de 'hoteles que aceptan mascotas'."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"No aprovechamos el rich result de preguntas frecuentes que podría responder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dudas comunes sobre el hotel directamente en los resultados de búsqueda."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"Perdemos oportunidad de mostrar atracciones cercanas como 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 y Playa Tortugas en resultados enriquecidos."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"Los reviews usan escala 10/0 mientras la propuesta sugiere 5/1. Esto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confundir a los sistemas de Google al interpretar las calificaciones."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37. https://stage.pricetravel.com/es/hotel/grand-park-royal-puerto-vallarta </w:t>
      </w:r>
      <w:r>
        <w:rPr>
          <w:rFonts w:ascii="Helvetica" w:hAnsi="Helvetica" w:eastAsia="Helvetica"/>
          <w:b/>
          <w:i w:val="0"/>
          <w:color w:val="334E68"/>
          <w:sz w:val="30"/>
        </w:rPr>
        <w:t>_a319926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550" w:bottom="5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"Grand Park Royal Puerto Vallarta"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PriceTravel. La validación estructural indica que el JSON-LD es válido según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hemos identificado diferencias significativas con el esquema propuesto de referencia, principalmente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availa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bleLanguage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(array),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availabl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eLanguage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item.id (sin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TouristA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ttraction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etc.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5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en el esquema propuesto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del hotel. Esto limita la posibilidad de aparecer en resultados de "Preguntas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frecuentes" de Google cuando usuarios busquen información específica sobre el hotel.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el atributo telephone. Esto impide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cuando un usuario busque "teléfono del Grand Park Royal Puerto Vallarta en PriceTravel" aparezca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búsqueda. Recomendamos formato: "+52-322-XXX-XXXX".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sabemos que no todos los hoteles aceptan mascotas, incluir este atributo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(true/false) ayuda a Google a mostrar información clara cuando usuarios busquen "hoteles que aceptan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 en Puerto Vallarta".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Mantener consistencia en toda la plataforma. Actualmente funciona pero podría confundir a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sistemas de Google.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solo tienen nombre y descripción, faltan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coordenadas geo. Esto limita su utilidad para resultados de búsqueda de "atracciones cerca de Grand Park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Royal Puerto Vallarta".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el/grand-park-roy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al-puerto-vallarta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_a319926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Park Royal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Puerto Vallarta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(24 reviews)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4829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Ejemplo de hotel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sin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Hotel Ejemplo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Sin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Si/No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MXN/USD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XXXX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la lista completa de hoteles sin reviews, necesitaríamos analizar múltiples URLs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plataforma stage. El hotel analizado sí contiene reviews (24) y precio (MXN 4829, valor razonable para 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noches).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Impacto en Resultados Enriquecidos de Google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número en snippet de búsqueda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aparecerán preguntas frecuentes en resultados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búsquedas específicas de mascotas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incompleto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Menor relevancia para búsquedas de atracciones cercanas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Posible confusión en sistemas de comparación</w:t>
      </w:r>
    </w:p>
    <w:p>
      <w:pPr>
        <w:autoSpaceDN w:val="0"/>
        <w:autoSpaceDE w:val="0"/>
        <w:widowControl/>
        <w:spacing w:line="298" w:lineRule="exact" w:before="1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FAQPage y telephone, ya que tienen mayor impacto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directo en la visibilidad en resultados de búsqueda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38. https://stage.pricetravel.com/es/hotel/hotel-xcaret-mexico-all-parks-all</w:t>
      </w:r>
      <w:r>
        <w:rPr>
          <w:rFonts w:ascii="Helvetica" w:hAnsi="Helvetica" w:eastAsia="Helvetica"/>
          <w:b/>
          <w:i w:val="0"/>
          <w:color w:val="334E68"/>
          <w:sz w:val="30"/>
        </w:rPr>
        <w:t>-fun-inclusive_a310983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Xcaret Mexico All Parks All Fun Inclusive"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detectado presenta una estructura básica válida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Se identificaron 5 tipos de schema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principales, con omisiones importantes en tipos de datos y atributos clave para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0" w:right="550" w:bottom="6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schema FAQPage. Esto mejora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visibilidad en resultados de búsqueda y responde preguntas comunes de usuarios como "¿Dónde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encuentra el hotel?" o "¿A qué hora es el check-in?".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turísticas cercanas al hotel. Esto ayuda a posicionar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en búsquedas relacionadas con actividades y lugares de interés en la zona.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"015586638843" a formato internacional "+52-55-8663-8843".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permite que cuando un usuario busque "teléfono del Hotel Xcaret en PriceTravel", el resultado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correctamente formateado.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usa 5/1. Mantener consistencia en toda la plataforma. Actualmente funciona pero debe ser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uniforme.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el precio de 13,945 MXN sea coherente para este hotel de lujo.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un número muy alto para MXN, podría indicar error en conversión de moneda.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/es/hotel/hotel-xcaret-mexic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o-all-parks-all-fun-inclusive_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a310983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Precio: 13,945 MXN,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Reviews: 44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[Otras URLs por validar]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Por validar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Por validar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análisis de más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warnings funcionales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formato internacional, el hotel no aparecerá en búsquedas como "teléfono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Xcaret PriceTravel"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esta estructura, no se mostrarán preguntas/respuestas en resultados de Google</w:t>
      </w:r>
    </w:p>
    <w:p>
      <w:pPr>
        <w:autoSpaceDN w:val="0"/>
        <w:autoSpaceDE w:val="0"/>
        <w:widowControl/>
        <w:spacing w:line="278" w:lineRule="exact" w:before="122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atracciones cercanas, se pierde visibilidad en búsquedas de actividades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Inconsistencia 10/0 vs 5/1 puede afectar comparabilidad entre hoteles</w:t>
      </w:r>
    </w:p>
    <w:p>
      <w:pPr>
        <w:autoSpaceDN w:val="0"/>
        <w:autoSpaceDE w:val="0"/>
        <w:widowControl/>
        <w:spacing w:line="300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pero pierde oportunidades de visibilidad en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39. https://stage.pricetravel.com/es/hotel/barcelo-puerto-vallarta_a100037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Informe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Barceló Puerto Vallarta en la URL de stage.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presenta una estructura sólida con los tipos principales requeridos (Organization,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BreadcrumbList), pero detectamos diferencias significativas respecto al esquema propuesto, especialmente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tipos faltantes y atributos de rating.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0" w:right="550" w:bottom="5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bestRating=10/worstRating=0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Ejemplo funcional: Si un usuario busca "calificación Barceló Puerto Vallarta", Google mostrará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escala 0-10 en lugar de la estándar 1-5, lo que puede confundir a los usuarios.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el atributo telephone.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impacto: Cuando un usuario busque "teléfono Barceló Puerto Vallarta PriceTravel", Google no podrá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número directamente en los resultados, perdiendo una oportunidad de contacto directo.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implementa FAQPage. Ejemplo de utilidad: Para consultas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"¿Barceló Puerto Vallarta acepta mascotas?" o "¿horario check-in?", Google podría mostrar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 en resultados enriquecidos, mejorando la experiencia del usuario.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aceptan mascotas. Ejemplo: Búsquedas como "hoteles pet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friendly Puerto Vallarta" no mostrarán este hotel como opción para viajeros 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2975 MXN es razonable para 4 noches. Recomendamos monitorear que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 no excedan rangos irrealistas (ej: 50,000 MXN por noche).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el.com/es/hotel/barcel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o-puerto-vallarta_a10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0037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Barceló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Precio: 2975 MXN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 noches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Se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URLs para generar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 completa]*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telephone y FAQPage limita la aparición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como "Local Business" con teléfono y "FAQ" con respuestas directas. La inconsistencia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ratings puede afectar la visualización de estrellas en snippets.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40. https://stage.pricetravel.com/es/hotel/be-live-havana-city-copacabana </w:t>
      </w:r>
      <w:r>
        <w:rPr>
          <w:rFonts w:ascii="Helvetica" w:hAnsi="Helvetica" w:eastAsia="Helvetica"/>
          <w:b/>
          <w:i w:val="0"/>
          <w:color w:val="334E68"/>
          <w:sz w:val="30"/>
        </w:rPr>
        <w:t>_a102451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2" w:right="550" w:bottom="5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364" w:lineRule="exact" w:before="35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Copacabana" en el entorno stage de PriceTravel.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 indica que el JSON-LD es válido, pero hemos identificado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referencia, principalmente en tipos faltantes y atributos incompletos.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lugar de solo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48" w:right="550" w:bottom="7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estructuradas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búsqueda. Ejemplo: Cuando un usuario busque "preguntas frecuentes Hotel Copacabana",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un snippet expandible con las respuestas.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"015586638843" a formato internacional "+52-55-8663-8843".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permite que cuando un usuario busque "teléfono Hotel Copacabana PriceTravel", Google muestre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correctamente formateado y clickeable.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información sobre si se aceptan mascotas. Ejemplo: Cuando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 busque "hotel pet friendly La Habana", el resultado mostrará claramente si acepta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10/0 o 5/1. Actualmente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 entre aggregateRating (10/0) y starRating (sin best/worst).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cercanas. Ejemplo: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 "atracciones cerca Hotel Copacabana", Google mostrará puntos de interés estructurados.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/es/hotel/be-live-havana-city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-copacabana_a102451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(MXN 1633)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MXN 1633 es razonable para una estadía hotelera. Si aparecieran montos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MXN 50,000+ sería sospechoso, pero MXN 1,633 está dentro del rango esperado.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FAQPage y TouristAttraction limita las oportunidades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enriquecidos como snippets expandibles y knowledge panels.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teléfono en formato internacional afecta la funcionalidad de "click to call" en dispositivos móviles.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41. https://stage.pricetravel.com/es/hotel/riu-dunamar_a311084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Riu Dunamar - All Inclusive en el entorno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válida de JSON-LD con los tipos principales requeridos,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existen diferencias significativas respecto al esquema propuesto de referencia.</w:t>
      </w:r>
    </w:p>
    <w:p>
      <w:pPr>
        <w:sectPr>
          <w:pgSz w:w="12240" w:h="15840"/>
          <w:pgMar w:top="450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la especificación de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telephone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(+52-XXX-XXX-XXXX) y petsAllowed (booleano). Esto permitiría que cuando los usuarios busquen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Riu Dunamar en PriceTravel" aparezca directamente en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Recomendamos mantener la escala actual (10/0) pero ser consistente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de rating (aggregateRating y reviewRating).</w:t>
      </w:r>
    </w:p>
    <w:p>
      <w:pPr>
        <w:sectPr>
          <w:pgSz w:w="12240" w:h="15840"/>
          <w:pgMar w:top="450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considerar su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futura para mejorar la visibilidad en resultados de búsqueda y responder preguntas comunes de usuarios.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6,198 MXN es razonable para un hotel todo incluido.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Monitorear que los precios no sean excesivamente altos (ej: 50,000+ MXN) lo que indicaría un error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 de moneda.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implementar este tipo para atracciones turísticas cercanas,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mejoraría el contexto geográfico y la relevancia local del hotel.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-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/es/hotel/riu-dunamar_a311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084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(31 reviews) y SÍ tiene precio (6,198 MXN). Para obtener una lista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 de hoteles sin reviews, sería necesario analizar múltiples URLs del sitio stage.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Advertencias Funcionales para Reporte a Jefe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cuando los usuarios busquen "teléfono del hotel Riu Dunamar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no podrá mostrar el número directamente en los resultados enriquecidos, perdiendo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oportunidad de conversión directa.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no implementado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ausencia de FAQPage significa que preguntas comunes como "¿A qué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hora es el check-in?" o "¿Hay wifi gratis?" no aparecerán como resultados destacados en Google,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reduciendo la visibilidad orgánica.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de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Mientras algunos elementos usan escala 10/0 y otros 5/1,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podría tener dificultades para interpretar correctamente las calificaciones, afectando la aparición de estrellas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mostrar atracciones cercanas limita el contexto local del hotel, perdiendo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oportunidades para aparecer en búsquedes relacionadas con "cosas que hacer cerca de Riu Dunamar".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42. https://stage.pricetravel.com/es/hotel/hotel-acapulco-tortuga_a101007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Acapulco Tortuga" en la URL de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PriceTravel. El esquema presenta una estructura básica válida según schema.org, pero identificamos</w:t>
      </w: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varias discrepancias significativas con el esquema propuesto como referencia, principalmente en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conta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ctPoint.telepho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 (array),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y teléfono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numérico)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(FAQPage, TouristAttraction) y atributos importantes para rich results de Google.</w:t>
      </w:r>
    </w:p>
    <w:p>
      <w:pPr>
        <w:sectPr>
          <w:pgSz w:w="12240" w:h="15840"/>
          <w:pgMar w:top="452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específicas. Ejemplo: "¿Hotel Acapulco Tortuga acepta mascotas?" podría aparecer como resultado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"015586638843" a formato internacional "+52-55-8663-8843"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que aparezca en búsquedas como "teléfono del Hotel Acapulco Tortuga".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checkinTime, checkoutTime y petsAllowed para habilitar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completos de hotel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inconsistencia en bestRating/worstRating (actual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5/1).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como "La Quebrada" o "Playa Condesa"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el contexto geográfico y búsquedas relacionadas.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acapulco-tortuga_a10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Acapulco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Tortuga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reviewCount: 0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[Otras URLs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validar]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[Por analizar]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[Por verificar]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[Por validar]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[Necesita scraping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masivo]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una lista completa de hoteles sin reviews, se requiere analizar múltiples URLs del stage.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hotel analizado tiene reviewCount: 0, lo que confirma la ausencia de reviews.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Validación de Precios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hotel analizado muestra priceRange: "$$" (categoría), pero no incluye ofertas específicas con precio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numérico. Para PriceTravel en MXN, se deben validar que los precios numéricos sean realistas (no millones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MXN a menos que sea en dólares).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43. https://stage.pricetravel.com/es/hotel/katuxlan_a560287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KATUXLAN en la URL stage de PriceTravel.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general es válida según schema.org, pero identificamos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propuesto, principalmente en atributos faltantes para resultados enriquecidos de Google.</w:t>
      </w:r>
    </w:p>
    <w:p>
      <w:pPr>
        <w:sectPr>
          <w:pgSz w:w="12240" w:h="15840"/>
          <w:pgMar w:top="450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64" w:lineRule="exact" w:before="40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tiene calificaciones ni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estructuradas. Esto impide que aparezcan estrellas en los resultados de búsqueda de Google, lo que reduce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el CTR.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carece del atributo telephone. Cuando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 busque "teléfono del hotel KATUXLAN en PriceTravel", Google no podrá mostrar esta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resultados.</w:t>
      </w:r>
    </w:p>
    <w:p>
      <w:pPr>
        <w:sectPr>
          <w:pgSz w:w="12240" w:h="15840"/>
          <w:pgMar w:top="450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preguntas frecuentes estructuradas limita la aparición de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en forma de acordeón expandible en los resultados de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en el esquema propuesto se sugiere 5/1. Mantener consistencia en la escala 5/1 para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ratings.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un warning, incluir este atributo booleano ayudaría a usuarios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buscan hoteles pet-friendly.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el/katuxlan_a560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KATUXLAN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2843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telephone: No aparece en búsquedas de "teléfono del hotel [nombre]"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aggregateRating: No muestra estrellas en resultados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No genera acordeón expandible en SERPs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petsAllowed: No aparece en filtros de búsqueda pet-friendly</w:t>
      </w:r>
    </w:p>
    <w:p>
      <w:pPr>
        <w:autoSpaceDN w:val="0"/>
        <w:autoSpaceDE w:val="0"/>
        <w:widowControl/>
        <w:spacing w:line="300" w:lineRule="exact" w:before="10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de 2,843 MXN es razonable para un hotel en México. Recomendamos priorizar la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aggregateRating/reviews por su alto impacto en visibilidad y CTR.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44. https://stage.pricetravel.com/es/hotel/emporio-cancun_a157062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"Emporio Cancun - with Optional All Inclusive"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JSON-LD es válido según schema.org y Google Rich Results Test,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como referencia. Se detectaron 13 tipos de esquema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analizada versus 5 en la propuesta, con variaciones en atributos críticos para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(string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(detallado), 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ailableLangua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 (array)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item.id 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objects)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coordinates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pasa la Prueba de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30" w:lineRule="exact" w:before="26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 Esto impide que cuando usuarios busquen "teléfono del hotel Emporio 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ancun en 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 en resultados de Google. Formato recomendado: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+52-998-XXX-XXXX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FAQPage con 8 preguntas frecuentes, pero la URL 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lo contiene. Esto representa una oportunidad perdida para featured snippets en Google.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escala 10/0 mientras las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individuales también usan 10/0. La propuesta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sugiere 5/1. Recome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ndamos mantener consistencia: si se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10/0, aplicar en todos los ratings.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cada atracción turística para mejorar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ubicaciones cercanas.</w:t>
      </w:r>
    </w:p>
    <w:p>
      <w:pPr>
        <w:sectPr>
          <w:pgSz w:w="12240" w:h="15840"/>
          <w:pgMar w:top="458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precio actual es 2686 MXN (aprox. $150 USD), lo cual es razonable.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Monitorear que no aparezcan precios excesivamente altos en MXN que indiquen errores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el.com/es/hotel/empor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io-cancun_a157062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(13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(2686 MXN)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Cumple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 básica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*[Ejemplo hipotético]*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el.com/es/hotel/ejemp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lo_a12345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recopilar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*[Ejemplo hipotético]*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el.com/es/hotel/ejemp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lo2_a67890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precio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</w:tr>
    </w:tbl>
    <w:p>
      <w:pPr>
        <w:autoSpaceDN w:val="0"/>
        <w:autoSpaceDE w:val="0"/>
        <w:widowControl/>
        <w:spacing w:line="306" w:lineRule="exact" w:before="21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impide que Google muestre el número de contacto en resultados de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 cuando usuarios busquen "teléfono hotel [nombre]". La ausencia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reduce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oportunidades de aparecer en featured snippets para preguntas comunes sobre 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45. https://stage.pricetravel.com/es/hotel/grand-oasis-cancun_a100231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406" w:val="left"/>
          <w:tab w:pos="2786" w:val="left"/>
          <w:tab w:pos="3396" w:val="left"/>
          <w:tab w:pos="4276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https://stage.pricetravel.com/es/hotel/grand-oasis-cancun_a100231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correspondiente al hotel "The Grand Oasis Cancún". La validación estructural indica que el JSON-LD 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válido según schema.org, pero hemos identificado diferencias significativas con el esquema propuesto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referencia, principalmente en atributos faltantes y estructura de ratings.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especificación.</w:t>
      </w:r>
    </w:p>
    <w:p>
      <w:pPr>
        <w:autoSpaceDN w:val="0"/>
        <w:tabs>
          <w:tab w:pos="750" w:val="left"/>
        </w:tabs>
        <w:autoSpaceDE w:val="0"/>
        <w:widowControl/>
        <w:spacing w:line="436" w:lineRule="exact" w:before="330" w:after="0"/>
        <w:ind w:left="270" w:right="244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con el esquema propuesto, principalmente: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FAQPage completo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telephone y petsAllowed en el tipo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escalas de rating (10/0 vs propuesta 5/1)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coordenadas geo</w:t>
      </w:r>
    </w:p>
    <w:p>
      <w:pPr>
        <w:autoSpaceDN w:val="0"/>
        <w:autoSpaceDE w:val="0"/>
        <w:widowControl/>
        <w:spacing w:line="364" w:lineRule="exact" w:before="38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estructuradas para mejorar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enriquecidos. Ejemplo de beneficio: Cuando un usuario busque "¿The Grand Oasis Cancún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mascotas?", Google podría mostrar la respuesta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"+52-998-XXX-XXXX" para que cuando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"teléfono The Grand Oasis Cancún", aparezca en los resultados de búsqueda.</w:t>
      </w:r>
    </w:p>
    <w:p>
      <w:pPr>
        <w:sectPr>
          <w:pgSz w:w="12240" w:h="15840"/>
          <w:pgMar w:top="458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5/1 o mantener consistentemente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todos los ratings (aggregateRating y reviewRating).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relevancia local.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el precio de 4,740 MXN es razonable para el hotel y período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seleccionado.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7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el.com/es/hotel/grand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-oasis-cancun_a1002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Precio: 4,740 MXN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(validar)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Se requiere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análisis de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URLs para 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tabla]*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warnings en Google: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82" w:after="0"/>
        <w:ind w:left="270" w:right="115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Sin telephone: Los usuarios no verán el número en resultados de búsqueda cuando busquen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petsAllowed: No aparecerá el icono de mascotas en 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Pérdida de oportunidades para featured snippets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incompleto: Menor visibilidad en búsquedas locales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46.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https://stage.pricetravel.com/es/hotel/park-royal-beach-acapulco_a100458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Park Royal Beach Acapulco en el entorno stage de PriceTravel.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básica del esquema Hotel con algunos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críticos faltantes y discrepancias en la escala de calificaciones. Detectamos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como FAQPage y TouristAttraction, así como atributos importantes para resultados enriquecidos.</w:t>
      </w:r>
    </w:p>
    <w:p>
      <w:pPr>
        <w:sectPr>
          <w:pgSz w:w="12240" w:h="15840"/>
          <w:pgMar w:top="452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70" w:lineRule="exact" w:before="39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calificaciones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bestRating=10/worstRating=0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la propuesta usa 5/1. Esto afecta la visualización de estrellas en resultados de búsqueda.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"calificación del Park Royal Beach Acapulco" mostraría 6.6/10 en lugar de una escala estandarizada.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+52. Esto impide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aparezca en búsquedas como "teléfono del Park Royal Beac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 Acapulco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 PriceTravel".</w:t>
      </w:r>
    </w:p>
    <w:p>
      <w:pPr>
        <w:sectPr>
          <w:pgSz w:w="12240" w:h="15840"/>
          <w:pgMar w:top="450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reduce oportunidades para fragmentos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destacados. Ejemplo: "¿Park Royal Beach Acapulco tiene playa privada?" no generaría respuesta directa.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sea false, el atributo booleano ayuda en búsquedas específicas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que aceptan mascotas en Acapulco".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4350 MXN para 4 noches parece razonable, pero debemos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monitorear que no aparezcan valores exorbitantes que indiquen errores de conversión.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p>
      <w:pPr>
        <w:autoSpaceDN w:val="0"/>
        <w:autoSpaceDE w:val="0"/>
        <w:widowControl/>
        <w:spacing w:line="298" w:lineRule="exact" w:before="198" w:after="168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esta tabla necesitaríamos analizar múltiples URLs del stage. Con la URL 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/es/hotel/park-royal-beach-a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capulco_a100458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15 reviews, precio 4350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funcionalidad perdida por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Park Royal Beach Acapulco"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número en resultados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pregunta "¿Park Royal tiene tranvía gratuito?"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respuesta directa</w:t>
      </w:r>
    </w:p>
    <w:p>
      <w:pPr>
        <w:autoSpaceDN w:val="0"/>
        <w:autoSpaceDE w:val="0"/>
        <w:widowControl/>
        <w:spacing w:line="278" w:lineRule="exact" w:before="12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Mascotas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filtra "hoteles pet friendly Acapulco"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Park Royal no aparece aunque tenga 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privada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Atracciones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"qué hacer cerca Park Royal Acapulco"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muestran puntos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interés cercanos</w:t>
      </w:r>
    </w:p>
    <w:p>
      <w:pPr>
        <w:autoSpaceDN w:val="0"/>
        <w:autoSpaceDE w:val="0"/>
        <w:widowControl/>
        <w:spacing w:line="300" w:lineRule="exact" w:before="10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Validación de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analizado usa bestRating=10/worstRating=0 (inconsistente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5/1). Esto funciona técnicamente pero genera escala no estándar que puede confundir a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acostumbrados a calificaciones de 1-5 estrellas.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47. https://stage.pricetravel.com/es/hotel/riu-santa-fe_a100837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Riu Santa Fe - All Inclusive en el entorno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base correcta con datos completos del hotel, pero identificamos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propuesto, principalmente en atributos faltantes y escalas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 inconsistentes.</w:t>
      </w: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 simple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a string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cuando un usuario busque "teléfono del hotel Riu Santa Fe en PriceTravel" aparezca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en propuesta es 5/1. Los reviews individuales también usan 10/0. Se debe estandarizar 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consistente (recomendado mantener 10/0 para todos).</w:t>
      </w:r>
    </w:p>
    <w:p>
      <w:pPr>
        <w:sectPr>
          <w:pgSz w:w="12240" w:h="15840"/>
          <w:pgMar w:top="450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en propuesta contiene 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frecuentes. Esto limita la aparición en resultados de "Preguntas frecuentes sobre Riu Santa Fe"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petsAllowed que indica si se aceptan mascotas,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relevante para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carecen de coordenadas geo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(latitude, longitude), lo que limita su integración con mapas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el/riu-santa-fe_a1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00837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(74 reviews)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7330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válido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[Ejemplo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[precio]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 reviews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[Ejemplo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 precio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Warnings en Google: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0" w:after="0"/>
        <w:ind w:left="270" w:right="43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 en búsquedas de "teléfono del hotel X en PriceTravel"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genera el rich result de preguntas frecuentes en SERPs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 en filtros de "hoteles que aceptan mascotas"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incompleto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integra con Google Maps para mostrar atracciones cercanas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Puede causar confusión en sistemas de comparación de ratings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48. https://stage.pricetravel.com/es/hotel/solymar-beach-resort_a100556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Informe de Auditoría SEO - Datos Estructurados Hotel</w:t>
      </w:r>
    </w:p>
    <w:p>
      <w:pPr>
        <w:autoSpaceDN w:val="0"/>
        <w:autoSpaceDE w:val="0"/>
        <w:widowControl/>
        <w:spacing w:line="328" w:lineRule="exact" w:before="26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Solymar Beach Resort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La estructura general es válida según schema.org, pero identificamos varias discrepancias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semánticas y oportunidades de mejora para optimizar los resultados 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(nivel hotel)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mantenerse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bestRating=10/worstRating=0 en aggregateRating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reviews, mientras la propuesta sugiere 5/1. Esto puede afectar la interpretación de Google. Ejemplo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funcional: Si un usuario busca "calificación Solymar Beach Resort", Google mostrará 5.4/10 en lugar de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más estándar.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Impacto SEO: Cuando usuarios busquen "teléfono Solymar Beach Resort PriceTravel", no aparecerá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la limitación del servicio, la falta de FAQPage reduce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oportunidades para featured snippets. Ejemplo: Preguntas como "¿Solymar Beach Resort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mascotas?" no tendrán respuestas directas en resultados.</w:t>
      </w:r>
    </w:p>
    <w:p>
      <w:pPr>
        <w:sectPr>
          <w:pgSz w:w="12240" w:h="15840"/>
          <w:pgMar w:top="458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carecen de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geo. Esto limita la capacidad de Google para mostrar información de ubicación en búsquedas relacionadas.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3429 MXN, lo cual es razonable para un hotel en Cancún.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monitorear que no aparezcan valores exorbitantes (ej: 100,000+ MXN) que indicarían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errores de conversión.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Solymar Beach Resort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(45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(3429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 escala 10/0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[Otros hoteles por validar]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Por validar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Por validar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Requiere análisis adicional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telephone permitiría que cuando usuarios busquen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X en PriceTravel" aparezca directamente en resultados, mejorando la experiencia de usuario y potenciales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49. https://stage.pricetravel.com/es/hotel/real-bananas-aca-todo-incluido_ </w:t>
      </w:r>
      <w:r>
        <w:rPr>
          <w:rFonts w:ascii="Helvetica" w:hAnsi="Helvetica" w:eastAsia="Helvetica"/>
          <w:b/>
          <w:i w:val="0"/>
          <w:color w:val="334E68"/>
          <w:sz w:val="30"/>
        </w:rPr>
        <w:t>a100137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"Real Bananas ACA - Todo Incluido" en el entorno stage de PriceTravel.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JSON-LD es válido estructuralmente según schema.org, pero presenta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el esquema propuesto de referencia. Detectamos ausencia de tipos completos (FAQPage,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TouristAttraction) y atributos importantes para resultados enriquecidos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no contiene tipos inválidos ni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no permitidas.</w:t>
      </w:r>
    </w:p>
    <w:p>
      <w:pPr>
        <w:autoSpaceDN w:val="0"/>
        <w:tabs>
          <w:tab w:pos="750" w:val="left"/>
        </w:tabs>
        <w:autoSpaceDE w:val="0"/>
        <w:widowControl/>
        <w:spacing w:line="436" w:lineRule="exact" w:before="330" w:after="0"/>
        <w:ind w:left="270" w:right="244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con el esquema propuesto, principalmente: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FAQPage completo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TouristAttraction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Hotel (telephone, petsAllowed)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 (10/0 vs propuesto 5/1)</w:t>
      </w:r>
    </w:p>
    <w:p>
      <w:pPr>
        <w:autoSpaceDN w:val="0"/>
        <w:autoSpaceDE w:val="0"/>
        <w:widowControl/>
        <w:spacing w:line="364" w:lineRule="exact" w:before="38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"Preguntas frecuentes" de Google. Ejemplo: si un usuario busca "¿Real Bananas ACA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mascotas?", Google no mostrará respuesta directa desde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todos los hoteles.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+52-XXX-XXX-XXXX, permitiría que cuando usuarios busquen "teléfono Real Bananas ACA"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directamente en resultados de Google.</w:t>
      </w: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la propuesta sugiere 5/1. Mantener consistencia en toda la plataforma (actualmente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usa 10/0 pero reviews individuales también).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 para SEO local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hay servicio actual, implementar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turísticas cercanas mejoraría SEO local y aparecería en búsquedas como "qué hacer cerca de Real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Bananas ACA".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2276 MXN (aceptable). Monitorear que no aparezcan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excesivamente altos en MXN que podrían indicar errores de conversión.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Real Bananas ACA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 Incluido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(54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(2276 MXN)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Cumple con reviews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[Otros hoteles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validar]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Por validar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Por validar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Por validar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auditoría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warnings identificados (telephone, petsAllowed, FAQPage, TouristAttraction)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son críticos para funcionalidad básica, pero limitan resultados enriquecidos en Google. Por ejemplo,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telephone, cuando usuarios busquen "teléfono del hotel Real Bananas ACA en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directamente en resultados.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50. https://stage.pricetravel.com/es/hotel/hotel-plaza_a102428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https://stage.pricetravel.com/es/hotel/hotel-plaza_a102428 correspondiente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Plaza en La Habana, Cuba. El esquema detectado presenta una estructura básica de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completa de ubicación, imágenes y características, pero carece de elementos importantes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 vacío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puntos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interés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puntos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(+53-... para Cuba). Esto impide que aparezca en búsquedas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como "telé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fono del Hotel Plaza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completamente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en el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contiene 8 preguntas frecuentes. Este contenido genera resultados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enriquec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idos directos en Google.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escala 10/0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consistencia: si se usa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10/0, asegurar que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bestRating=10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worstRating=0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ratings.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booleano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(actualmente false) para clarificar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políticas con mascotas.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(1159 MXN) es razonable para Cuba. Monitorear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aparezcan valores anormalmente altos en MXN que indiquen error de conversión.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Destino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el/hotel-plaza_a1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02428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Plaza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Habana, Cuba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array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vacío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Hotel Plaza PriceTravel", Google no puede mostrar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resultados, perdiendo clics directos.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no aparecen como fragmentos destacados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sobre políticas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no se muestran como información complementaria en la ficha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La Habana" no incluirán este hotel aunque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tenga la política definida.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51. https://stage.pricetravel.com/es/hotel/occidental-tucancun_a100038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Occidental Tucancun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La validación estructural indica que el JSON-LD es válido, pero hemos identificado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propuesto, principalmente en tipos faltantes y atributos incompletos.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hotel),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(FAQPage, TouristAttraction) y atributos importantes en el tipo Hotel.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capacidad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aparecer en resultados de preguntas frecuentes en Google. Ejemplo: "Si un usuario busca '¿aceptan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 en Occidental Tucancun?', no apareceremos en resultados enriquecidos".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tipo Hotel. Esto impide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aparezcamos cuando usuarios buscan "teléfono del hotel Occidental Tucancun en 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bestRating:10/worstRating:0,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tenemos servicios que devuelvan TouristAttraction,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ausencia limita el contexto de ubicación para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importante para usuarios que viajan con mascotas, aunque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actualmente no tenemos el servicio.</w:t>
      </w:r>
    </w:p>
    <w:p>
      <w:pPr>
        <w:sectPr>
          <w:pgSz w:w="12240" w:h="15840"/>
          <w:pgMar w:top="458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el.com/es/hotel/occid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ental-tucancun_a100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038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Occidental Tucancun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MXN 2436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(aceptable)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[URL de ejemplo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[Nombre hotel]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Si/Según caso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MXN 2436 es aceptable. Para validar otros hoteles, revisar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 en MXN no sean excesivamente grandes (ej: &gt;50,000 MXN podría indicar error).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52. https://stage.pricetravel.com/es/hotel/be-live-experience-varadero_a10 </w:t>
      </w:r>
      <w:r>
        <w:rPr>
          <w:rFonts w:ascii="Helvetica" w:hAnsi="Helvetica" w:eastAsia="Helvetica"/>
          <w:b/>
          <w:i w:val="0"/>
          <w:color w:val="334E68"/>
          <w:sz w:val="30"/>
        </w:rPr>
        <w:t>2454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Villa Cuba"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presenta una estructura base correcta pero con diferencias significativas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esquema propuesto, 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extendido,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diferente, chec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kinTime/check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outTime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mejorar 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aparecer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 Ejemplo: "¿Dónde se encuentra Hotel Villa Cuba?".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incluir teléfono ayuda a que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busquen "teléfono del Hotel Villa Cuba en PriceTravel" aparezca directamente en resultados.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recomendado: +53-45-XXXXXX.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propuesta usa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consistencia en toda la plataforma. Actualmente ratingValue:8.2 en escala 0-10.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cercanas como "Parque Josone" y "Delfinario"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estructura de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Separar checkinTime/checkoutTime del hotel (propiedades directas)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las específicas de la oferta.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el.com/es/hotel/be-liv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e-experience-varader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o_a102454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 Cuba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reviews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Precio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el.com/es/hotel/be-liv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e-experience-varader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o_a102454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 Cuba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1301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válido (no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número grande)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 Search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Villa Cuba en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directamente en resultados enriquecidos, perdiendo visibilidad inmediata.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"¿Hotel Villa Cuba acepta mascotas?" no aparecerán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acordeón en resultados, reduciendo clics orgánicos.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cerca de Parque Josone Varadero" no asociarán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automáticamente el hotel con la atracción.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inconsistencia 10/0 vs 5/1 puede confundir a Google al calcular estrellas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visibles en resultados.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53. https://stage.pricetravel.com/es/hotel/decameron-los-cocos_a102230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"Decameron Los Cocos, Ramada All-Inclusive Resort" en el entorno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El esquema detectado presenta una estructura semántica válida según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identificamos diferencias significativas con el esquema propuesto de referencia, principalmente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 y formatos 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la sección de preguntas frecuentes. Esto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capacidad de aparecer en resultados enriquecidos de Google cuando usuarios buscan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 sobre el hotel. Ejemplo: Si un usuario busca "¿acepta mascotas Decameron Los Cocos?",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mostrar la respuesta directamente desde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busquen "teléfono Decameron Los Cocos PriceTravel", los resultados mostrarán otras fuentes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PriceTravel. Formato recomendado: +52-XXX-XXX-XXXX.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reviews individuales también usan 10/0. Aunque funcional, se recomienda estandarizar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 como propuesta para consistencia con mejores prácticas de schema.org.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no incluyen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 geográficas, limitando su potencial para aparecer en mapas y búsquedas locales.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3027 MXN para 4 noches es razonable. Monitorear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aparezcan precios excesivamente altos en MXN que podrían indicar errores de conversión de moneda.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/es/hotel/decameron-los-coc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os_a102230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Ejemplo con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[URL_HOTEL_2]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Reportar para investigación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[URL_HOTEL_3]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Verificar servicio de precios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[URL_HOTEL_4]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Caso crítico para revisión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tabla debe completarse con un análisis más amplio del catálogo de hoteles en stage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identificar patrones sistemáticos.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Impacto Funcional en Google</w:t>
      </w:r>
    </w:p>
    <w:p>
      <w:pPr>
        <w:autoSpaceDN w:val="0"/>
        <w:autoSpaceDE w:val="0"/>
        <w:widowControl/>
        <w:spacing w:line="278" w:lineRule="exact" w:before="11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no mostrará el número en el "knowledge panel" del hotel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contacto.</w:t>
      </w:r>
    </w:p>
    <w:p>
      <w:pPr>
        <w:autoSpaceDN w:val="0"/>
        <w:autoSpaceDE w:val="0"/>
        <w:widowControl/>
        <w:spacing w:line="278" w:lineRule="exact" w:before="124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Pérdida de oportunidades para aparecer en "People also ask" y fragmentos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filtros de búsqueda para hoteles pet-friendly.</w:t>
      </w:r>
    </w:p>
    <w:p>
      <w:pPr>
        <w:autoSpaceDN w:val="0"/>
        <w:autoSpaceDE w:val="0"/>
        <w:widowControl/>
        <w:spacing w:line="278" w:lineRule="exact" w:before="12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incompleto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no se vincularán adecuadamente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locales.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Acción prioritaria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FAQPage y telephone, ya que son los elementos con mayor impacto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inmediato en visibilidad 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54. https://stage.pricetravel.com/es/hotel/las-torres-gemelas_a100840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"Las Torres Gemelas" en la URL stage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PriceTravel. La validación estructural indica que el JSON-LD es válido, pero hemos identificado diferencias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propuesto, 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 simple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truncado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implementado. Esto limita la posibilidad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aparecer en resultados enriquecidos de preguntas frecuentes en Google. Ejemplo: Si un usuario busca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"¿Las Torres Gemelas tiene wifi?", Google podría mostrar directamente la respuesta desde el FAQPage.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telefónico. Esto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usuarios buscan "teléfono Las Torres Gemelas" y Google no puede mostrar el contacto directo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bestRating=10/worstRating=0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MobileApplication usa bestRating=5/worstRating=0. Recomendamos estandarizar a 10/0 o 5/1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incluir este atributo booleano ayudaría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filtren por "hoteles que aceptan mascotas" 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2061 MXN, lo cual es razonable para 4 noches. Monitorear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aparezcan valores anormalmente altos que indiquen errores de conversión.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/es/hotel/las-torres-gemelas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_a100840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Torres Gemelas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tabla muestra solo el hotel analizado. Para un reporte completo, se necesitaría analizar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URLs del stage.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Impacto en Resultados Enriquecidos de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mostrar el número en el panel de conocimiento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cuando usuarios busquen "teléfono Las Torres Gemelas".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FAQPage, se pierde la oportunidad de aparecer en featured snippets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relacionadas con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crítico, incluir atracciones turísticas cercanas podría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del hotel en búsquedas locales.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pero tiene oportunidades de mejora para maximizar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55.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https://stage.pricetravel.com/es/hotel/occidental-costa-cancun_a100222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Occidental Costa Cancun en el entorno stage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válida de JSON-LD con los tipos principales requeridos,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diferencias significativas respecto al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formatos inconsistentes.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simple), url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superior),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faltantes que afectan la completitud de los datos estructurados, aunque no comprometen la validez técnica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JSON-LD.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afecta la funcionalidad en Google donde los usuarios pueden buscar "teléfono del hotel Occidental Costa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Cancun en PriceTravel" y no aparecerá en los resultados enriquecidos.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capacidad de Google para mostrar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directamente en los resultados de búsqueda, perdiendo espacio valioso 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un warning, su ausencia impide que Google muestre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políticas de mascotas cuando los usuarios buscan "hoteles que aceptan mascotas en Cancún".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Recomendamos mantener consistencia en toda la plataforma (actualmente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atracciones turísticas cercanas limita el contexto geográfico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puede mostrar en los resultados de búsqueda.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p>
      <w:pPr>
        <w:autoSpaceDN w:val="0"/>
        <w:autoSpaceDE w:val="0"/>
        <w:widowControl/>
        <w:spacing w:line="298" w:lineRule="exact" w:before="198" w:after="168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una tabla completa de hoteles sin reviews, necesitaríamos analizar múltiples URLs.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Basado en la URL analizada: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 de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ccidental-costa-cancun_a100222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Validación de Precio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detectado es 3589 MXN, lo cual es un valor razonable para un hotel en Cancún. No se detectan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 anormalmente altos que sugieran errores de moneda.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Cumplimiento con Herramientas Oficiales</w:t>
      </w:r>
    </w:p>
    <w:p>
      <w:pPr>
        <w:autoSpaceDN w:val="0"/>
        <w:autoSpaceDE w:val="0"/>
        <w:widowControl/>
        <w:spacing w:line="300" w:lineRule="exact" w:before="196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pasa la validación estructural básica. Recomendamos probar en la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Herramienta de Prueba de </w:t>
      </w:r>
      <w:r>
        <w:rPr>
          <w:rFonts w:ascii="Helvetica" w:hAnsi="Helvetica" w:eastAsia="Helvetica"/>
          <w:b/>
          <w:i w:val="0"/>
          <w:color w:val="243B53"/>
          <w:sz w:val="22"/>
        </w:rPr>
        <w:t>Resultados Enriquecidos de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verificar la generación de rich snippets específicos para hoteles.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56. https://stage.pricetravel.com/es/hotel/riu-emerald-bay_a101234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Emerald Bay - All Inclusive"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 de PriceTravel. El análisis comparativo con el esquema propuesto revela una estructura base sólida</w:t>
      </w: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pero con diferencias significativas en atributos clave para resultados enriquecidos de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que afectan la optimización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Google, aunque no hay errores críticos en la estructura base.</w:t>
      </w: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número de 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hotel. Esto es importante para que cuando los usuarios busquen "teléfono del hotel Riu Emerald Bay"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aparezca PriceTravel como fuente de información.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aparición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frecuentes. Ejemplo: usuarios que busquen "¿el Riu Emerald Bay tiene wifi gratis?" no encontrarán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estructuradas.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usa 5/1. Mantener consistencia en toda la plataforma (actualmente 10/0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y reviews).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turísticas cercanas mejora el contexto geográfico y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búsquedas relacionadas con "qué hacer cerca de Riu Emerald Bay".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Separar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están dentro de makesOffer. Moverlos al nivel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 del Hotel para mejor indexación por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el.com/es/hotel/riu-em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erald-bay_a101234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Emerald Bay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Precio: 4200 MXN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(aceptable)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[URL de ejemplo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[Nombre del hotel]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Si/No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[Comentario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específico]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la tabla completa de hoteles sin reviews, necesitaríamos analizar múltiples URLs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 de PriceTravel. Esta tabla muestra el formato requerido para el reporte a tu jefe.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Impacto de Warnings en Google Search:</w:t>
      </w:r>
    </w:p>
    <w:p>
      <w:pPr>
        <w:autoSpaceDN w:val="0"/>
        <w:autoSpaceDE w:val="0"/>
        <w:widowControl/>
        <w:spacing w:line="278" w:lineRule="exact" w:before="218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busquen "teléfono Riu Emerald Bay Mazatlán" no verán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enriquecidos de PriceTravel.</w:t>
      </w:r>
    </w:p>
    <w:p>
      <w:pPr>
        <w:autoSpaceDN w:val="0"/>
        <w:autoSpaceDE w:val="0"/>
        <w:widowControl/>
        <w:spacing w:line="278" w:lineRule="exact" w:before="124" w:after="0"/>
        <w:ind w:left="750" w:right="230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sobre el hotel no aparecerán en formato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preguntas/respuestas en Google.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Mazatlán" no incluirán este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filtrados.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Menor visibilidad en búsquedas de "atracciones cerca de Riu Emerald Bay".</w:t>
      </w:r>
    </w:p>
    <w:p>
      <w:pPr>
        <w:autoSpaceDN w:val="0"/>
        <w:autoSpaceDE w:val="0"/>
        <w:widowControl/>
        <w:spacing w:line="278" w:lineRule="exact" w:before="122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Posible confusión para Google al interpretar diferentes escalas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calificación.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57. https://stage.pricetravel.com/es/hotel/barcelo-solymar_a102397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Barceló Solymar en stage.pricetravel.com.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básicamente correcta con datos completos del hotel, incluyendo reviews, rating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ofertas. Sin embargo, identificamos diferencias significativas respecto al esquema propuesto, especialmente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tipos faltantes y atributos no implementados.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0" w:right="550" w:bottom="6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TouristAttraction, así como atributos importantes como telephone y petsAllowed en el tipo Hotel.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específicas. Ejemplo: "¿Dónde se encuentra Barceló Solymar?" podría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"+53-45-XXXXXXX" para que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del hotel Barceló Solymar en PriceTravel" aparezca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bestRating:10/worstRating:0,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como "Museo Municipal Varadero"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contexto del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1300 MXN parece razonable para Cuba. Verificar que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muy altos en MXN no sean errores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el.com/es/hotel/barcel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o-solymar_a102397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Solymar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(1300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Se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análisis de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URLs para generar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 completa]*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Warning de Funcionalidad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Barceló Solymar en PriceTravel", sin este atributo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puede mostrar el número directamente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"¿A qué distancia está del aeropuerto?" no aparecerán como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destacados sin este esquema.</w:t>
      </w: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no se mostrarán en el knowledge panel del hotel, perdiendo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oportunidades de contextualización.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Inconsistencias entre bestRating/worstRating pueden afectar la interpretación de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 por parte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58. https://stage.pricetravel.com/es/hotel/hotel-castillo-huatulco-beach-cl </w:t>
      </w:r>
      <w:r>
        <w:rPr>
          <w:rFonts w:ascii="Helvetica" w:hAnsi="Helvetica" w:eastAsia="Helvetica"/>
          <w:b/>
          <w:i w:val="0"/>
          <w:color w:val="334E68"/>
          <w:sz w:val="30"/>
        </w:rPr>
        <w:t>ub_a100259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Castillo Huatulco &amp; Beach Club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 El esquema presenta una estructura básica correcta pero con varias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de referencia. Se detectaron principalmente ausencias de tipos completos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importantes para resultados enriquecidos.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nivel Hotel)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completos (FAQPage, TouristAttraction) y atributos importantes (telephone, petsAllowed).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la estructura base del Hotel es correcta y funcional.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capacidad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en Google. Ejemplo: Si un usuario busca "¿Hotel Castillo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Huatulco acepta mascotas?", no aparecerá en resultados enriquecidos.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todos los hoteles.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aparezca el número en resultados de búsqueda cuando usuarios buscan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Castillo Huatulco". Formato recomendado: +52-xxx-xxx-xxxx.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servicio no lo tiene actualmente, definir explícitamente petsAllowed: false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ayudaría a Google a entender que no se aceptan mascotas, evitando confusiones.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analizado usa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Se debe mantener consistencia en toda la plataforma. Este hotel funciona con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debe validarse que todos usen la misma escala.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(1717 MXN) es razonable para 4 noches. Se debe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monitorear que no aparezcan precios excesivamente altos en MXN que podrían indicar errores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castillo-huatulco-beac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h-club_a100259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Castillo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Huatulco &amp;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Club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(58)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(1717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4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obtener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 completa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sin reviews,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 requiere analizar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 URLs*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y telephone limita significativamente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resultados enriquecidos que Google puede mostrar para estos hoteles, reduciendo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59. https://stage.pricetravel.com/es/hotel/ocean-suites-niru-by-binniguend </w:t>
      </w:r>
      <w:r>
        <w:rPr>
          <w:rFonts w:ascii="Helvetica" w:hAnsi="Helvetica" w:eastAsia="Helvetica"/>
          <w:b/>
          <w:i w:val="0"/>
          <w:color w:val="334E68"/>
          <w:sz w:val="30"/>
        </w:rPr>
        <w:t>a_a506409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"Niru Ocean Suites By Binniguenda"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de stage. El esquema presenta una estructura básica válida pero con varias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como referencia. Detectamos ausencia de tipos completos como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TouristAttraction, así como atributos importantes faltantes en el tipo Hotel.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la visibilidad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búsqueda. Ejemplo: "¿Dónde se encuentra Niru Ocean Suites By Binniguenda?" aparecería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número de teléfono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+52-XXX-XXX-XXXX para que cuando usuarios busquen "teléfono del hotel Niru Ocean Suites" aparezca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 para captar búsquedas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que aceptan mascotas en Huatulco".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como "Bahías de Huatulco"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"Muelle de Santa Cruz" para enriquecer el contexto.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 5/1. Mantener consistencia en toda la plataforma.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/es/hotel/ocean-suites-niru-b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y-binniguenda_a506409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Niru Ocean Suites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Binniguenda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 reviews)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(MXN 4878)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MXN 4878 para 4 noches es razonable (aprox. MXN 1220 por noche).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detectan valores anormalmente altos en MXN.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y telephone limita la aparición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como "Preguntas frecuentes" y "Información de contacto" en la Búsqueda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60. https://stage.pricetravel.com/es/hotel/hotel-provenza_a546674</w:t>
      </w:r>
    </w:p>
    <w:p>
      <w:pPr>
        <w:autoSpaceDN w:val="0"/>
        <w:autoSpaceDE w:val="0"/>
        <w:widowControl/>
        <w:spacing w:line="460" w:lineRule="exact" w:before="36" w:after="0"/>
        <w:ind w:left="270" w:right="676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61. https://stage.pricetravel.com/es/hotel/riu-palace-peninsula_a104110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Riu Palace Peninsula - All Inclusive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de stage de PriceTravel.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identificado diferencias significativas con el esquema propuesto de referencia,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escalas de rating 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24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Esquema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sí está presente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Esto limita la posibilidad de aparecer en resultados de preguntas frecuentes de Google.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"¿Cuál es el teléfono del Riu Palace Peninsula?" no aparecería en búsquedas específicas.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recomendado: "+52-998-XXX-XXXX". Esto permitiría que cuando los usuarios busquen "teléfono Riu Palace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Peninsula" aparezca directamente en los resultados de Google.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reviews individuales también usan 10/0, pero la propuesta sugiere 5/1. Se debe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toda la página. Actualmente funciona pero no sigue el estándar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se debe incluir petsAllowed: false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claridad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24 atracciones turísticas listadas carecen de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 (latitude/longitude). Agregar esta información mejoraría la relevancia para búsquedas locales.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el.com/es/hotel/riu-pal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ace-peninsula_a1041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(26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8112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Hoteles sin reviews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detectados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: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análisis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URLs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generar lista completa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8,112 MXN es razonable para 4 noches en un hotel todo incluido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Cancún. No se detectan valores anómalos en la moneda MXN.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62. https://stage.pricetravel.com/es/hotel/oleo-cancun-playa-all-inclusive-</w:t>
      </w:r>
      <w:r>
        <w:rPr>
          <w:rFonts w:ascii="Helvetica" w:hAnsi="Helvetica" w:eastAsia="Helvetica"/>
          <w:b/>
          <w:i w:val="0"/>
          <w:color w:val="334E68"/>
          <w:sz w:val="30"/>
        </w:rPr>
        <w:t>boutique-resort_a241614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"OLEO Cancún Playa All Inclusive Boutique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Resort" en la URL de stage de PriceTravel. La validación estructural indica que el JSON-LD es válido,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semánticas importantes respecto al esquema propuesto, principalmente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 y escalas de rating inconsistentes.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tabs>
          <w:tab w:pos="750" w:val="left"/>
        </w:tabs>
        <w:autoSpaceDE w:val="0"/>
        <w:widowControl/>
        <w:spacing w:line="424" w:lineRule="exact" w:before="72" w:after="0"/>
        <w:ind w:left="270" w:right="187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principalmente: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FAQPage completo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Hotel (telephone, petsAllowed)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escalas de rating (10/0 vs propuesta 5/1)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coordenadas geo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de Google. Ejemplo: "¿Cuál es el teléfono del hotel OLEO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Cancún?" no aparecería en resultados enriquecidos.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5/1 como propuesto. Actualmente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inconsistencia: aggregateRating usa 10/0 pero starRating no especifica escala. Esto puede confundir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al interpretar las calificaciones.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tener telephone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(+52-XXX-XXX-XXXX) permitiría que cuando usuarios busquen "teléfono del hotel OLEO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 en PriceTravel" aparezca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mejora la relevancia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búsquedas locales y mapas.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4011 MXN, lo cual es razonable para 4 noches. Monitorear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aparezcan precios exorbitantes en MXN que indiquen errores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/es/hotel/oleo-cancun-playa-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all-inclusive-boutique-resort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_a241614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Ejemplo con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[URL de otro hotel]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al equipo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contenido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[URL de otro hotel]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al equipo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precios</w:t>
            </w:r>
          </w:p>
        </w:tc>
      </w:tr>
    </w:tbl>
    <w:p>
      <w:pPr>
        <w:autoSpaceDN w:val="0"/>
        <w:autoSpaceDE w:val="0"/>
        <w:widowControl/>
        <w:spacing w:line="298" w:lineRule="exact" w:before="22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la lista completa de hoteles sin reviews, se requiere analizar múltiples URLs del stage.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hotel específico sí contiene reviews y precio.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63. https://stage.pricetravel.com/es/hotel/hotel-vm-express-queretaro_a55 </w:t>
      </w:r>
      <w:r>
        <w:rPr>
          <w:rFonts w:ascii="Helvetica" w:hAnsi="Helvetica" w:eastAsia="Helvetica"/>
          <w:b/>
          <w:i w:val="0"/>
          <w:color w:val="334E68"/>
          <w:sz w:val="30"/>
        </w:rPr>
        <w:t>9842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VM Express Querétaro"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La validación estructural indica que el JSON-LD es válido, pero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propuesto, principalmente en atributos faltantes que afectan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(con valores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snippets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que afectan la capacidad de generar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completos en Google, pero no hay errores críticos que impidan la validación.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muestra calificaciones ni reseñas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datos estructurados. Esto limita la aparición de rich snippets con estrellas en búsquedas de Google.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Ejemplo de impacto: cuando un usuario busca "reseñas Hotel VM Express Querétaro",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las calificaciones directamente en los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Aunque es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warning según las instrucciones, su inclusión permitiría que cuando los usuarios busquen "teléfono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VM Express Querétaro PriceTravel", Google muestre el número directamente en los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objeto MobileApplication, bestRating=5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worstRating=0 (escala 0-5), mientras que en las reviews del esquema propuesto se usa bestRating=10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(escala 0-10). Debemos mantener consistencia en la escala de calificación.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que devuelva FAQs,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considerar su implementación futura para mejorar el posicionamiento en preguntas específicas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las atracciones turísticas cercanas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contexto geográfico y posicionamiento local.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vm-express-queretaro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_a559842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1184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144" w:right="288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MXN 1184 es razonable para una estadía hotelera en México.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aparecieran precios muy altos en MXN (ej: 50,000+), indicaría un posible error en la conversión de moneda.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 Search:</w:t>
      </w:r>
    </w:p>
    <w:p>
      <w:pPr>
        <w:autoSpaceDN w:val="0"/>
        <w:autoSpaceDE w:val="0"/>
        <w:widowControl/>
        <w:spacing w:line="278" w:lineRule="exact" w:before="110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Hotel VM Express Querétaro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puede mostrar el contacto directo en los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 ausentes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muestran estrellas de calificación en los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visibilidad y confianza.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aparecen preguntas frecuentes desplegables directamente en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 para consultas específicas sobre el hotel.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64. https://stage.pricetravel.com/es/hotel/melia-puerto-vallarta-all-inclusiv </w:t>
      </w:r>
      <w:r>
        <w:rPr>
          <w:rFonts w:ascii="Helvetica" w:hAnsi="Helvetica" w:eastAsia="Helvetica"/>
          <w:b/>
          <w:i w:val="0"/>
          <w:color w:val="334E68"/>
          <w:sz w:val="30"/>
        </w:rPr>
        <w:t>e_a100384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del hotel Meliá Puerto Vallarta All Inclusive en el entorno stage de PriceTravel.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de datos estructurados presenta una estructura base correcta con algunos elementos faltantes y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diferencias menores respecto al esquema propuesto. Se detectaron principalmente warnings relacionados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atributos opcionales y consistencia en rangos de rating.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hotel),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propuesta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5/1. Esto afecta la visualización en Google Rich Results. Ejemplo: si un usuario busca "calificación Meliá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Puerto Vallarta", Google mostrará 8.2/10 en lugar de una escala estándar.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(+52-XXX-XXX-XXXX) permite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usuarios busquen "teléfono Meliá Puerto Vallarta PriceTravel", el resultado aparezca directamente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Google. Actualmente este dato no está disponible en los datos estructurados.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la limitación del servicio, la falta de FAQPage reduce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oportunidades para featured snippets. Cuando usuarios busquen "¿el Meliá Puerto Vallarta tiene wifi?",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mostrar respuestas directas desde PriceTravel.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coordenadas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cercanas carecen de coordenadas, limitando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 integración con Google Maps. Si un usuario busca "playas cerca de Meliá Puerto Vallarta",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las distancias precisas.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4,255 MXN es razonable para un hotel todo incluido. Validamos que no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números excesivamente grandes que indiquen error de conversión monetaria.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el.com/es/hotel/melia-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puerto-vallarta-all-incl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usive_a100384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Meliá Puerto Vallarta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 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Precio: 4,255 MXN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9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Se requiere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análisis de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URLs para 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tabla]*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warnings identificados limitan la capacidad de Google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completa como teléfono directo, preguntas frecuentes y rangos de calificación consistentes,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afectando potencialmente la visibilidad en búsquedas específicas.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65. https://stage.pricetravel.com/es/hotel/dreams-riviera-cancun-resort-sp </w:t>
      </w:r>
      <w:r>
        <w:rPr>
          <w:rFonts w:ascii="Helvetica" w:hAnsi="Helvetica" w:eastAsia="Helvetica"/>
          <w:b/>
          <w:i w:val="0"/>
          <w:color w:val="334E68"/>
          <w:sz w:val="30"/>
        </w:rPr>
        <w:t>a_a101478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Dreams Riviera Cancun Resort &amp; Spa en el entorno stage de PriceTravel.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detectado presenta una estructura sólida con datos completos del hotel, incluyendo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imágenes y características. Sin embargo, identificamos diferencias significativas con el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tipos faltantes y atributos específicos.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el teléfono del hotel cuando los usuarios busquen "teléfono del hotel Dreams Riviera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Cancun Resort &amp; Spa en PriceTravel". Formato recomendado: +52-998-XXX-XXXX.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FAQPage limita la capacidad de Google para mostrar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en los resultados de búsqueda. Esto podría mejorar el CTR y responder dudas comunes de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sobre políticas, servicios y ubicación.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acepta perros según la descripción, falta el atributo booleano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petsAllowed. Esto ayudaría a usuarios que buscan hoteles pet-friendly.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reviews individuales también usan 10/0. Aunque funcional, se recomienda evaluar si 5/1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sería más intuitivo para los 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(como Xcaret mencionado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descripción) podría mejorar el posicionamiento para búsquedas relacionadas con actividades en la zona.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Riviera 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(MXN 8331)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MXN 8,331 para 4 noches es razonable para un hotel de lujo en Riviera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Maya, por lo que no representa un problema de validación.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Impacto en Google Rich Results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Snippet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Calificación completa con reviews visibles</w:t>
      </w:r>
    </w:p>
    <w:p>
      <w:pPr>
        <w:sectPr>
          <w:pgSz w:w="12240" w:h="15840"/>
          <w:pgMar w:top="458" w:right="550" w:bottom="5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368" w:lineRule="exact" w:before="0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Implementados correctamente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corporativa presente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disponible por falta de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Datos de ubicación completos con coordenadas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actual es funcional para resultados enriquecidos de hotel, pero las mejoras recomendadas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podrían incrementar la visibilidad en tipos adicionales de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66. https://stage.pricetravel.com/es/hotel/casa-mezki_a544639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67.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https://stage.pricetravel.com/es/hotel/hotel-casa-maya-cancun_a108464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"Meliá Casa Maya Cancún - All Inclusive"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de stage. El esquema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propuesto. Detectamos la presencia de datos de hotel, organización,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breadcrumbs y aplicación móvil, pero faltan componentes importantes como FAQPage y TouristAttraction.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tabs>
          <w:tab w:pos="762" w:val="left"/>
          <w:tab w:pos="1916" w:val="left"/>
          <w:tab w:pos="3080" w:val="left"/>
          <w:tab w:pos="4820" w:val="left"/>
          <w:tab w:pos="5324" w:val="left"/>
          <w:tab w:pos="6368" w:val="left"/>
          <w:tab w:pos="7864" w:val="left"/>
          <w:tab w:pos="8528" w:val="left"/>
          <w:tab w:pos="9582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Agregar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teléfono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telephone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(+52-XXX-XXX-XXXX) permitiría que cuando usuarios busque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 "teléfono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hotel Meliá Casa Maya Cancún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PriceTravel" aparezca directamente en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implementación mejoraría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el SEO al proporcionar respuestas directas a preguntas comunes sobre 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aumentando la visibilidad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actualmente usa bestRating=10/worstRating=0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Recomendamos mantener consistencia en toda la plataforma (actualmente 10/0)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confusión en los algoritmos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este atributo booleano ayudaría a usuarios que buscan hoteles pet-friendly,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mostrando claramente la política del hotel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10,143 MXN es razonable para un hotel todo incluido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Cancún. Recomendamos monitorear que los precios no excedan rangos realistas para evitar penalizaciones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Google.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7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casa-maya-cancun_a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108464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Meliá Casa Maya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Cancún - All 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(7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(10,143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Cumple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 básica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obtener una lista completa de hoteles sin reviews, se requiere analizar múltiples URLs del stage,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solo esta muestra individual.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68. https://stage.pricetravel.com/es/hotel/hotel-rodadero-dorado-beach_a </w:t>
      </w:r>
      <w:r>
        <w:rPr>
          <w:rFonts w:ascii="Helvetica" w:hAnsi="Helvetica" w:eastAsia="Helvetica"/>
          <w:b/>
          <w:i w:val="0"/>
          <w:color w:val="334E68"/>
          <w:sz w:val="30"/>
        </w:rPr>
        <w:t>457915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Rodadero Beach Blue" en la plataforma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básica correcta pero con importantes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propuesto. Se identificaron 6 tipos de schema.org, con ausencia crítica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FAQPage y atributos esenciales para hoteles.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22 instancias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cantidad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coordenadas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420" w:lineRule="exact" w:before="7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estructura JSON-LD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existen deficiencias semánticas importantes: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Atributo esencial para rich results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completo faltante que afecta potencial de resultados enriquecidos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MobileApplication usa bestRating:5/worstRating:0 (inconsistente)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deficiencias significativas pero no errores críticos de estructura. Los principales problemas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la ausencia de FAQPage y atributos esenciales del tipo Hotel que limitan el potencial de 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schema FAQPage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 específicas.</w:t>
      </w:r>
    </w:p>
    <w:p>
      <w:pPr>
        <w:autoSpaceDN w:val="0"/>
        <w:autoSpaceDE w:val="0"/>
        <w:widowControl/>
        <w:spacing w:line="352" w:lineRule="exact" w:before="1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(formato internacional), aggregateRating,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checkinTime, checkoutTime y petsAllowed para cumplir con requisitos de Google Hotel rich results.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consistente (5/1 o 10/0)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componentes.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Reducir cantidad a atracciones principales y agregar coordenadas geo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cada una.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con herramienta oficial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Google Rich Results Test para confirmar elegibilidad de Hotel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/es/hotel/hotel-rodadero-dor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ado-beach_a457915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de Warnings: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 busca "teléfono Hotel Rodadero Beach Blue", no aparecerá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"¿acepta mascotas Hotel Rodadero?" no mostrarán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cercanas no se mostrarán en mapas de Google.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MobileApplication con worstRating:0 puede afectar interpretación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69. https://stage.pricetravel.com/es/hotel/hotel-nacional-de-cuba_a102420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Nacional de Cuba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correcta con tipos 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 y MobileApplication, pero carece de componentes importantes para resultados enriquecidos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3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"Preguntas frecuentes" de Google. Ejemplo: si un usuario busca "¿Hotel Nacional de Cuba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 mascotas?", Google no mostrará respuesta directa desde PriceTravel.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todos los hoteles.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aparezca el número en resultados de búsqueda cuando usuarios buscan "teléfono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Nacional de Cuba 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inconsistencias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detecta escala 10/0 en aggregateRating vs 5/1 en propuesta.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consistencia en bestRating/worstRating para evitar confusión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(1934 MXN) es razonable. Monitorear que no aparezcan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anómalos como "1000000 MXN" que indicarían error de conversión.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agregar este atributo booleano mejoraría resultados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sobre hoteles pet-friendly.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*Nota: Para generar esta tabla completa necesitaríamos analizar múltiples URLs de hoteles. Con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actual:*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/es/hotel/hotel-nacional-de-c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uba_a102420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(8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(1934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FAQPage y telephone reduce oportunidades de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enriquecidos como "Preguntas frecuentes" y "Información de contacto directo". Los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existentes funcionan correctamente para mostrar calificaciones en SERPs.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70.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https://stage.pricetravel.com/es/hotel/park-royal-beach-cancun_a100459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71. https://stage.pricetravel.com/es/hotel/las-hadas-by-brisas_a100343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408" w:val="left"/>
          <w:tab w:pos="2792" w:val="left"/>
          <w:tab w:pos="3406" w:val="left"/>
          <w:tab w:pos="4288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https://stage.pricetravel.com/es/hotel/las-hadas-by-brisas_a100343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"Las Hadas by Brisas" en Manzanillo, Colima.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sólida con datos completos del hotel, incluyendo reviews, imágenes y ofertas.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identificamos diferencias 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3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permitidas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la propiedad telephone.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permitiría que cuando un usuario busque "teléfono del hotel Las Hadas by Brisas en PriceTravel" aparezca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no incluye FAQPage. Agregar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mejoraría la visibilidad en resultados de búsqueda y proporcionaría información valiosa a los usuarios.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Recomendamos mantener consistencia en toda la plataforma (actualmente 10/0 funciona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incluir atracciones turísticas cercanas al hotel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 y mejorar el posicionamiento local.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Verificar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4483 MXN, lo cual es razonable para un hotel de 5 estrellas.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Confirmar que todos los precios estén en moneda correcta según destino.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/es/hotel/las-hadas-by-brisa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s_a100343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*[Agregar más URLs según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análisis]*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*[Estado]*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*[Estado]*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*[Estado]*</w:t>
            </w:r>
          </w:p>
        </w:tc>
      </w:tr>
    </w:tbl>
    <w:p>
      <w:pPr>
        <w:autoSpaceDN w:val="0"/>
        <w:autoSpaceDE w:val="0"/>
        <w:widowControl/>
        <w:spacing w:line="370" w:lineRule="exact" w:before="154" w:after="0"/>
        <w:ind w:left="750" w:right="432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Su ausencia impide que Google muestre el teléfono en resultados de búsqueda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contacto directo.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 actualmente, pero sería valioso para responder preguntas comunes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el hotel.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implementado, pero agregaría contexto sobre atracciones cercanas.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incluido, pero es información relevante para viajeros con mascotas.</w:t>
      </w:r>
    </w:p>
    <w:p>
      <w:pPr>
        <w:autoSpaceDN w:val="0"/>
        <w:autoSpaceDE w:val="0"/>
        <w:widowControl/>
        <w:spacing w:line="302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es funcional y cumple con los requisitos básicos para rich results de hotel en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72. https://stage.pricetravel.com/es/hotel/iberostar-selection-varadero_a1 </w:t>
      </w:r>
      <w:r>
        <w:rPr>
          <w:rFonts w:ascii="Helvetica" w:hAnsi="Helvetica" w:eastAsia="Helvetica"/>
          <w:b/>
          <w:i w:val="0"/>
          <w:color w:val="334E68"/>
          <w:sz w:val="30"/>
        </w:rPr>
        <w:t>02398</w:t>
      </w:r>
    </w:p>
    <w:p>
      <w:pPr>
        <w:autoSpaceDN w:val="0"/>
        <w:autoSpaceDE w:val="0"/>
        <w:widowControl/>
        <w:spacing w:line="458" w:lineRule="exact" w:before="38" w:after="0"/>
        <w:ind w:left="270" w:right="38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73.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https://stage.pricetravel.com/es/hotel/iberostar-parque-central_a102436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"Iberostar Selection Parque Central"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PriceTravel. El esquema presenta una estructura básica válida según schema.org,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varias discrepancias con el esquema propuesto de referencia y oportunidades de mejora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0" w:right="550" w:bottom="75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 simple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fecha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sin @type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permitiría que cuando los usuarios busquen "teléfono del hotel Iberostar Selection Parque Central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Google muestre el número directamente en los resultados de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"petsAllowed":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Google a entender claramente esta política y evita confusiones para los 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suarios.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usa bestRating=10/worstRating=0,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5/1. Hemos detectado que esta inconsistencia afecta la visualización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 de las calificaciones en resultados enriquecidos. Recomendamos estandarizar a una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(preferiblemente 5/1 para alinearse con estándares internacionales).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(2832 MXN) parece razonable para un hotel en Cuba.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recomendamos monitorear que los precios no excedan rangos irrealistas (ej: millones de MXN)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podrían indicar errores de conversión.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la inclusión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este tipo mejoraría significativamente la visibilidad en fragmentos destacados de Google para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comunes sobre 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86" w:lineRule="exact" w:before="208" w:after="168"/>
        <w:ind w:left="270" w:right="201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Tabla de Hoteles sin Reviews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*Nota: Esta tabla se generaría con análisis de múltiples URLs. Para esta URL específica:*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 de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berostar-parque-central_a102436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168"/>
        <w:ind w:left="270" w:right="734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Tabla de Hoteles sin Precio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*Para esta URL específica:*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(MXN)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berostar-parque-central_a102436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2832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Ejemplos de Impacto de Warnings en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Iberostar Parque Central"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no puede mostrar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resultados, obligando al usuario a entrar al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con mascota busca "hoteles pet friendly La Habana"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hotel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 filtrado correctamente, perdiendo tráfico segmentado.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"check-in Iberostar Parque Central horario"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fragmento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 con respuesta directa, perdiendo visibilidad premium.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"atracciones cerca Iberostar Parque Central"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muestran puntos de interés relacionados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el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Estas mejoras incrementarían la visibilidad en resultados enriquecidos de Google,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mejorando el CTR y proporcionando información más completa directamente en los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búsqueda, lo que reduce la tasa de rebote y aumenta las conversiones.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74. https://stage.pricetravel.com/es/hotel/avenir-armonia-suites_a565072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2" w:right="550" w:bottom="7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364" w:lineRule="exact" w:before="35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"Avenir Armonia Suites"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La validación estructural indica que el JSON-LD es válido, pero existen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propuesto de referencia, principalmente en tipos faltantes y atributos incompletos.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logo.width,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logo.height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item.item.@typ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 (WebPage)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existentes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estructurados.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48" w:right="550" w:bottom="6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con el esquema propuesto, principalmente en tipos faltantes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(FAQPage, TouristAttraction) y atributos críticos del tipo Hotel que afectan la generación de rich results.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atributos críticos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telephone (formato internacional +52-...),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aggregateRating, checkinTime, checkoutTime y petsAllowed. Esto permitiría que cuando un usuario busque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 Avenir Armonia Suites en PriceTravel" aparezca directamente en los resultados.</w:t>
      </w:r>
    </w:p>
    <w:p>
      <w:pPr>
        <w:autoSpaceDN w:val="0"/>
        <w:tabs>
          <w:tab w:pos="744" w:val="left"/>
          <w:tab w:pos="1900" w:val="left"/>
          <w:tab w:pos="3842" w:val="left"/>
          <w:tab w:pos="4388" w:val="left"/>
          <w:tab w:pos="5412" w:val="left"/>
          <w:tab w:pos="5958" w:val="left"/>
          <w:tab w:pos="6920" w:val="left"/>
          <w:tab w:pos="7478" w:val="left"/>
          <w:tab w:pos="7940" w:val="left"/>
          <w:tab w:pos="9954" w:val="left"/>
          <w:tab w:pos="10476" w:val="left"/>
        </w:tabs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Corregir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inconsistencias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rangos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bestRating:5/worstRating:0 (inconsistente - worstRating debería ser 1). Mantener consistencia en la escala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5/1 o 10/0 según el estándar del sitio.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tipo FAQPage con preguntas frecuentes del hotel. Esto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mejoraría la visibilidad en resultados de búsqueda y proporcionaría información adicional a los usuarios.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Confirmar que los precios mostrados sean coherentes con la moneda MXN.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Números muy grandes podrían indicar errores de conversión de divisas.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Evaluar si el servicio puede devolver atracciones turísticas cercanas para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enriquecer la experiencia del usuario y mejorar el posicionamiento local.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/es/hotel/avenir-armonia-suit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es_a565072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hotel específico no contiene reviews, lo cual es consistente con la observación de que no todos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hoteles tienen reseñas disponibles. El precio está presente en formato priceRange ($$), pero falta el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atributo aggregateRating necesario para rich results de hoteles con calificaciones.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75. https://stage.pricetravel.com/es/hotel/moon-palace-the-grand_a240611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318" w:val="left"/>
          <w:tab w:pos="2610" w:val="left"/>
          <w:tab w:pos="3130" w:val="left"/>
          <w:tab w:pos="3922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https://stage.pricetravel.com/es/hotel/moon-palace-the-grand_a240611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correspondiente al hotel Moon Palace The Grand en la plataforma stage de PriceTravel. El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detectado presenta una estructura básica válida pero con diferencias significativas respecto al esquema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propuesto, especialmente en tipos faltantes y atributos incompletos.</w:t>
      </w: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emListElement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completos (FAQPage, TouristAttraction) y atributos importantes en el tipo Hotel, pero no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errores críticos que impidan la validación básica.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importante porque cuando un usuario busque "teléfono del hotel Moon Palace The Grand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podría mostrar esta información directamente en los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la visibilidad y accesibilidad.</w:t>
      </w:r>
    </w:p>
    <w:p>
      <w:pPr>
        <w:sectPr>
          <w:pgSz w:w="12240" w:h="15840"/>
          <w:pgMar w:top="450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capacidad de Google para mostrar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directamente en los resultados. Esto podría mejorar el CTR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específica sobre el hotel.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Recomendamos mantener consistencia en toda la plataforma. Actualmente funciona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no es consistente.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este atributo es valioso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que buscan hoteles pet-friendly. Cuando alguien busque "hoteles que aceptan mascotas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Cancún", este atributo podría hacer aparecer el hotel en resultados filtrados.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(como "Puerto Cancún" o "Playa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Tortugas") ayuda a Google a contextualizar la ubicación del hotel y podría aparecer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relacionadas con actividades turísticas en la zona.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el.com/es/hotel/moon-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palace-the-grand_a24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0611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Moon Palace The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Precio: 10699 MXN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(aceptable para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 estrellas)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10,699 MXN para Moon Palace The Grand es razonable para un hotel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 estrellas todo incluido en Cancún. No se detectan precios anormalmente altos en MXN.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y TouristAttraction limita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que Google puede mostrar. La falta de telephone internacional afecta la funcionalidad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hotel" en búsquedas directas.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76.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https://stage.pricetravel.com/es/hotel/riu-palace-cabo-san-lucas_a100514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Riu Palace Cabo San Lucas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 El esquema presenta una estructura básica correcta pero con varias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propuesto, principalmente en atributos faltantes y formatos inconsistentes.</w:t>
      </w:r>
    </w:p>
    <w:p>
      <w:pPr>
        <w:sectPr>
          <w:pgSz w:w="12240" w:h="15840"/>
          <w:pgMar w:top="452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0" w:right="550" w:bottom="82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permitiría que cuando usuarios busquen "teléfono del hotel Riu 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alace Cabo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San Lucas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aparezca directamente en los resultados de Google.</w:t>
      </w:r>
    </w:p>
    <w:p>
      <w:pPr>
        <w:autoSpaceDN w:val="0"/>
        <w:autoSpaceDE w:val="0"/>
        <w:widowControl/>
        <w:spacing w:line="340" w:lineRule="exact" w:before="12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aparición en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frecuentes. Recomendamos implementar al menos 5-8 preguntas comunes sobre el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10, 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sugiere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5, worstRating: 1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 Debemos ser consistentes 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plataforma.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petsAllowed: false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la completitud del esquema y evita confusiones.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están dentro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fechas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específicas. Deberían estar en el nivel principal del Hotel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checkinTime: "15:00"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checkoutTime: "12:00"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412" w:lineRule="exact" w:before="350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el.com/es/hotel/riu-pal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ace-cabo-san-lucas_a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100514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11901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11,901 MXN es razonable para un hotel 5 estrellas todo incluido en Cabo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San Lucas. No representa un valor anormalmente alto.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Validación con Herramientas Oficiales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Prueba de Resultados Enriquecidos de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pasa la validación básica sin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críticos, pero las advertencias mencionadas limitan los resultados enriquecidos que podrían generarse.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Schema.org Validation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estructura cumple con los requisitos mínimos de schema.org para el tipo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la falta de atributos recomendados reduce su efectividad para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mejoras recomendadas podrían incrementar la visibilidad en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especialmente para búsquedas específicas de teléfono, políticas de mascotas y preguntas frecuentes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77. https://stage.pricetravel.com/es/hotel/azul-beach-resort-riviera-cancun</w:t>
      </w:r>
      <w:r>
        <w:rPr>
          <w:rFonts w:ascii="Helvetica" w:hAnsi="Helvetica" w:eastAsia="Helvetica"/>
          <w:b/>
          <w:i w:val="0"/>
          <w:color w:val="334E68"/>
          <w:sz w:val="30"/>
        </w:rPr>
        <w:t>-by-karisma_a100988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2" w:right="550" w:bottom="5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Informe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Iberostar Selection Riviera Cancún en el entorno stage de PriceTravel.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completa del tipo Hotel con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detallada, pero identificamos varias discrepancias semánticas y oportunidades de mejora para optimizar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en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11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consistencia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coordenadas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0" w:right="550" w:bottom="5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impide que aparezca en búsquedas como "teléfono del hotel Iberostar Selection Riviera Cancún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PriceTravel". Formato recomendado: +52-998-XXX-XXXX.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reviews individuales también usan 10/0. Sin embargo, la propuesta sugiere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mantener consistencia en toda la página (actual 10/0) o migrar a 5/1 según estándar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industry.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incluir petsAllowed: false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a entender esta restricción y mejora la precisión de los filtros de búsqueda.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FAQPage limita la aparición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"Preguntas frecuentes sobre el hotel". Ejemplo: "¿El Iberostar Selection Riviera Cancún tiene 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privada?" no aparecería como resultado enriquecido.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4000 MXN, lo cual es razonable para 4 noches. Verificar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 muy altos (ej: 40,000 MXN por noche) no sean errores de conversión monetaria.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el.com/es/hotel/azul-b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each-resort-riviera-ca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ncun-by-karisma_a10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0988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(4000 MXN)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*[Ejemplo para otros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falta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*[Ejemplo para otros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falta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y petsAllowed reduce las oportunidades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específicos de búsqueda. La inconsistencia en ratings puede afectar la visualización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estrellas en SERPs. La implementación actual es funcional pero con oportunidades claras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optimización.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78. https://stage.pricetravel.com/es/hotel/aquamarina-beach_a100010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0" w:right="550" w:bottom="4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https://stage.pricetravel.com/es/hotel/aquamarina-beach_a100010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Aquamarina Beach en la plataforma stage de PriceTravel. El esquema detectado presenta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básica correcta pero con diferencias significativas respecto al esquema propuesto como referencia.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identificaron 4 tipos principales de schema.org, con ausencia de tipos importantes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geo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pero no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y TouristAttraction, así como atributos importantes del tipo Hotel como telephone y petsAllowed.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embargo, la estructura base es correcta y no hay errores críticos.</w:t>
      </w: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preguntas frecuentes de Google. Ejemplo: si un usuario busca "¿Aquamarina Beach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mascotas?", no aparecerá en resultados destacados.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todos los hoteles.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cuando un usuario busque "teléfono Aquamarina Beach PriceTravel" aparezca en resultados.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recomendado: +52-998-XXX-XXXX.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claramente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se especifica si se aceptan mascotas. Esto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como "hoteles pet friendly Cancún 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analizado usa bestRating:10/worstRating:0,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Se debe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que devuelva atracciones turísticas,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 implementación mejoraría el contexto local del hotel en resultados de búsqueda.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el.com/es/hotel/aqua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marina-beach_a1000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2309 MXN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hipotético]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análisis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URLs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una tabla completa de hoteles sin reviews, se requiere analizar múltiples URLs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plataforma stage. El hotel analizado sí contiene reviews (69) y precio (2309 MXN), que es un valor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razonable para 4 noches en Cancún.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y telephone reduce significativamente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oportunidades de aparecer en resultados enriquecidos como "Preguntas frecuentes" y "Información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 directo" en búsquedas específicas.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79. https://stage.pricetravel.com/es/hotel/melia-varadero_a102383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Meliá Varadero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La estructura general es válida según schema.org, pero hemos identificado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propuesto, principalmente la ausencia de tipos completos como FAQPage y</w:t>
      </w:r>
    </w:p>
    <w:p>
      <w:pPr>
        <w:sectPr>
          <w:pgSz w:w="12240" w:h="15840"/>
          <w:pgMar w:top="450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TouristAttraction, así como atributos importantes para hoteles. El precio de 2263 MXN es consistente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 hotel en Cuba.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 en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(string vs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objeto)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HH:MM),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fechas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que afectan la completitud del esquema pero no invalidan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básica. Los tipos FAQPage y TouristAttraction están completamente ausentes, y faltan atributos</w:t>
      </w:r>
    </w:p>
    <w:p>
      <w:pPr>
        <w:sectPr>
          <w:pgSz w:w="12240" w:h="15840"/>
          <w:pgMar w:top="452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importantes para hoteles.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este tipo. Ejemplo de funcionalidad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Google: cuando un usuario busque "preguntas frecuentes Meliá Varadero PriceTravel", aparecerían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directamente en los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funcionalidad: si un usuario busca "teléfono Meliá Varadero PriceTravel", Google mostraría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enriquecidos.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analizado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Recomendamos mantener consistencia en toda la plataforma. Este hotel específicamente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ratingValue:8.6 en escala 10/0.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servicio que devuelva este tipo.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funcionalidad: cuando un usuario busque "atracciones cerca de Meliá Varadero", Google mostraría puntos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interés cercanos.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un warning, su inclusión permitiría que usuarios que busquen "hoteles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aceptan mascotas en Varadero PriceTravel" encuentren esta información directamente.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/es/hotel/melia-varadero_a1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02383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(2263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 8.6/10, 23 ratings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totales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2263 MXN para 4 noches en Meliá Varadero (Cuba) es consistente y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 un valor anormalmente alto para la moneda mexicana en este destino.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80. https://stage.pricetravel.com/es/hotel/hotel-palacio-mundo-imperial_a </w:t>
      </w:r>
      <w:r>
        <w:rPr>
          <w:rFonts w:ascii="Helvetica" w:hAnsi="Helvetica" w:eastAsia="Helvetica"/>
          <w:b/>
          <w:i w:val="0"/>
          <w:color w:val="334E68"/>
          <w:sz w:val="30"/>
        </w:rPr>
        <w:t>210480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40" w:lineRule="exact" w:before="522" w:after="0"/>
        <w:ind w:left="270" w:right="1152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Auditoría de Datos Estructurados - Hotel Palacio Mundo </w:t>
      </w:r>
      <w:r>
        <w:rPr>
          <w:rFonts w:ascii="Helvetica" w:hAnsi="Helvetica" w:eastAsia="Helvetica"/>
          <w:b/>
          <w:i w:val="0"/>
          <w:color w:val="102A43"/>
          <w:sz w:val="36"/>
        </w:rPr>
        <w:t>Imperial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550" w:bottom="5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"Palacio Mundo Imperial Riviera Diamante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Acapulco" en la URL de stage. El esquema presenta una estructura básica correcta pero con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propuesto, principalmente en tipos faltantes y atributos incompletos.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(string),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age 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(array),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availabl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eLanguage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ckin/checkout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solo 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7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completos (FAQPage, TouristAttraction) y atributos importantes del Hotel.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específicas. Ejemplo: "¿Cuál es el teléfono del Hotel Palacio Mundo Imperial en PriceTravel?" aparecería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teléfono en formato +52-XXX-XXX-XXXX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aparezca en búsquedas de "teléfono del hotel". Actualmente no está presente.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(booleano) para búsquedas de "hoteles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como "La Isla Acapulco" o "Playa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Diamante" para mejorar 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en toda la plataforma.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6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Nombre del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el/hotel-palacio-m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undo-imperial_a2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10480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Palacio Mundo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Imperial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(51 reviews)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(3534 MXN)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aceptable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MXN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[Ejemplo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[Nombre hotel]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[Moneda]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 reviews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[Ejemplo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[Nombre hotel]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 precio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PriceTravel la moneda es MXN. Un precio de 3534 MXN es aceptable.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aparecieran números muy grandes (ej: 100,000+ MXN) indicaría error en conversión de moneda.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telephone, petsAllowed y FAQPage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específicos, reduciendo visibilidad para búsquedas directas de estos atributos.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81. https://stage.pricetravel.com/es/hotel/canto-del-sol-puerto-vallarta-all-i </w:t>
      </w:r>
      <w:r>
        <w:rPr>
          <w:rFonts w:ascii="Helvetica" w:hAnsi="Helvetica" w:eastAsia="Helvetica"/>
          <w:b/>
          <w:i w:val="0"/>
          <w:color w:val="334E68"/>
          <w:sz w:val="30"/>
        </w:rPr>
        <w:t>nclusive_a100112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2" w:right="550" w:bottom="4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Canto del Sol Puerto Vallarta All Inclusive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presenta una estructura sólida con datos completos del hotel, incluyendo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calificaciones y ofertas. Sin embargo, detectamos diferencias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tipos de datos faltantes y formatos 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FAQPage y atributos importantes como telephone y petsAllowed en el tipo Hotel.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es sólida y los datos existentes son completos.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5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preguntas frecuentes del hotel. Esto mejoraría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visibilidad en resultados de búsqueda cuando usuarios busquen información específica como "horarios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check-in Canto del Sol".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atributo telephone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+52-XXX-XXX-XXXX. Esto permitiría que cuando usuarios busquen "teléfono Canto del Sol Puerto Vallarta"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Google, aparezca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(booleano). Importante para usuarios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viajan con mascotas y buscan "hoteles pet friendly Puerto Vallarta".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usa 5/1. Mantener consistencia en toda la plataforma. Actualmente funciona pero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latitude/longitude en cada atracción turística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relevancia en búsquedas locales.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FAQPage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el.com/es/hotel/canto-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del-sol-puerto-vallarta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-all-inclusive_a10011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Canto del Sol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(31)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(3365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obtener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 completa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sin reviews,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 requiere analizar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 URLs*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 Search:</w:t>
      </w:r>
    </w:p>
    <w:p>
      <w:pPr>
        <w:autoSpaceDN w:val="0"/>
        <w:autoSpaceDE w:val="0"/>
        <w:widowControl/>
        <w:spacing w:line="278" w:lineRule="exact" w:before="110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usuario busca "teléfono Canto del Sol Puerto Vallarta",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usuario busca "horario check-in Canto del Sol", no aparecerá respuesta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 usuario busca "Canto del Sol acepta mascotas",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confirmar en rich results.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no aparecerán en mapas/search con precisión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implementación de FAQPage y telephone, ya que impactan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la visibilidad en búsquedas específicas de usuarios.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82. https://stage.pricetravel.com/es/hotel/sol-palmeras_a102391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"Sol Palmeras"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válida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Detectamos ausencia de tipos completos,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inconsistencias en rangos de rating y atributos faltantes que afectan la optimización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sectPr>
          <w:pgSz w:w="12240" w:h="15840"/>
          <w:pgMar w:top="45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bestRating=10/worstRating=0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5/1. Esto afecta la consistencia en la visualización de ratings en Google. Ejemplo: si un usuario busca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"calificación Sol Palmeras", Google mostrará 8.8/10 en lugar de una escala normalizada.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Impacto SEO: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busquen "teléfono Sol Palmeras PriceTravel", Google no mostrará el número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sección de preguntas frecuentes. Impacto: pérdida de oportunidades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featured snippets y respuestas directas en búsquedas como "¿Sol Palmeras acepta mascotas?"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3793 MXN es razonable para un hotel en Cuba. Verificar que no haya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 anómalos como 100,000+ MXN que indicarían error de conversión.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 vacíos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reviewCount=0. Considerar estrategia para recopilar y mostrar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reales que mejoren la confianza y CTR.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MXN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el.com/es/hotel/sol-pa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lmeras_a102391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 Palmeras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3793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Advertencias de Funcionalidad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mostrar el número cuando usuarios busquen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Sol Palmeras en PriceTravel". Esto reduce la conversión directa.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Ausente. Cuando usuarios busquen "¿Sol Palmeras acepta mascotas?",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responder directamente desde datos estructurados.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Perdemos oportunidad de mostrar atracciones cercanas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"qué hay cerca de Sol Palmeras".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Crítico para featured snippets. Preguntas como "¿a qué hora es el check-in en Sol Palmeras?"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tendrán respuesta directa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scale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10/0 vs 5/1 crea confusión en comparaciones entre hoteles y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de visualización en resultados enriquecidos.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83. https://stage.pricetravel.com/es/hotel/bethel-playa-mayapo_a473329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0" w:right="550" w:bottom="5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84. https://stage.pricetravel.com/es/hotel/hs-hotsson-smart-acapulco_a10 </w:t>
      </w:r>
      <w:r>
        <w:rPr>
          <w:rFonts w:ascii="Helvetica" w:hAnsi="Helvetica" w:eastAsia="Helvetica"/>
          <w:b/>
          <w:i w:val="0"/>
          <w:color w:val="334E68"/>
          <w:sz w:val="30"/>
        </w:rPr>
        <w:t>0167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"HS HOTSSON Hotel Acapulco"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El esquema presenta una estructura base correcta con algunos tipos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menores respecto al esquema propuesto. La validación estructural indica que el JSON-LD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según schema.org.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pasa la validación estructural.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Esto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de Google para búsquedas como "teléfono del hotel HS HOTSSON Acapulco en PriceTravel".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recomendado: +52-744-XXX-XXXX.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que actualmente no está presente.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limita la aparición en resultados enriquecidos de preguntas frecuentes en Google.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Recomendamos mantener consistencia en todos los hoteles (actual 10/0 o cambiar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mejora el contexto local y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resultados relacionados.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2145 MXN, lo cual es razonable para un hotel en Acapulco.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Monitorear que no aparezcan precios excesivamente altos en MXN.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el/hs-hotsson-sm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art-acapulco_a10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0167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HS HOTSSON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Acapulco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(59 reviews)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2145</w:t>
            </w:r>
          </w:p>
        </w:tc>
      </w:tr>
      <w:tr>
        <w:trPr>
          <w:trHeight w:hRule="exact" w:val="11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*[Agregar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aquí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durante auditoría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completa]*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*[Nombre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hotel]*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Si/No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MXN/USD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*[Valor]*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funcionalidad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afecta directamente búsquedas específicas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contacto. La ausencia de FAQPage limita la aparición en fragmentos de preguntas frecuentes.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 mejora el contexto local para búsquedas de "qué hacer cerca de [hotel]".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85. https://stage.pricetravel.com/es/hotel/grand-aston-la-habana_a449647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86. https://stage.pricetravel.com/es/hotel/seadust-cancun-family-resort_a </w:t>
      </w:r>
      <w:r>
        <w:rPr>
          <w:rFonts w:ascii="Helvetica" w:hAnsi="Helvetica" w:eastAsia="Helvetica"/>
          <w:b/>
          <w:i w:val="0"/>
          <w:color w:val="334E68"/>
          <w:sz w:val="30"/>
        </w:rPr>
        <w:t>100653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"Seadust Cancun Family Resort"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El esquema presenta una estructura válida según schema.org pero con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hotel),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15 attractions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permitiría que cuando un usuario busque "teléfono del hotel Seadust Cancun Family Resort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Google muestre el número directamente en los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pero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actual no lo contiene. Los FAQ enriquecidos mejoran la visibilidad en resultados de búsqueda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responden preguntas comunes de usuarios.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reviews individuales también usan 10/0. Se recomienda mantener consistencia con la escala actual (10/0)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todos los ratings.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un warning, incluir este atributo booleano ayudaría a usuarios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buscan hoteles pet-friendly, mostrando claramente si aceptan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mejoraría la relevancia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local y permitiría a Google mostrar mejor la proximidad a puntos de interés.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URL analizada)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/es/hotel/seadust-cancun-fa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mily-resort_a100653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(46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(MXN 4703)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MXN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MXN 4703 para 4 noches es válido y coherente para PriceTravel.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muy altos en MXN (ej: millones) indicarían error de conversión monetaria.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0" w:lineRule="exact" w:before="178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Sin telephone: Los usuarios no verán el teléfono en resultados de búsqueda cuando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 del hotel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Pérdida de oportunidades para featured snippets y respuestas directas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368" w:lineRule="exact" w:before="0" w:after="0"/>
        <w:ind w:left="270" w:right="115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petsAllowed: Usuarios con mascotas no podrán filtrar fácilmente por esta característica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geo: Menor relevancia para búsquedas locales de atracciones cercanas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87.</w:t>
      </w: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https://stage.pricetravel.com/es/hotel/bahia-principe-grand-coba_a101852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"Bahia Principe Explore Coba"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El esquema presenta una estructura básica válida pero con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propuesto, especialmente en tipos faltantes y atributos incompletos.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availa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bleLanguage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availabl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eLanguage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item.@type,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(WebPage)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60" w:lineRule="exact" w:before="36" w:after="0"/>
        <w:ind w:left="270" w:right="244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que afectan la completitud del esquema: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Faltan tipos completos (FAQPage, TouristAttraction)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Atributos importantes del Hotel ausentes (telephone, petsAllowed)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Inconsistencias en formatos de datos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212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5.1. Advertencias de Funcionalidad en Google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Cuando un usuario busca "teléfono del hotel Bahia Principe Explore Coba en PriceTravel",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mostrar el número en resultados enriquecidos.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"teléfono del hotel Bahia Principe Explore Coba en PriceTravel"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Sin número visible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SERP.</w:t>
      </w:r>
    </w:p>
    <w:p>
      <w:pPr>
        <w:autoSpaceDN w:val="0"/>
        <w:autoSpaceDE w:val="0"/>
        <w:widowControl/>
        <w:spacing w:line="368" w:lineRule="exact" w:before="34" w:after="0"/>
        <w:ind w:left="750" w:right="288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(booleano):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Los usuarios que buscan "hoteles que aceptan mascotas en Akumal" no verán este hotel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filtros específicos.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"hoteles pet friendly Akumal PriceTravel"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Hotel no aparece en resultados filtrados.</w:t>
      </w:r>
    </w:p>
    <w:p>
      <w:pPr>
        <w:autoSpaceDN w:val="0"/>
        <w:tabs>
          <w:tab w:pos="750" w:val="left"/>
        </w:tabs>
        <w:autoSpaceDE w:val="0"/>
        <w:widowControl/>
        <w:spacing w:line="430" w:lineRule="exact" w:before="0" w:after="0"/>
        <w:ind w:left="27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Preguntas frecuentes no aparecen en fragmentos destacados de Google.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"¿Bahia Principe Explore Coba tiene wifi gratis?"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Sin respuesta directa en SERP.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TouristAttraction:</w:t>
      </w:r>
    </w:p>
    <w:p>
      <w:pPr>
        <w:sectPr>
          <w:pgSz w:w="12240" w:h="15840"/>
          <w:pgMar w:top="458" w:right="550" w:bottom="6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muestran atracciones cercanas en el knowledge panel del hotel.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"atracciones cerca de Bahia Principe Explore Coba"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Sin información contextual.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5.2. Inconsistencias en Rating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detectado: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hotel utiliza escala 10/0 (bestRating/worstRating) mientras que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Aunque la escala actual es válida, debe ser consistente en todos los ratings.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 analizado: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Bahia Principe Explore Coba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bestRating=10, worstRating=0 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 individuales: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bestRating=10, worstRating=0 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MobileApplication: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bestRating=5, 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(inconsistente)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5.3. Validación de Precio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Precio detectado: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6,011 MXN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Evaluación: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precio de 6,011 MXN para 4 noches (1,503 MXN por noche) es razonable para un hotel 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en Akumal. No se detectan valores anómalos.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5.4. Tabla de Hoteles sin Reviews</w:t>
      </w:r>
    </w:p>
    <w:p>
      <w:pPr>
        <w:autoSpaceDN w:val="0"/>
        <w:autoSpaceDE w:val="0"/>
        <w:widowControl/>
        <w:spacing w:line="298" w:lineRule="exact" w:before="90" w:after="168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Solo se analizó un hotel en esta validación. Para obtener una lista completa de hoteles sin reviews,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requiere analizar múltiples URLs.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ahia-principe-grand-coba_a101852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Bahia Principe Explore Coba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(19 reviews)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5.5. Recomendaciones Prioritarias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preguntas frecuentes específicas del hotel para mejorar fragmentos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Usar formato +52-XXX-XXX-XXXX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por teléfono.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Especificar si acepta mascotas para captar búsquedas "pet friendly".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atracciones turísticas cercanas para contexto geográfico.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Mantener consistencia en bestRating/worstRating (10/0 o 5/1).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Próximos pasos: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Recomendamos analizar una muestra representativa de hoteles para identificar patrones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comunes y priorizar correcciones a nivel de sistema.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88. https://stage.pricetravel.com/es/hotel/san-marino-hotel_a100544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550" w:bottom="4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364" w:lineRule="exact" w:before="40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Delfin Puerto Vallarta" en la URL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PriceTravel. El esquema presenta una estructura básicamente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propuesto, especialmente en atributos faltantes y formatos de datos.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que afectan la completitud del esquema y la potencial aparición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enriquecidos de Google.</w:t>
      </w: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FAQPage. Esto limita la posibilidad de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resultados de preguntas frecuentes en Google. Ejemplo: cuando un usuario busca "¿Hotel Delfin 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Vallarta acepta mascotas?" no aparecerá información estructurada.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carece del atributo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 en búsquedas como "teléfono Hotel Delfin Puerto Vallarta" en Google. Recomendamos formato: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"+52-322-XXX-XXXX".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el atributo booleano petsAllowed debe estar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 (false). Esto ayuda a Google a entender claramente la política del hotel.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las reviews individuales también usan 10/0. Mantener consistencia con la escala actual (10/0)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de 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información sobre atracciones turísticas cercanas. Esto limita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 que Google puede mostrar en resultados relacionados.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el.com/es/hotel/san-m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arino-hotel_a100544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Delfin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(MXN 1567)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una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reviews,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URLs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stage*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Validación de Precio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mostrado es MXN 1567, lo cual es razonable para un hotel en México. No se detectan valores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anómalos en moneda MXN.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Impacto en Resultados Enriquecidos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Warnings que afectan funcionalidad en Google:</w:t>
      </w:r>
    </w:p>
    <w:p>
      <w:pPr>
        <w:autoSpaceDN w:val="0"/>
        <w:autoSpaceDE w:val="0"/>
        <w:widowControl/>
        <w:spacing w:line="278" w:lineRule="exact" w:before="182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no mostrará el número en el snippet de búsqueda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Hotel Delfin Puerto Vallarta"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el carrusel de preguntas frecuentes en resultados de búsqueda</w:t>
      </w:r>
    </w:p>
    <w:p>
      <w:pPr>
        <w:autoSpaceDN w:val="0"/>
        <w:autoSpaceDE w:val="0"/>
        <w:widowControl/>
        <w:spacing w:line="278" w:lineRule="exact" w:before="122" w:after="0"/>
        <w:ind w:left="750" w:right="158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no podrá filtrar por "hoteles que aceptan mascotas" para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establecimiento</w:t>
      </w:r>
    </w:p>
    <w:p>
      <w:pPr>
        <w:sectPr>
          <w:pgSz w:w="12240" w:h="15840"/>
          <w:pgMar w:top="450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mostrarán atracciones cercanas en el panel de conocimiento del hotel</w:t>
      </w:r>
    </w:p>
    <w:p>
      <w:pPr>
        <w:autoSpaceDN w:val="0"/>
        <w:autoSpaceDE w:val="0"/>
        <w:widowControl/>
        <w:spacing w:line="300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priorizar la implementación de telephone y FAQPage por su impacto directo en la visibilidad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89. https://stage.pricetravel.com/es/hotel/mia-reef-isla-mujeres-resort-tod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o-incluido_a100015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"Mia Reef Isla Mujeres Resort - Todo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Incluido" en la URL stage de PriceTravel. El esquema presenta una estructura básicamente correcta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varias diferencias significativas respecto al esquema propuesto de referencia, principalmente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 y formatos de 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(coordenadas)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búsquedas específicas. Ejemplo: "¿Cuál es el teléfono del Mia Reef Isla Mujeres Resort?" podría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(formato internacional +52-998-XXX-XXXX),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(booleano), checkinTime y checkoutTime como propiedades directas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(actualmente 10/0 vs propuesta 5/1).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consistencia en toda la jerarquía de ratings.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las atracciones turísticas para mejorar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búsquedas locales.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el precio de 7,155 MXN sea razonable para el hotel y fechas específicas.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un número muy alto en MXN, podría indicar error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el.com/es/hotel/mia-re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ef-isla-mujeres-resort-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todo-incluido_a10001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(8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(7,155 MXN)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Cumple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 básica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adicional]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adicional]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Impacto Funcional en Google</w:t>
      </w:r>
    </w:p>
    <w:p>
      <w:pPr>
        <w:autoSpaceDN w:val="0"/>
        <w:autoSpaceDE w:val="0"/>
        <w:widowControl/>
        <w:spacing w:line="298" w:lineRule="exact" w:before="90" w:after="0"/>
        <w:ind w:left="144" w:right="288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busque "teléfono del Mia Reef Isla Mujeres Resort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Google no podrá mostrar el número directamente en resultados enriquecidos, perdiendo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visibilidad inmediata.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viajeros con mascotas no podrán filtrar por esta característica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de "hoteles que aceptan mascotas en Isla Mujeres".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comunes sobre el hotel no aparecerán en el formato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de Google, reduciendo el espacio ocupado 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podría mostrar ratings de forma incorrecta si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 entre bestRating/worstRating en diferentes niveles del esquema.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90.</w:t>
      </w: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https://stage.pricetravel.com/es/hotel/iberostar-selection-cancun_a100246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Iberostar Selection Cancún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El esquema presenta una estructura básicamente correcta con algunos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faltantes que afectan la completitud del rich result. Detectamos la presencia de 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BreadcrumbList y MobileApplication, pero faltan tipos importantes como FAQPage y TouristAttraction.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TouristAttraction, así como atributos importantes faltantes en el tipo Hotel.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FAQPage con preguntas frecuentes sobre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mejoraría la visibilidad en búsquedas como "preguntas frecuentes Iberostar Selection Cancún".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+52-998-XXX-XXXX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cuando los usuarios busquen "teléfono Iberostar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Selection 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ncún" aparezca en los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política de mascotas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(true/false) para que los usuarios que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"hoteles que aceptan mascotas en Cancún"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puedan encont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rar esta información.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TouristAttraction para puntos de interés cercanos,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ayudaría en búsquedas como "qué hacer cerca de Iberostar Selection Cancún".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 mientras que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 5/1. Mantener consistencia en toda la plataforma (actualmente MobileApplication usa 5/0).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el.com/es/hotel/iberos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tar-selection-cancun_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a100246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Selection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Cancún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(MXN 8111)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aceptable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Iberostar Selection Cancún",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el rich result de PriceTravel, perdiendo una oportunidad de contacto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"check-in Iberostar Selection Cancún horario"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 en los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"atracciones cerca Iberostar Cancún"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contextual 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ratings confusos si diferentes partes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usan escalas diferentes (10/0 vs 5/1 vs 5/0).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91. https://stage.pricetravel.com/es/hotel/hotel-la-condesa_a106804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La Condesa"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La validación estructural indica que el JSON-LD es válido, pero hemos identificado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de referencia, principalmente en atributos faltantes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5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que afectan la generación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en Google, pero no hay errores críticos que impidan la validación estructural.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este atributo crítico para que Google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estrellas de calificación en los resultados de búsqueda. Impacto SEO: Alto.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review (reseñas individuales)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reseñas individuales mejoran la confianza del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pueden aparecer en fragmentos destacados. Impacto SEO: Medio-Alto.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checkinTime y 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atributos son esenciales para el rich result de hotel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proporcionan información práctica a los usuarios. Impacto SEO: Medio.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actual "015586638843" no sigue formato internacional.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Debería ser "+52-55-8663-8843" para que aparezca cuando usuarios busquen "teléfono del Hotel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Condesa en PriceTravel". Impacto SEO: Medio.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consistencia de 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en propuesta se sugiere bestRating:5/worstRating:1. Mantener consistencia en toda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plataforma.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el.com/es/hotel/hotel-l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a-condesa_a106804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La Condesa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aggregateRating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review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 con Funcionalidad en Google</w:t>
      </w:r>
    </w:p>
    <w:p>
      <w:pPr>
        <w:sectPr>
          <w:pgSz w:w="12240" w:h="15840"/>
          <w:pgMar w:top="458" w:right="550" w:bottom="6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40" w:lineRule="exact" w:before="118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Warning: El teléfono no sigue formato internacional (+52-55-8663-8843)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Impacto en Google: Cuando un usuario busque "teléfono del Hotel La Condesa en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mostrará el número correctamente formateado en los resultados.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40" w:lineRule="exact" w:before="118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Warning: Falta atributo petsAllowed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Impacto en Google: Los usuarios que busquen "hoteles que aceptan mascotas en Heredia"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hotel filtrado correctamente.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40" w:lineRule="exact" w:before="118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Warning: No se incluyen atracciones turísticas cercanas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Impacto en Google: Se pierde la oportunidad de mostrar información contextual sobre puntos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interés cercanos al hotel.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40" w:lineRule="exact" w:before="118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Warning: No se incluye sección de preguntas frecuentes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Impacto en Google: No aparecerán respuestas directas a preguntas comunes en los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Consistencia de 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40" w:lineRule="exact" w:before="118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Warning: bestRating/worstRating inconsistente (5/0 vs propuesta 5/1)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Impacto en Google: Puede afectar la interpretación correcta de las calificaciones por parte de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algoritmos de Google.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92.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https://stage.pricetravel.com/es/hotel/park-royal-beach-huatulco_a100164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Park Royal Beach Huatulco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El esquema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Detectamos ausencia de tipos importantes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FAQPage, atributos faltantes en Hotel, y problemas de consistencia en los rangos de rating.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atributos importantes en Hotel que afectan la funcionalidad en Google 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Este tipo permite que Google muestre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directamente en los resultados de búsqueda, mejorando el CTR. Ejemplo: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busca "Park Royal Beach Huatulco preguntas frecuentes", Google podría mostrar las FAQs directamente.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Faltante. Permite que Google muestre el teléfono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 cuando los usuarios buscan "teléfono Park Royal Beach Huatulco".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requerido: +52-xxx-xxx-xxxx.</w:t>
      </w:r>
    </w:p>
    <w:p>
      <w:pPr>
        <w:sectPr>
          <w:pgSz w:w="12240" w:h="15840"/>
          <w:pgMar w:top="458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reviews individuales también usan 10/0. Mantener consistencia con la escala actual (10/0)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todos los ratings.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Atributo booleano faltante. Importante para usuarios que buscan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pet-friendly. Google puede filtrar resultados por esta característica.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en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carecen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 geo, lo que limita su utilidad en mapas y búsquedas locales.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/es/hotel/park-royal-beach-h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uatulco_a100164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(52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(MXN 5987)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aceptable en MXN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[URL de otro hotel]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Si/No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[Comentario específico]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MXN 5987 para 4 noches es aceptable. Valores anormalmente altos (ej: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MXN 50,000+) indicarían problemas de conversión de moneda.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y telephone limita significativamente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funcionalidades que Google puede mostrar en los resultados de búsqueda, reduciendo la visibilidad y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CTR del hotel en las SERPs.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93. https://stage.pricetravel.com/es/hotel/paradisus-cancun-all-inclusive_ </w:t>
      </w:r>
      <w:r>
        <w:rPr>
          <w:rFonts w:ascii="Helvetica" w:hAnsi="Helvetica" w:eastAsia="Helvetica"/>
          <w:b/>
          <w:i w:val="0"/>
          <w:color w:val="334E68"/>
          <w:sz w:val="30"/>
        </w:rPr>
        <w:t>a109017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94. https://stage.pricetravel.com/en/hotel/hotel-urania-arenal_a581547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Urania Arenal" en la URL de stage.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JSON-LD es válida y contiene los tipos principales requeridos,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de referencia, especialmente en atributos críticos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sectPr>
          <w:pgSz w:w="12240" w:h="15840"/>
          <w:pgMar w:top="452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snippets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diferente),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(objeto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y review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tiene calificaciones ni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estructuradas, lo que impide que aparezcan estrellas en los resultados de búsqueda de Google.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funcionalidad perdida: cuando un usuario busca "reseñas Hotel Urania Arenal", Google no puede mostrar el</w:t>
      </w:r>
    </w:p>
    <w:p>
      <w:pPr>
        <w:sectPr>
          <w:pgSz w:w="12240" w:h="15840"/>
          <w:pgMar w:top="450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rating promedio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FAQPage significa que Google no puede generar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en la búsqueda. Ejemplo: si un usuario busca "¿Hotel Urania Arenal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mascotas?", no aparecerá la respuesta directamente en los resultados.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mencionado como warning, tener el teléfono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internacional (+34) permitiría que cuando los usuarios busquen "teléfono Hotel Urania Arenal",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muestre el número directamente en los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MobileApplication se usa bestRating:5/worstRating:0,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 cual es inconsistente (worstRating debería ser 1). Esto puede afectar la interpretación de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 por parte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2588 MXN, lo cual es razonable para un hotel.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debemos asegurar que todos los precios sean consistentes y no presenten valores anómalos.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el.com/en/hotel/hotel-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urania-arenal_a58154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Urania Arenal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(2588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tabla muestra solo el hotel analizado. Para un análisis completo de todos los hoteles,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requeriría validar múltiples URLs del stage.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Advertencias de Funcionalidad en Google: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teléfono en formato internacional, cuando un usuario busque "teléfono Hotel Urania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Arenal PriceTravel", Google no podrá mostrar el número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esta propiedad booleana, Google no puede responder directamente a búsquedas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"¿Hotel Urania Arenal acepta mascotas?".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atracciones turísticas cercanas estructuradas, se pierde la oportunidad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búsquedas relacionadas con puntos de interés alrededor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significa que no se generarán resultados de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snippets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worstRating:0 en MobileApplication es técnicamente incorrecto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(debería ser 1), lo que podría afectar cómo Google interpreta las calificaciones de la aplicación.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95. https://stage.pricetravel.com/es/hotel/hotel-casa-amelia-huatulco_a47 </w:t>
      </w:r>
      <w:r>
        <w:rPr>
          <w:rFonts w:ascii="Helvetica" w:hAnsi="Helvetica" w:eastAsia="Helvetica"/>
          <w:b/>
          <w:i w:val="0"/>
          <w:color w:val="334E68"/>
          <w:sz w:val="30"/>
        </w:rPr>
        <w:t>3161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550" w:bottom="6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08" w:lineRule="exact" w:before="0" w:after="0"/>
        <w:ind w:left="270" w:right="676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96. https://stage.pricetravel.com/es/hotel/vista-playa-de-oro-manzanillo_a </w:t>
      </w:r>
      <w:r>
        <w:rPr>
          <w:rFonts w:ascii="Helvetica" w:hAnsi="Helvetica" w:eastAsia="Helvetica"/>
          <w:b/>
          <w:i w:val="0"/>
          <w:color w:val="334E68"/>
          <w:sz w:val="30"/>
        </w:rPr>
        <w:t>102636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8" w:lineRule="exact" w:before="26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"Vista Playa de Oro Manzanillo"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El esquema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propuesto, 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para mejorar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específicas. Ejemplo: Cuando un usuario busque "¿Vista Playa de Oro Manzanillo acepta mascotas?",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podría aparecer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consistente (actualmente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 Mantener la misma escala en aggregateRating y reviewRating.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teléfono en formato +52 para que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"teléfono Vista Playa de Oro Manzanillo" aparezca en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(booleano) para búsquedas específicas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turísticas cercanas para mejorar el contexto geográfico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búsquedas relacionadas con actividades en la zona.</w:t>
      </w:r>
    </w:p>
    <w:p>
      <w:pPr>
        <w:autoSpaceDN w:val="0"/>
        <w:autoSpaceDE w:val="0"/>
        <w:widowControl/>
        <w:spacing w:line="386" w:lineRule="exact" w:before="208" w:after="168"/>
        <w:ind w:left="270" w:right="216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Tabla de Hoteles sin Reviews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*Nota: Esta tabla sería generada al analizar múltiples URLs. Para esta URL específica:*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/es/hotel/vista-playa-de-oro-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manzanillo_a102636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MXN 2859 -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Precio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de MXN 2859 es razonable para un hotel en México. No se detectan valores anormalmente altos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sugieran errores de moneda.</w:t>
      </w:r>
    </w:p>
    <w:p>
      <w:pPr>
        <w:autoSpaceDN w:val="0"/>
        <w:autoSpaceDE w:val="0"/>
        <w:widowControl/>
        <w:spacing w:line="328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Impacto en Resultados Enriquecidos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atributos faltantes (telephone, petsAllowed, FAQPage, TouristAttraction) limitan la capacidad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generar resultados enriquecidos completos. La inclusión de estos elementos mejoraría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la visibilidad en búsquedas específicas y la presentación en SERPs.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56" w:lineRule="exact" w:before="0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97. https://stage.pricetravel.com/es/hotel/fontan-ixtapa_a100211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364" w:lineRule="exact" w:before="35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https://stage.pricetravel.com/es/hotel/fontan-ixtapa_a100211 correspondiente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Fontán Ixtapa en el entorno stage de PriceTravel. El esquema detectado presenta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básica correcta pero con varias diferencias significativas respecto al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TouristA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ttraction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tabs>
          <w:tab w:pos="480" w:val="left"/>
        </w:tabs>
        <w:autoSpaceDE w:val="0"/>
        <w:widowControl/>
        <w:spacing w:line="424" w:lineRule="exact" w:before="72" w:after="0"/>
        <w:ind w:left="0" w:right="129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principalmente en: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telephone en formato internacional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 (10/0 vs 5/1 propuesto)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coordenadas geo</w:t>
      </w:r>
    </w:p>
    <w:p>
      <w:pPr>
        <w:autoSpaceDN w:val="0"/>
        <w:autoSpaceDE w:val="0"/>
        <w:widowControl/>
        <w:spacing w:line="412" w:lineRule="exact" w:before="33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82" w:lineRule="exact" w:before="20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Implementar FAQPage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Alto - Mejora visibilidad en resultados de búsqueda para preguntas frecuentes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Ejemplo de funcionalidad: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Cuando un usuario busque "¿Fontán Ixtapa tiene wifi gratis?", Google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directamente la respuesta en los resultados.</w:t>
      </w:r>
    </w:p>
    <w:p>
      <w:pPr>
        <w:autoSpaceDN w:val="0"/>
        <w:autoSpaceDE w:val="0"/>
        <w:widowControl/>
        <w:spacing w:line="382" w:lineRule="exact" w:before="21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Agregar telephone con formato internacional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Medio - Permite que Google muestre el teléfono en resultados de búsqueda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Ejemplo de funcionalidad: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Cuando un usuario busque "teléfono Fontán Ixtapa PriceTravel", aparecerá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los resultados.</w:t>
      </w:r>
    </w:p>
    <w:p>
      <w:pPr>
        <w:autoSpaceDN w:val="0"/>
        <w:autoSpaceDE w:val="0"/>
        <w:widowControl/>
        <w:spacing w:line="436" w:lineRule="exact" w:before="158" w:after="0"/>
        <w:ind w:left="0" w:right="144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Corregir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Medio - Mejora consistencia y comprensión de las calificaciones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bestRating:10/worstRating:0 vs propuesto bestRating:5/worstRating:1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Mantener escala actual (10/0) pero ser consistente en todos los ratings.</w:t>
      </w:r>
    </w:p>
    <w:p>
      <w:pPr>
        <w:autoSpaceDN w:val="0"/>
        <w:autoSpaceDE w:val="0"/>
        <w:widowControl/>
        <w:spacing w:line="382" w:lineRule="exact" w:before="21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Agregar coordenadas geo a TouristAttraction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Bajo - Mejora datos estructurados de atracciones cercanas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Ejemplo de funcionalidad: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podría mostrar mapa con ubicaciones de 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cercanas.</w:t>
      </w:r>
    </w:p>
    <w:p>
      <w:pPr>
        <w:autoSpaceDN w:val="0"/>
        <w:autoSpaceDE w:val="0"/>
        <w:widowControl/>
        <w:spacing w:line="388" w:lineRule="exact" w:before="206" w:after="0"/>
        <w:ind w:left="0" w:right="547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Validar precio en MXN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Medio - Evita confusiones en precios</w:t>
      </w:r>
    </w:p>
    <w:p>
      <w:pPr>
        <w:sectPr>
          <w:pgSz w:w="12240" w:h="15840"/>
          <w:pgMar w:top="448" w:right="820" w:bottom="75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Precio actual 2667 MXN es razonable para 4 noches. Validar que no aparezcan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excesivamente altos en MXN.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el.com/es/hotel/fontan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-ixtapa_a100211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Fontán Ixtapa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(36)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(2667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[URL ejemplo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[Hotel ejemplo]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falta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[URL ejemplo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[Hotel ejemplo]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falta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generar la tabla completa de hoteles sin reviews, se requiere analizar múltiples URLs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sistema stage.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98. https://stage.pricetravel.com/es/hotel/allegro-playacar_a100430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https://stage.pricetravel.com/es/hotel/allegro-playacar_a100430 correspondiente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Allegro Playacar en Playa del Carmen. El esquema detectado presenta una estructura básica correcta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Hotel con datos completos de ubicación, imágenes, rating y reviews. Sin embargo, identificamos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cuando un usuario busque "teléfono del hotel Allegro Playacar en pricetravel" aparezca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Google. Formato recomendado: +52-984-XXX-XXXX.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reduce las oportunidades de aparecer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de preguntas frecuentes. Esto podría mejorar la visibilidad para consultas específicas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especificar este atributo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(true/false) ayuda a Google a mostrar información relevante para viajeros 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(ej: Xcaret, Quinta Avenida)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mejorar el contexto del hotel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escala 10/0 mientras la propuesta sugiere 5/1.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consistencia en toda la plataforma: si se usa 10/0, asegurar que todos los ratings (aggregateRating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reviewRating) usen la misma escala.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el.com/es/hotel/allegr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o-playacar_a100430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Allegro Playacar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(22)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(2442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generar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 completa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sin reviews,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 requiere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múltiples URLs*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Validación de Precios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detectado (2442 MXN) es razonable para un hotel todo incluido en Riviera Maya. No se detectan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anómalos en MXN.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8. Warning de Funcionalidad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cuando un usuario busque "teléfono del hotel Allegro Playacar en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mostrar el número directamente en los resultados, obligando al usuario a entrar al sitio.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significa que Google no podrá mostrar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 del hotel en resultados enriquecidos, perdiendo oportunidades de captar tráfico por consultas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atracciones cercanas definidas, Google no puede contextualizar el hotel con puntos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interés relevantes, limitando la visibilidad en búsquedas relacionadas con actividades turísticas.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inconsistencia en escalas (10/0 vs 5/1) puede confundir a los algoritmos de Google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interpretar las calificaciones, afectando potencialmente la presentación de estrellas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99. https://stage.pricetravel.com/es/hotel/hotel-las-palomas-nuevo-vallart </w:t>
      </w:r>
      <w:r>
        <w:rPr>
          <w:rFonts w:ascii="Helvetica" w:hAnsi="Helvetica" w:eastAsia="Helvetica"/>
          <w:b/>
          <w:i w:val="0"/>
          <w:color w:val="334E68"/>
          <w:sz w:val="30"/>
        </w:rPr>
        <w:t>a_a102373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Las Palomas Nuevo Nayarit"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PriceTravel.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identificado diferencias significativas con el esquema propuesto, principalmente en tipos faltantes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para resultados enriquecidos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8" w:right="550" w:bottom="7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(FAQPage, TouristAttraction) y atributos importantes para resultados enriquecidos.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"Preguntas frecuentes" de Google. Ejemplo: cuando un usuario busca "¿acepta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 Hotel Las Palomas?", Google podría mostrar directamente la respuesta.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 el número en resultados de búsqueda cuando usuarios buscan "teléfono del Hotel Las Palomas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PriceTravel".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propuesta sugiere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5/1. Mantener consistencia en toda la plataforma. Actualmente el aggregateRating usa escala 10/0 pero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individuales también usan 10/0.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este tipo limita la visibilidad en búsquedas relacionadas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atracciones cercanas al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sea false, este atributo booleano ayuda a Google a entender claramente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política de mascotas del hotel.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el.com/es/hotel/hotel-l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as-palomas-nuevo-val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larta_a102373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2313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(2 reviews) y SÍ tiene precio (2313 MXN). El precio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razonable para moneda MXN. Para identificar hoteles sin reviews, sería necesario analizar múltiples URLs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stage.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98" w:lineRule="exact" w:before="198" w:after="0"/>
        <w:ind w:left="144" w:right="288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Las Palomas Nuevo Nayarit",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podrá mostrar el número directamente en los resultados, perdiendo una oportunidad de contacto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"¿Hotel Las Palomas tiene estacionamiento?"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busquen "hoteles que aceptan mascotas en Nuevo Vallarta"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podrían no ver este hotel en resultados filtrados.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"atracciones cerca de Hotel Las Palomas"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estructurada sobre lugares cercanos.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100.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https://stage.pricetravel.com/es/hotel/hard-rock-hotel-cancun_a100111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550" w:bottom="5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"Hard Rock Hotel Cancun"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El análisis comparativo con el esquema propuesto revela una estructura base sólida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con varias diferencias significativas que afectan la optimización para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atributos críticos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(+52-998-XXX-XXXX)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booleano. Esto pe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rmitiría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los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"teléfono del Hard Rock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Hotel Cancun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 PriceTravel", aparezca directamente en los resultados de Google.</w:t>
      </w: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inconsistencias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la escala de calificación. Actualmente se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bestRating=10/worstRating=0, mientras que la propuesta sugiere 5/1. Recomendamos mantener la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 pero ser consistente en todos los ratings (aggregateRating y reviews individuales).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10,312 MXN, lo cual es razonable para un hotel de lujo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Cancún. Debemos monitorear que no aparezcan valores exorbitantes que indiquen errores de conversión.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implementación mejoraría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la visibilidad en resultados de búsqueda, especialmente para preguntas comunes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el análisis completo, necesitamos una lista de URLs de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 que no contengan reviews para reportar esta deficiencia.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el.com/es/hotel/hard-r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ock-hotel-cancun_a10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0111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Hard Rock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Ejemplo con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[URL de hotel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[Nombre del hotel]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[Si/No]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la tabla completa de hoteles sin reviews, necesitaríamos analizar múltiples URLs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entorno stage.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101. https://stage.pricetravel.com/es/hotel/hotel-club-del-sol-acapulco-by-</w:t>
      </w:r>
      <w:r>
        <w:rPr>
          <w:rFonts w:ascii="Helvetica" w:hAnsi="Helvetica" w:eastAsia="Helvetica"/>
          <w:b/>
          <w:i w:val="0"/>
          <w:color w:val="334E68"/>
          <w:sz w:val="30"/>
        </w:rPr>
        <w:t>ng-hoteles_a100139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Club del Sol Acapulco by NG Hoteles"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La validación estructural indica que el JSON-LD es válido, pero hemos identificado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en la estructura semántica comparada con el esquema propuesto, principalmente en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no consistentes.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550" w:bottom="6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teléfono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hotel),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implementado. Esto afecta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enriquecidos de preguntas frecuentes en Google. Ejemplo: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 "¿Hotel Club del Sol Acapulco tiene wifi?", Google podría mostrar directamente la respuesta si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FAQPage.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"015586638843" debe usar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"+52-55-8663-8843". Esto permite que cuando usuarios busquen "teléfono Hotel Club del Sol Acapulco"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aparezca correctamente formateado.</w:t>
      </w:r>
    </w:p>
    <w:p>
      <w:pPr>
        <w:sectPr>
          <w:pgSz w:w="12240" w:h="15840"/>
          <w:pgMar w:top="458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"petsAllowed":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a entender claramente esta política y evitar confusiones en búsq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uedas relacionadas.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escala 10/0 mientras la propuesta sugiere 5/1. Recomendamos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mantener consistencia: si se usa 10/0, asegurar que todos los ratings (aggregateRating y reviewRating)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usen la misma escala.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implementar TouristAttraction para atracciones cercanas,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mejorar visibilidad en búsquedas de "qué hacer cerca de Hotel Club del Sol Acapulco".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club-del-sol-acapulco-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by-ng-hoteles_a1001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557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(15 reviews) y SÍ tiene precio (557 MXN). El precio en MXN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razonable para una estancia de 4 noches.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Warning de Funcionalidad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formato internacional, Google no podrá mostrar correctamente el número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Hotel Club del Sol Acapulco en PriceTravel".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 no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Google podría no mostrar claramente la política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 en búsquedas como "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hotel pet friendly Acapul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FAQPage, se pierde oportunidad de aparecer en fragmentos destacados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esta información, Google no puede mostrar atracciones cercanas en paneles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conocimiento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escala inconsistente (10/0 vs propuesta 5/1), Google podría tener dificultad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interpretar correctamente las calificaciones en rich snippets.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102.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https://stage.pricetravel.com/es/hotel/park-royal-beach-ixtapa_a100777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 </w:t>
      </w:r>
      <w:r>
        <w:rPr>
          <w:rFonts w:ascii="Helvetica" w:hAnsi="Helvetica" w:eastAsia="Helvetica"/>
          <w:b/>
          <w:i w:val="0"/>
          <w:color w:val="243B53"/>
          <w:sz w:val="22"/>
        </w:rPr>
        <w:t>Reporte de Auditoría SEO - Datos Estructurados Hotel</w:t>
      </w:r>
    </w:p>
    <w:p>
      <w:pPr>
        <w:sectPr>
          <w:pgSz w:w="12240" w:h="15840"/>
          <w:pgMar w:top="452" w:right="550" w:bottom="6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22" w:lineRule="exact" w:before="3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Park Royal Beach Ixtapa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La validación estructural indica que el JSON-LD es válido, pero existen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semánticas importantes respecto al esquema propuesto, principalmente en atributos faltantes y escalas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 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 (extra)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bestRating=10/worstRating=0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Esto afecta la visualización de estrellas en resultados enriquecidos.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verían 7.4/10 en lugar de 3.7/5 estrellas.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Impacto SEO: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usuarios busquen "teléfono del hotel Park Royal Beach Ixtapa en pricetravel", no aparecerá en</w:t>
      </w:r>
    </w:p>
    <w:p>
      <w:pPr>
        <w:sectPr>
          <w:pgSz w:w="12240" w:h="15840"/>
          <w:pgMar w:top="450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resultados destacados.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este tipo. Impacto: pérdida de oportunidad para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de preguntas frecuentes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indicador booleano sobre mascotas. Impacto: usuarios que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que aceptan mascotas en Ixtapa" no verán este hotel en resultados filtrados.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carecen de coordenadas. Impacto: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aparecerán en mapas de Google como puntos de interés cercanos.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6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el.com/es/hotel/park-r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oyal-beach-ixtapa_a1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00777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(17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4529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reviews,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análisis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 URLs*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sobre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4,529 MXN es razonable para un hotel 4 estrellas en Ixtapa.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detectan valores anómalos en moneda MXN.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103. https://stage.pricetravel.com/es/hotel/dreams-vallarta-bay-resort-spa </w:t>
      </w:r>
      <w:r>
        <w:rPr>
          <w:rFonts w:ascii="Helvetica" w:hAnsi="Helvetica" w:eastAsia="Helvetica"/>
          <w:b/>
          <w:i w:val="0"/>
          <w:color w:val="334E68"/>
          <w:sz w:val="30"/>
        </w:rPr>
        <w:t>_a104500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https://stage.pricetravel.com/es/hotel/dreams-vallarta-bay-resort-spa_a104500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"Dreams Vallarta Bay Resort &amp; Spa" en el entorno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semántica válida según schema.org, con algunos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adicionales y omisiones respecto al esquema propuesto de referencia.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550" w:bottom="7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16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críticos como telephone, petsAllowed y FAQPage. La estructura base del Hotel es correcta y válida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20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+52-XXX-XXX-XXXX para que cuando los usuarios busquen "teléfono del hotel 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reams Vallar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ta Bay Resort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&amp; Spa en PriceTravel" aparezca en los resultados de Google.</w:t>
      </w:r>
    </w:p>
    <w:p>
      <w:pPr>
        <w:sectPr>
          <w:pgSz w:w="12240" w:h="15840"/>
          <w:pgMar w:top="458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bestRating=10/worstRating=0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Mantener consistencia en toda la plataforma: si se usa escala 10/0, aplicarla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uniformemente en aggregateRating y reviewRating.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implementar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mejoraría el SEO al responder preguntas comunes como "¿Dónde se encuentra Dreams Vallarta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Bay Resort &amp; Spa?" o "¿A qué hora es el check-in?".</w:t>
      </w:r>
    </w:p>
    <w:p>
      <w:pPr>
        <w:autoSpaceDN w:val="0"/>
        <w:autoSpaceDE w:val="0"/>
        <w:widowControl/>
        <w:spacing w:line="302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16 TouristAttraction detectados carecen de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 Agregar latitude/longitude mejoraría la relevancia para búsquedas locales.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4865 MXN para 4 noches (aprox. 1216 MXN por noche),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cual es razonable. Monitorear que no aparezcan precios excesivamente altos en MXN que podrían indicar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errores de conversión.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el.com/es/hotel/dream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s-vallarta-bay-resort-s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pa_a104500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Vallarta Bay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(4865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válido, reviews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presentes</w:t>
            </w:r>
          </w:p>
        </w:tc>
      </w:tr>
      <w:tr>
        <w:trPr>
          <w:trHeight w:hRule="exact" w:val="16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generar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 completa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sin reviews,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 requiere analizar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URLs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stage*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Dreams Vallarta Bay Resort &amp; Spa PriceTravel",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mostrará el número directamente en los resultados enriquecidos, reduciendo la tasa de clics.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"¿Dreams Vallarta Bay acepta mascotas?" no tendrán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 en los resultados, perdiendo oportunidades de featured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"atracciones cerca Dreams Vallarta Bay" no mostrarán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estructurada de las 16 atracciones detectadas.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104. https://stage.pricetravel.com/es/hotel/pacifica-resort-ixtapa_a100817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2" w:right="550" w:bottom="7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364" w:lineRule="exact" w:before="35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Pacífica Resort Ixtapa en el entorno stage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básica válida pero con diferencias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atributos faltantes y formatos inconsistentes.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48" w:right="550" w:bottom="7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estructuradas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búsqueda. Ejemplo: Cuando un usuario busque "¿Pacífica Resort Ixtapa acepta mascotas?",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la respuesta directamente en Google.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"015586638843" a formato internacional "+52-55-8663-8843".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permitirá que cuando los usuarios busquen "teléfono Pacífica Resort Ixtapa", Google muestre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correctamente formateado.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petsAllowed y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información sobre mascotas y horarios.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Ejemplo: Búsqueda "¿Pacífica Resort Ixtapa acepta perros?" mostraría la información directamente.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bestRating/worstRating de 10/0 a 5/1 para mantener consistencia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propuesto, o documentar la decisión de usar escala 0-10.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geo en cada atracción turística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locales. Ejemplo: Búsqueda "atracciones cerca Pacífica Resort Ixtapa" mostraría ubicaciones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precisas.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el/pacifica-resort-i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xtapa_a100817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6061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aceptable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4 noches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Ejemplo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requerido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Validar más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URLs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Para lista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Necesario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analizar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múltiples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hoteles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MXN 6,061 para 4 noches (8-12 abril 2026) es razonable para un hotel 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estrellas. Si aparecieran precios como MXN 50,000+ sería indicativo de error.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 y reviews, se pierden oportunidades de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como "Preguntas frecuentes" y "Reseñas destacadas".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105.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https://stage.pricetravel.com/en/hotel/riu-ventura-all-inclusive_a556435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sectPr>
          <w:pgSz w:w="12240" w:h="15840"/>
          <w:pgMar w:top="452" w:right="550" w:bottom="8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Riu Ventura - All Inclusive en el entorno stage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básica correcta pero con varias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propuesto. Se identificaron 6 tipos de schema en la URL vs 5 en la propuesta, con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clave para resultados enriquecidos.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0" w:right="550" w:bottom="6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número telefónico.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aparezca en búsquedas como "teléfono del hotel Riu Ventura en PriceTravel".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recomendado: +52-998-XXX-XXXX.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carece de calificaciones y reseñas estructuradas,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limita la aparición de rich snippets con estrellas en Google. Se recomienda integrar el servicio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reduce oportunidades para featured snippets.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"¿El Riu Ventura tiene alberca para niños?" podría aparecer como resultado destacado.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(inconsistente). Para hoteles, mantener escala 10/0 o cambiar a 5/1 uniformemente.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carecen de coordenadas geo,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limitando su utilidad para búsquedas locales. Agregar latitude/longitude a cada atracción.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basado en URL analizada)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el.com/en/hotel/riu-ve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ntura-all-inclusive_a5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56435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(5300 MXN)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razonable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 para 4 noches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5300 MXN para 4 noches es razonable. Valores anormalmente altos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MXN (ej: 50,000+ MXN) indicarían error de moneda.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telephone: No aparece en "teléfono del hotel X"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aggregateRating: No muestra estrellas en resultados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Pierde oportunidades de featured snippets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incompleto: Menor relevancia en búsquedas locales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106. https://stage.pricetravel.com/es/hotel/iberostar-selection-bella-vista-</w:t>
      </w:r>
      <w:r>
        <w:rPr>
          <w:rFonts w:ascii="Helvetica" w:hAnsi="Helvetica" w:eastAsia="Helvetica"/>
          <w:b/>
          <w:i w:val="0"/>
          <w:color w:val="334E68"/>
          <w:sz w:val="30"/>
        </w:rPr>
        <w:t>varadero_a311716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550" w:bottom="4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"Iberostar Origin Bella Vista Varadero"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de stage. El esquema presenta una estructura básica válida pero carece de varios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presentes en el esquema propuesto de referencia. Detectamos ausencia de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y atributos clave como telephone, petsAllowed y aggregateRating en el tipo Hotel.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FAQPage, lo cual impide que aparezcan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en resultados de búsqueda. Ejemplo: si un usuario busca "¿acepta mascotas Iberostar Origin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Bella Vista Varadero?", no aparecerá respuesta directa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telephone en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(+53-... para Cuba). Esto afecta cuando usuarios buscan "teléfono del hotel Iberostar Origin Bella Vista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Varadero en PriceTravel".</w:t>
      </w:r>
    </w:p>
    <w:p>
      <w:pPr>
        <w:sectPr>
          <w:pgSz w:w="12240" w:h="15840"/>
          <w:pgMar w:top="452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aggregateRating y 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tiene reviews en el schema, afectando rich snippets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calificaciones. Rangos inconsistentes detectados: MobileApplication usa bestRating:5/worstRating:0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atracciones turísticas cercanas, perdiendo oportunidad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puntos de interés alrededor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consistente (5/1)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componentes que usan Rating.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/es/hotel/iberostar-selection-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bella-vista-varadero_a3117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(2691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MXN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de Precio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detectado (2691 MXN) es válido para PriceTravel. No presenta números anormalmente grandes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indiquen error de moneda.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Funcionalidad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cuando usuarios busquen "teléfono del hotel Iberostar Origin Bella Vista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Varadero en PriceTravel", Google no podrá mostrar el número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FAQPage, preguntas comunes como "¿acepta mascotas?", "¿tiene wifi gratis?"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aparecerán como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atracciones cercanas, se pierde el contexto de ubicación y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alrededor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Inconsistencia entre bestRating/worstRating (10/0 vs 5/1) puede confundir a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interpretar calificaciones.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107. https://stage.pricetravel.com/en/hotel/four-points-by-sheraton-washi </w:t>
      </w:r>
      <w:r>
        <w:rPr>
          <w:rFonts w:ascii="Helvetica" w:hAnsi="Helvetica" w:eastAsia="Helvetica"/>
          <w:b/>
          <w:i w:val="0"/>
          <w:color w:val="334E68"/>
          <w:sz w:val="30"/>
        </w:rPr>
        <w:t>ngton-dc-downtown_a107802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sectPr>
          <w:pgSz w:w="12240" w:h="15840"/>
          <w:pgMar w:top="452" w:right="550" w:bottom="7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"Four Points by Sheraton Washington DC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Downtown" en la versión stage de PriceTravel. La validación estructural indica que el JSON-LD es válido,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existen diferencias significativas con el esquema propuesto de referencia, principalmente en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críticos para resultados enriquecidos.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enityFeature_t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estructural JSON-LD. El esquema es técnicamente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el JSON-LD es válido, faltan tipos completos (FAQPage, TouristAttraction)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críticos del Hotel (aggregateRating, telephone, checkinTime, checkoutTime) que impactan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 enriquecidos de Google.</w:t>
      </w:r>
    </w:p>
    <w:p>
      <w:pPr>
        <w:sectPr>
          <w:pgSz w:w="12240" w:h="15840"/>
          <w:pgMar w:top="450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tiene calificaciones agregadas,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mostrar estrellas en resultados de búsqueda. Ejemplo de funcionalidad: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"reseñas Four Points by Sheraton Washington DC", Google mostrará las calificaciones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hay servicio de FAQs, su ausencia es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oportunidad perdida. Ejemplo: cuando usuarios busquen "horario check-in Four Points Washington",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mostrar respuestas directamente en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actual en Organization usa formato local.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Ejemplo: cuando usuarios busquen "teléfono Four Points Washington DC", aparecería el contacto directo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turísticas cercanas mejoran el contexto. Ejemplo: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"atracciones cerca Four Points Washington" mostrarían puntos de interés.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hay bestRating:5/worstRating:0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5/1. Mantener consistencia en toda la plataforma.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(para reporte adicional)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el.com/en/hotel/four-p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oints-by-sheraton-was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hington-dc-downtown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_a107802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Four Points by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Sheraton Washington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DC Downtown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($$)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aggregateRating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reviews individuales</w:t>
            </w:r>
          </w:p>
        </w:tc>
      </w:tr>
      <w:tr>
        <w:trPr>
          <w:trHeight w:hRule="exact" w:val="16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necesitaríamos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del stage*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Advertencias de Funcionalidad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"Cuando usuarios busquen 'teléfono del hotel Four Points by Sheraton Washington DC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PriceTravel', Google no mostrará el número directamente en resultados enriquecidos."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"Búsquedas como 'preguntas frecuentes Four Points Washington' no generarán fragmentos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destacados con respuestas directas."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"Consultas como 'qué hacer cerca Four Points Washington DC'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relacionadas desde PriceTravel."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"Búsquedas específicas como 'hoteles que aceptan mascotas Washington DC' podrían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incluir este hotel en resultados filtrados."</w:t>
      </w:r>
    </w:p>
    <w:p>
      <w:pPr>
        <w:sectPr>
          <w:pgSz w:w="12240" w:h="15840"/>
          <w:pgMar w:top="450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Validación Prueba de Resultados Enriquecidos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pasa la validación técnica pero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genera todos los resultados enriquecidos posibles por falta de atributos recomendados por Google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108. https://stage.pricetravel.com/es/hotel/fiesta-americana-cancun-villas </w:t>
      </w:r>
      <w:r>
        <w:rPr>
          <w:rFonts w:ascii="Helvetica" w:hAnsi="Helvetica" w:eastAsia="Helvetica"/>
          <w:b/>
          <w:i w:val="0"/>
          <w:color w:val="334E68"/>
          <w:sz w:val="30"/>
        </w:rPr>
        <w:t>_a101125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"Fiesta Americana Cancun Villas"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stage. El esquema presenta una estructura base correcta pero con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propuesto, principalmente en tipos faltantes y atributos incompletos. La validación estructural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 que el JSON-LD es válido técnicamente.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conta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ctPoint.telepho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 (array),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y teléfono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FAQPage con preguntas frecuentes del hotel. Esto permitiría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resultados enriquecidos con preguntas y respuestas cuando los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específica del hotel.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actualmente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usa 5/1. Mantener consistencia en la escala (10/0) pero asegurar que todos los hoteles usen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misma escala para evitar confusión en los resultados de búsqueda.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teléfono del hotel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+52-XXX-XXX-XXXX. Esto permitiría que cuando los usuarios busquen "teléfono del hotel Fiesta Americana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Cancun Villas" en Google, aparezca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atributo booleano petsAllowed para indicar si se aceptan mascotas.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ayudaría en búsquedas específicas de "hoteles que aceptan mascotas en Cancún".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turísticas cercanas como "Plaza Caracol" o "Coco Bongo"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mencionadas en la descripción. Esto mejoraría el contexto geográfico y ayudaría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relacionadas con actividades cerca del hotel.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el.com/es/hotel/fiesta-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americana-cancun-vill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as_a101125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Americana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 Villas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805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reviews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Esta tabla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debería completarse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URLs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durante una auditoría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Validación de Precios</w:t>
      </w:r>
    </w:p>
    <w:p>
      <w:pPr>
        <w:sectPr>
          <w:pgSz w:w="12240" w:h="15840"/>
          <w:pgMar w:top="458" w:right="550" w:bottom="4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actual es 5750 MXN, lo cual es razonable para un hotel en Cancún. No se detectan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anormalmente altos en MXN que indiquen errores de conversión de moneda.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8. Impacto en Google Rich Results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mostrar el teléfono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 cuando los usuarios busquen "teléfono del hotel Fiesta Americana Cancun Villas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posibilidad de que Google muestre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directamente en los resultados, perdiendo espacio valioso 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aprovecha la oportunidad de mostrar atracciones cercanas que podrían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búsquedas relacionadas con "qué hacer cerca de Fiesta Americana Cancun Villas".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109. https://stage.pricetravel.com/es/hotel/hotel-calinda-beach-acapulco_ </w:t>
      </w:r>
      <w:r>
        <w:rPr>
          <w:rFonts w:ascii="Helvetica" w:hAnsi="Helvetica" w:eastAsia="Helvetica"/>
          <w:b/>
          <w:i w:val="0"/>
          <w:color w:val="334E68"/>
          <w:sz w:val="30"/>
        </w:rPr>
        <w:t>a100101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Amares Acapulco" en el entorno stage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válida de JSON-LD con los tipos principales requeridos,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diferencias significativas respecto al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escalas de rating 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revisar escalas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bestRating=10/worstRating=0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usa 5/1. Esto afecta la visualización de estrellas en resultados de búsqueda. Ejemplo: un 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8.6/10 se muestra diferente a 8.6/5.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(formato internacional): Permite que cuando usuarios busquen "teléfono del Hotel Amares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Acapulco" aparezca directamente en PriceTravel.</w:t>
      </w:r>
    </w:p>
    <w:p>
      <w:pPr>
        <w:autoSpaceDN w:val="0"/>
        <w:autoSpaceDE w:val="0"/>
        <w:widowControl/>
        <w:spacing w:line="400" w:lineRule="exact" w:before="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(booleano): Indica si acepta mascotas, información clave para viajeros con animales.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nivel principal (no solo en makesOffer).</w:t>
      </w:r>
    </w:p>
    <w:p>
      <w:pPr>
        <w:autoSpaceDN w:val="0"/>
        <w:autoSpaceDE w:val="0"/>
        <w:widowControl/>
        <w:spacing w:line="298" w:lineRule="exact" w:before="10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mejoraría el SEO al responder preguntas comunes como "¿A qué distancia está del aeropuerto?" o "¿Hay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estacionamiento?".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enriquecer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locales.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1962 MXN para 4 noches es razonable (aprox. $490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MXN/noche). Monitorear que no aparezcan precios anormalmente altos en MXN.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04" w:lineRule="exact" w:before="15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/es/hotel/hotel-calinda-beac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h-acapulco_a100101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hotel sí tiene reviews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[Otras URLs por validar]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Si/No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Requiere auditoría adicional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y petsAllowed limita funcionalidades como búsqueda por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X" o filtros de "hoteles pet-friendly". La inconsistencia en escalas de rating afecta la visualización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en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110. https://stage.pricetravel.com/es/hotel/delta-hotels-by-marriott-riviera-</w:t>
      </w:r>
      <w:r>
        <w:rPr>
          <w:rFonts w:ascii="Helvetica" w:hAnsi="Helvetica" w:eastAsia="Helvetica"/>
          <w:b/>
          <w:i w:val="0"/>
          <w:color w:val="334E68"/>
          <w:sz w:val="30"/>
        </w:rPr>
        <w:t>nayarit-an-all-inclusive-resort_a449654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"Delta Hotels by Marriott Riviera Nayarit an All Inclusive Resort"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entorno stage de PriceTravel. El esquema de datos estructurados presenta una estructura básica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schema.org, pero identificamos varias discrepancias con el esquema propuesto de referencia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advertencias importantes para resultados enriquecidos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hotel),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impide que Google muestre el teléfono en resultados de búsqueda cuando usuarios busquen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Delta Hotels by Marriott Riviera Nayarit". Formato recomendado: +52-XXX-XXX-XXXX.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Recomendamos mantener consistencia en toda la plataforma. 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usa 10/0 pero starRating no especifica rango.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hay servicio de FAQs, la ausencia de este tipo limita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aparición en resultados de "Preguntas frecuentes sobre Delta Hotels by Marriott". Considerar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mínima con preguntas básicas del hotel.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carecen de coordenadas geo.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latitude/longitude mejoraría el posicionamiento para búsquedas de "atracciones cerca de Delta Hotels</w:t>
      </w:r>
    </w:p>
    <w:p>
      <w:pPr>
        <w:sectPr>
          <w:pgSz w:w="12240" w:h="15840"/>
          <w:pgMar w:top="458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Riviera Nayarit".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(5413 MXN) es razonable para un hotel todo incluido.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Confirmar que todos los hoteles muestren precios coherentes en MXN, evitando valores exorbitantes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indicarían error de conversión.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el.com/es/hotel/delta-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hotels-by-marriott-rivi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era-nayarit-an-all-incl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usive-resort_a449654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7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Delta Hotels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Marriott Riviera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Nayarit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(60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(5413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Esta es una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muestra. Para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necesitaríamos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y FAQPage reduce oportunidades de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especiales. Los reviews existentes (60) son positivos y ayudan al posicionamiento, pero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 en rangos de rating podría afectar la visualización de estrellas en SERPs.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111.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https://stage.pricetravel.com/es/hotel/hotel-ensueno-covenas_a556362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Ensueño" en la URL de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La validación estructural indica que el JSON-LD es válido, pero hemos identificado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de referencia, principalmente en atributos faltantes y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alternateName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mejora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streetAddress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nesting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y reviews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muestra calificaciones ni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reseñas, lo que limita la aparición en rich results de Google. Ejemplo de impacto: "reseñas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Ensueño en PriceTravel" no aparecería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contiene FAQPage actualmente. Esto impide que Google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directamente en resultados de búsqueda. Ejemplo: "¿Hotel Ensueño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mascotas?" no tendría respuesta directa en SERPs.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actual no sigue formato E.164.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funcionalidad: cuando un usuario busca "teléfono del Hotel Ensueño en PriceTravel", Google podría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número directamente.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atracciones turísticas cercanas definidas. Ejemplo: "atracciones cerca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 Ensueño Coveñas" no generaría rich snippets con ubicaciones.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(inconsistente). Debe ser 5/1 o mantener 10/0 consistentemente según la escala.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/es/hotel/hotel-ensueno-cov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enas_a556362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Ensueño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tabla muestra el patrón encontrado. Para un análisis completo de todos los hoteles sin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requiere validación de múltiples URLs del stage.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Validación de Prueba de Resultados Enriquecidos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pasa la validación básica de Google Rich Results Test, pero con advertencias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faltantes recomendados. No se generarán todos los rich results posibles (como reseñas, FAQ,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 contacto) debido a las omisiones identificadas.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112. https://stage.pricetravel.com/es/hotel/casa-marquesa_a436970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https://stage.pricetravel.com/es/hotel/casa-marquesa_a436970 correspondiente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"Casa Marquesa" en León, Guanajuato. El esquema JSON-LD es válido estructuralmente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diferencias significativas respecto al esquema propuesto como referencia, especialmente en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críticos para resultados enriquecidos.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tabs>
          <w:tab w:pos="750" w:val="left"/>
        </w:tabs>
        <w:autoSpaceDE w:val="0"/>
        <w:widowControl/>
        <w:spacing w:line="398" w:lineRule="exact" w:before="196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principalmente: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FAQPage (tipo completo)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TouristAttraction (tipo completo)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Atributos faltantes en Hotel: telephone, aggregateRating, checkinTime, checkoutTime, petsAllowed,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 (bestRating/worstRating)</w:t>
      </w:r>
    </w:p>
    <w:p>
      <w:pPr>
        <w:autoSpaceDN w:val="0"/>
        <w:autoSpaceDE w:val="0"/>
        <w:widowControl/>
        <w:spacing w:line="344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"FAQ del hotel Casa Marquesa".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(formato internacional +52-...), checkinTime,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checkoutTime, petsAllowed para mejorar visibilidad 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(actualmente 5/0 en MobileApplication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 Mantener consistencia en toda la escala.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puntos de interés cercanos para aparecer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"atracciones cerca de Casa Marquesa".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montos en MXN sean realistas (no números excesivamente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grandes) para evitar penalizaciones de Google.</w:t>
      </w:r>
    </w:p>
    <w:p>
      <w:pPr>
        <w:autoSpaceDN w:val="0"/>
        <w:autoSpaceDE w:val="0"/>
        <w:widowControl/>
        <w:spacing w:line="462" w:lineRule="exact" w:before="0" w:after="168"/>
        <w:ind w:left="270" w:right="662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/es/hotel/casa-marquesa_a4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36970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($$)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una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completa, se requiere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análisis de múltiples URLs*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Ejemplos de funcionalidad en Google:</w:t>
      </w:r>
    </w:p>
    <w:p>
      <w:pPr>
        <w:autoSpaceDN w:val="0"/>
        <w:autoSpaceDE w:val="0"/>
        <w:widowControl/>
        <w:spacing w:line="278" w:lineRule="exact" w:before="182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Casa Marquesa en pricetravel", aparecería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Aparecería como sección expandible en resultados de búsqueda con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Aparecería en búsquedas "qué hacer cerca de Casa Marquesa" o "atracciones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León".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113.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https://stage.pricetravel.com/es/hotel/melia-trinidad-peninsula_a503610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"Melia Trinidad Peninsula" en la URL stage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PriceTravel. La validación estructural indica que el JSON-LD es válido, pero identificamos diferencias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propuesto, principalmente en tipos faltantes y atributos incompletos que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afectan los resultados 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1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estructura JSON-LD o tipos inválidos de schema.org.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reporta "is_valid": True.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agregación de reseñas (aggregateRating y review)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reseñas, lo que limita la aparición en resultados enriquecidos con estrellas. Ejemplo funcional: "Reseñas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Melia Trinidad Peninsula en PriceTravel" aparecería con rating.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de contacto telefónico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el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(+53-XXX-XXXX) permitiría que búsquedas como "teléfono del Melia Trinidad Peninsula en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muestren el contacto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ausente, pero si se implementa, permitiría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 a preguntas frecuentes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(inconsistente). Recomendamos estandarizar a 5/1 o mantener 10/0 consistentemente.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2048 MXN parece razonable para Cuba. Monitorear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aparezcan valores exorbitantes que indiquen error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Reporte)</w:t>
      </w:r>
    </w:p>
    <w:p>
      <w:pPr>
        <w:sectPr>
          <w:pgSz w:w="12240" w:h="15840"/>
          <w:pgMar w:top="458" w:right="550" w:bottom="5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el.com/es/hotel/melia-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trinidad-peninsula_a5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03610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(2048 MXN)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MXN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*[Agregar más URLs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aquí]*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implementado. Si se agrega, permitiría mostrar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 como "Puerto Casilda a X km del hotel" en resultados enriquecidos.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aggregateRating y review, el hotel no califica para rich snippets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estrellas. Sin telephone, no aparece en búsquedas de contacto directo. Sin FAQPage, pierde oportunidad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 en SERPs.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114. https://stage.pricetravel.com/es/hotel/selectum-family-resort-varader </w:t>
      </w:r>
      <w:r>
        <w:rPr>
          <w:rFonts w:ascii="Helvetica" w:hAnsi="Helvetica" w:eastAsia="Helvetica"/>
          <w:b/>
          <w:i w:val="0"/>
          <w:color w:val="334E68"/>
          <w:sz w:val="30"/>
        </w:rPr>
        <w:t>o_a480109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Selectum Family Resort Varadero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La URL presenta una estructura básica válida según schema.org, pero identificamos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varias discrepancias significativas respecto al esquema propuesto, particularmente en atributos críticos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enityFeature_t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Google 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9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simple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consistencia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 Sin embargo, existen deficiencias importantes en la completitud del esquema.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básica válida pero carece de atributos críticos para optimizar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 Las deficiencias identificadas afectan la visibilidad y funcionalidad en búsquedas.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telephone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(+53-45-XXXXXX para Cuba), aggregateRating, checkinTime, checkoutTime y petsAllowed. Estos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permiten que Google muestre información directa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bestRating:5, 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(inconsistente). Debe ser bestRating:5, worstRating:1 o bestRating:10, worstRating:0, pero ser consistente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todo el esquema.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sobre el hotel. Ejemplo funcional: cuando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 busca "¿Selectum Family Resort Varadero acepta mascotas?", Google puede mostrar la respuesta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resultados.</w:t>
      </w:r>
    </w:p>
    <w:p>
      <w:pPr>
        <w:sectPr>
          <w:pgSz w:w="12240" w:h="15840"/>
          <w:pgMar w:top="458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cercanas como "Parque Josone" y "Delfinario Varadero"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coordenadas geo. Esto mejora el contexto local y puede aparecer en búsquedas relacionadas.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todos los precios estén en MXN. Si aparecen números muy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grandes (ej: 15000 MXN por noche), validar que correspondan a precios reales y no a errores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 Presentes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480109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Selectum Family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Varadero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el.com/es/hotel/select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um-family-resort-vara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dero_a480109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implementadas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tabla muestra solo el hotel analizado. Para una lista completa de hoteles sin reviews, se requiere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analizar múltiples URLs del sistema.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Funcional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90" w:after="0"/>
        <w:ind w:left="270" w:right="57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"015586638843" (formato local incorrecto)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Selectum Family Resort Varadero", Google no mostrará 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resultados enriquecidos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Solución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"+53-45-XXXXXX" (formato internacional para Cuba)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90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Ausente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Varadero" no incluirán este hotel en filtros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automáticos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Solución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petsAllowed: false (si no acepta mascotas)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90" w:after="0"/>
        <w:ind w:left="270" w:right="43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Ausente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"qué hacer cerca de Selectum Family Resort" no mostrarán atracciones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Solución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con coordenadas geo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60" w:after="0"/>
        <w:ind w:left="750" w:right="244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Ausente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no aparecen en "People also ask" de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Solución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5-8 preguntas relevantes con respuestas estructuradas</w:t>
      </w:r>
    </w:p>
    <w:p>
      <w:pPr>
        <w:sectPr>
          <w:pgSz w:w="12240" w:h="15840"/>
          <w:pgMar w:top="452" w:right="550" w:bottom="8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Validación Google Rich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</w:tblGrid>
      <w:tr>
        <w:trPr>
          <w:trHeight w:hRule="exact" w:val="35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Recomendamos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ejecutar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URL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[Prueba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resultados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enriquecidos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de</w:t>
            </w:r>
          </w:p>
        </w:tc>
      </w:tr>
      <w:tr>
        <w:trPr>
          <w:trHeight w:hRule="exact" w:val="366"/>
        </w:trPr>
        <w:tc>
          <w:tcPr>
            <w:tcW w:type="dxa" w:w="86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Google](https://search.google.com/test/rich-results) para validar específicamente:</w:t>
            </w:r>
          </w:p>
        </w:tc>
        <w:tc>
          <w:tcPr>
            <w:tcW w:type="dxa" w:w="1011"/>
            <w:vMerge/>
            <w:tcBorders/>
          </w:tcPr>
          <w:p/>
        </w:tc>
        <w:tc>
          <w:tcPr>
            <w:tcW w:type="dxa" w:w="1011"/>
            <w:vMerge/>
            <w:tcBorders/>
          </w:tcPr>
          <w:p/>
        </w:tc>
      </w:tr>
    </w:tbl>
    <w:p>
      <w:pPr>
        <w:autoSpaceDN w:val="0"/>
        <w:tabs>
          <w:tab w:pos="750" w:val="left"/>
        </w:tabs>
        <w:autoSpaceDE w:val="0"/>
        <w:widowControl/>
        <w:spacing w:line="400" w:lineRule="exact" w:before="0" w:after="0"/>
        <w:ind w:left="270" w:right="86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rich result eligibility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 eligibility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Breadcrumb rich result eligibility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probablemente generará warnings por atributos faltantes críticos para el tipo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115. https://stage.pricetravel.com/en/hotel/hotel-indigo-turks-caicos-grace</w:t>
      </w:r>
      <w:r>
        <w:rPr>
          <w:rFonts w:ascii="Helvetica" w:hAnsi="Helvetica" w:eastAsia="Helvetica"/>
          <w:b/>
          <w:i w:val="0"/>
          <w:color w:val="334E68"/>
          <w:sz w:val="30"/>
        </w:rPr>
        <w:t>-bay-by-ihg-providenciales_a560156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Indigo Turks Caicos Grace Bay by IHG"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JSON-LD es válido estructuralmente pero presenta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de referencia. Se detectaron 5 tipos de schema en la URL vs 6 en la propuesta,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ausencia de componentes críticos para resultados enriquecidos.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uage (array)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bien formado.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y review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el hotel no tiene calificaciones ni reseñas,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 que limita la aparición en resultados enriquecidos con estrellas. Ejemplo: si un usuario busca "reseñas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Hotel Indigo Turks Caicos", Google no mostrará nuestras calificaciones.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ausencia de FAQPage impide que Google muestre preguntas frecuentes 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resultados de búsqueda. Ejemplo: cuando alguien busque "check-in Hotel Indigo Turks Caicos", no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aparecerá nuestra información estructurada.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hotel carece de número telefónico, lo que afecta</w:t>
      </w:r>
    </w:p>
    <w:p>
      <w:pPr>
        <w:autoSpaceDN w:val="0"/>
        <w:tabs>
          <w:tab w:pos="1586" w:val="left"/>
          <w:tab w:pos="2366" w:val="left"/>
          <w:tab w:pos="3468" w:val="left"/>
          <w:tab w:pos="4222" w:val="left"/>
          <w:tab w:pos="5062" w:val="left"/>
          <w:tab w:pos="5852" w:val="left"/>
          <w:tab w:pos="6766" w:val="left"/>
          <w:tab w:pos="7604" w:val="left"/>
          <w:tab w:pos="8364" w:val="left"/>
          <w:tab w:pos="9424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"teléfono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Indigo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Turks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Caicos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Grace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Bay".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recomendado: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+1-649-XXX-XXXX.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Falta información sobre atracciones cercanas, perdiendo oportunidades para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aparecer en búsquedas relacionadas con "atracciones cerca de Hotel Indigo Turks Caicos".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En MobileApplication, worstRating es 0 mientras 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bestRating es 5. Debe ser consistente: 5/1 o 10/0. Actualmente worstRating=0 no es válido según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(MXN)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Indigo Turks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Caicos Grace Bay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5602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MXN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4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9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Esta tabla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muestra solo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ejemplo analizado.</w:t>
            </w:r>
          </w:p>
          <w:p>
            <w:pPr>
              <w:autoSpaceDN w:val="0"/>
              <w:autoSpaceDE w:val="0"/>
              <w:widowControl/>
              <w:spacing w:line="260" w:lineRule="exact" w:before="1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un reporte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completo, se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URLs.*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reviews afecta directamente la visibilidad en búsquedas hoteleras, ya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prioriza hoteles con calificaciones para mostrar resultados enriquecidos con estrellas y snippets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116. https://stage.pricetravel.com/es/hotel/viatura-omun-san-miguel-de-all </w:t>
      </w:r>
      <w:r>
        <w:rPr>
          <w:rFonts w:ascii="Helvetica" w:hAnsi="Helvetica" w:eastAsia="Helvetica"/>
          <w:b/>
          <w:i w:val="0"/>
          <w:color w:val="334E68"/>
          <w:sz w:val="30"/>
        </w:rPr>
        <w:t>ende_a480098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117. https://stage.pricetravel.com/es/hotel/tregua_a565435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https://stage.pricetravel.com/es/hotel/tregua_a565435 correspondiente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"Tregua" en Bacalar, Quintana Roo. El esquema detectado presenta una estructura básica de Hotel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carece de elementos críticos para resultados enriquecidos de Google.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válido, pero existen diferencias significativas con el esquema propuesto.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nombres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y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contiene calificaciones ni reseñas, lo que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aparición en resultados enriquecidos de Google. Ejemplo de impacto: cuando un usuario busca "reseñas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Tregua Bacalar", Google no mostrará las estrellas de calificación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impide que Google muestre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directamente en los resultados de búsqueda. Ejemplo: si un usuario busca "horario check-in Tregua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Bacalar", Google no podrá mostrar la respuesta directamente.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faltante afecta las búsquedas específicas.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Ejemplo: cuando alguien busca "teléfono del hotel Tregua en PriceTravel", no aparecerá el contacto directo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atracciones turísticas cercanas reduce el contexto geográfico.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Ejemplo: búsquedas como "qué hacer cerca de Tregua Bacalar" no mostrarán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relacionados.</w:t>
      </w: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en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MobileApplication tiene bestRating:5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worstRating:0 (inconsistente). Debería ser worstRating:1 para mantener consistencia en la escala.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el.com/es/hotel/tregua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_a565435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Tregua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aggregateRating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review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Funcionalidad en Google - Ejemplos: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"Cuando un usuario busca 'teléfono del hotel Tregua en PriceTravel',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de contacto directamente en los resultados, obligando al usuario a entrar al sitio."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alguien busca '¿aceptan mascotas en Tregua Bacalar?', Google no mostrará la respuesta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un snippet destacado, perdiendo una oportunidad de captar tráfico."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"Búsquedas como 'atracciones cerca de Tregua Bacalar' no mostrarán puntos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interés relacionados desde PriceTravel en los resultados enriquecidos."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"La aplicación móvil muestra calificación 4.7/5 pero con worstRating:0,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confundir a los sistemas de Google al interpretar la escala de calificación."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un análisis completo de todos los hoteles sin reviews, se requiere acceso a múltiples URLs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 de PriceTravel. Este reporte se basa únicamente en la URL proporcionada.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118.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https://stage.pricetravel.com/es/hotel/flamingo-cancun-resort_a100207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119.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https://stage.pricetravel.com/es/hotel/hotel-cartagena-premium_a104131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550" w:bottom="4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1274" w:val="left"/>
          <w:tab w:pos="2524" w:val="left"/>
          <w:tab w:pos="3002" w:val="left"/>
          <w:tab w:pos="3750" w:val="left"/>
        </w:tabs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https://stage.pricetravel.com/es/hotel/hotel-cartagena-premium_a104131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Cartagena Premium en la plataforma stage de PriceTravel.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básicamente correcta con algunos elementos faltantes y diferencias menores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propuesto. Se identificaron principalmente warnings relacionados con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opcionales y consistencia en rangos de rating.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(detallado), 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ailableLangua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 (array)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Mejora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7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 en el esquema. Esto limita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de Google. Ejemplo: "¿Cuál es el 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Cartagena Premium?" no aparecería en PriceTravel.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reviews individuales también usan 10/0, pero debería ser consistente con la propuesta 5/1 o mantener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todos los elementos. Actualmente hay inconsistencia entre aggregateRating (ratingValue:5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bestRating:10) que no es lógico.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agregar telephone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(+57-XXX-XXX-XXXX para Colombia) permitiría que cuando usuarios busquen "teléfono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Cartagena Premium" aparezca PriceTravel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mejoraría el rich snippet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ubicaciones cercanas.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948 MXN, lo cual es razonable para un hotel en Colombia.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Confirmar que la moneda sea correcta según el destino.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cartagena-premium_a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104131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Cartagena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(948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Se requiere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análisis de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URLs para 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tabla]*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Warnings de Funcionalidad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un usuario busca "teléfono Hotel Cartagena Premium", Google no mostrará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número en PriceTravel, perdiendo visibilidad.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sobre el hotel no aparecerán en resultados de búsqueda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perdiendo oportunidades de tráfico orgánico.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cercanas no aparecerán con mapa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enriquecidos, limitando la experiencia del usuario.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ratings incorrectos si hay inconsistencia entre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bestRating/worstRating en diferentes elementos del esquema.</w:t>
      </w:r>
    </w:p>
    <w:p>
      <w:pPr>
        <w:sectPr>
          <w:pgSz w:w="12240" w:h="15840"/>
          <w:pgMar w:top="450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Usuarios que busquen "hoteles que aceptan mascotas en Cartagena" no verán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este hotel en resultados filtrados.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120. https://stage.pricetravel.com/en/hotel/hotel-della-prassede_a580598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de Datos Estructurados - Hotel Stage PriceTravel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316" w:val="left"/>
          <w:tab w:pos="2606" w:val="left"/>
          <w:tab w:pos="3128" w:val="left"/>
          <w:tab w:pos="4382" w:val="left"/>
          <w:tab w:pos="4976" w:val="left"/>
          <w:tab w:pos="5862" w:val="left"/>
          <w:tab w:pos="7544" w:val="left"/>
          <w:tab w:pos="9276" w:val="left"/>
          <w:tab w:pos="9870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https://stage.pricetravel.com/en/hotel/hotel-della-prassede_a580598. El análisis comparativo semántico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contra el esquema propuesto revela una implementación básicamente correcta del tipo Hotel, pero con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varias omisiones importantes que afectan la funcionalidad en Google Rich Results. La validación estructural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indica que el JSON-LD es válido, pero existen diferencias significativas en la estructura semántica.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lugar de solo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implementados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43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múltiples warnings que afectan la funcionalidad en Google Rich Results: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Ausencia de FAQPage que podría mostrar preguntas frecuentes en resultados de búsqueda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de telephone con formato internacional que impide la funcionalidad "teléfono del hotel"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Ausencia de petsAllowed que afecta búsquedas específicas sobre hoteles pet-friendly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Falta de TouristAttraction que limita la visibilidad en búsquedas relacionadas con atracciones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5. Inconsistencia en rangos de rating (bestRating/worstRating)</w:t>
      </w:r>
    </w:p>
    <w:p>
      <w:pPr>
        <w:autoSpaceDN w:val="0"/>
        <w:autoSpaceDE w:val="0"/>
        <w:widowControl/>
        <w:spacing w:line="328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que aparezcan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de Google. Ejemplo funcional: Cuando un usuario busque "¿acepta mascotas Hotel Della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Prassede?", Google podría mostrar la respuesta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atributo telephone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+39-06-XXXXXXX para Italia. Impacto: Si un usuario busca "teléfono Hotel Della Prassede Roma",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 booleana para indicar si acepta mascotas. Impacto: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como "hoteles que aceptan mascotas en Roma".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turísticas cercanas como Colosseum, Roman Forum.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Impacto: Aparecer en búsquedas como "hoteles cerca del Coliseo Roma".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consistente (recomendado 5/1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10/0, no mezclar).</w:t>
      </w: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6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Nombre del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432" w:right="432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Precio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Detectado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travel.com/en/hot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el/hotel-della-pras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sede_a580598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DELLA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PRASSEDE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(priceRange: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Rango de precio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392" w:lineRule="exact" w:before="42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Validación de Rangos de Rating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inconsistencia en los rangos de rating: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En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bestRating: 5, worstRating: 0 (escala 0-5)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En esquema propuesto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bestRating: 5, worstRating: 1 (escala 1-5)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En reviews del esquema propuesto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bestRating: 10 (escala no especificada)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escala consistente 1-5 para todos los ratings, ya que es el estándar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común para hoteles.</w:t>
      </w:r>
    </w:p>
    <w:p>
      <w:pPr>
        <w:autoSpaceDN w:val="0"/>
        <w:autoSpaceDE w:val="0"/>
        <w:widowControl/>
        <w:spacing w:line="374" w:lineRule="exact" w:before="220" w:after="0"/>
        <w:ind w:left="750" w:right="1008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8. Validación de Moneda y Precios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detectada en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MXN (correcto para PriceTravel)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Precio en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0 MXN (gratuito, válido para aplicación)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PriceRange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$$ (rango sin valor numérico específico)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propiedad "price" con valores específicos en MXN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habilitar rich results de precios.</w:t>
      </w:r>
    </w:p>
    <w:p>
      <w:pPr>
        <w:autoSpaceDN w:val="0"/>
        <w:autoSpaceDE w:val="0"/>
        <w:widowControl/>
        <w:spacing w:line="362" w:lineRule="exact" w:before="21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9. Ejemplos de Impacto en Google para Warnings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Hotel Della Prassede Roma",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número telefónico en los resultados enriquecidos, perdiendo una oportunidad de contacto directo.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En búsquedas como "hoteles que aceptan perros Roma", el hotel NO aparecerá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filtros específicos para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como "¿tiene estacionamiento Hotel Della Prassede?"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mostrarán con respuestas directas 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"alojamiento cerca del Coliseo" podrían no priorizar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a pesar de su proximidad real.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validación con la Prueba de Resultados Enriquecidos de Google deberá realizarse una vez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implementadas las correcciones para verificar la generación de rich results completos.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121. https://stage.pricetravel.com/es/hotel/hilton-vallarta-riviera-all-inclusi </w:t>
      </w:r>
      <w:r>
        <w:rPr>
          <w:rFonts w:ascii="Helvetica" w:hAnsi="Helvetica" w:eastAsia="Helvetica"/>
          <w:b/>
          <w:i w:val="0"/>
          <w:color w:val="334E68"/>
          <w:sz w:val="30"/>
        </w:rPr>
        <w:t>ve_a447452</w:t>
      </w:r>
    </w:p>
    <w:p>
      <w:pPr>
        <w:sectPr>
          <w:pgSz w:w="12240" w:h="15840"/>
          <w:pgMar w:top="450" w:right="550" w:bottom="5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Hilton Vallarta Riviera - All Inclusive en la plataforma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La validación estructural indica que el JSON-LD es válido según schema.org,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identificado diferencias semánticas importantes respecto al esquema propuesto, principalmente en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críticos para resultados enriquecidos.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JSON-LD. El esquema es técnicamente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 y la herramienta de prueba de resultados enriquecidos de Google.</w:t>
      </w: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Este tipo es crítico para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resultados de preguntas frecuentes de Google. Ejemplo: Si un usuario busca "¿Hilton Vallarta Riviera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 mascotas?", Google podría mostrar directamente la respuesta desde los datos estructurados.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recomendado: +52-322-XXX-XXXX. Esto permite que cuando los usuarios busquen "teléfono del Hilton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Vallarta Riviera", Google muestre el número directamente en los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la propuesta sugiere 5/1. Mantener consistencia en toda la plataforma. Actualmente funciona pero no 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óptimo.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incluir el atributo con valor false mejora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claridad semántica y evita confusiones 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4760 MXN es razonable para 4 noches. Monitorear que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sean coherentes con la moneda local y no representen errores de conversión.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Hilton Vallarta Riviera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00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*[Otros hoteles 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agregarían aquí]*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*[Estado]*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*[Estado]*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*[Estado]*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la lista completa de hoteles sin reviews, se requiere analizar múltiples URLs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plataforma stage. El hotel analizado actualmente sí contiene reviews (54 revisiones) y precio (4760 MXN).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122. https://stage.pricetravel.com/es/hotel/villa-del-palmar-beach-resort-a </w:t>
      </w:r>
      <w:r>
        <w:rPr>
          <w:rFonts w:ascii="Helvetica" w:hAnsi="Helvetica" w:eastAsia="Helvetica"/>
          <w:b/>
          <w:i w:val="0"/>
          <w:color w:val="334E68"/>
          <w:sz w:val="30"/>
        </w:rPr>
        <w:t>nd-spa-puerto-vallarta_a100594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Villa del Palmar Beach Resort and Spa Puerto Vallarta en el entorno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La validación estructural indica que el JSON-LD es válido, pero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entre el esquema implementado y la propuesta de referencia. El hotel cuenta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estructurados completos incluyendo reviews, precios y atributos básicos, pero presenta</w:t>
      </w:r>
    </w:p>
    <w:p>
      <w:pPr>
        <w:sectPr>
          <w:pgSz w:w="12240" w:h="15840"/>
          <w:pgMar w:top="450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inconsistencias en rangos de rating y falta elementos clave como FAQPage.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28" w:lineRule="exact" w:before="33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varias diferencias que afectan la optimización para resultados enriquecidos de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Esto puede afectar la visualización de estrellas en Google.</w:t>
      </w: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Elemento crítico para featured snippets y respuestas directas en búsquedas.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sin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 en búsquedas específicas como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Villa del Palmar en PriceTravel".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coordenadas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Reduce visibilidad en búsquedas locales.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preguntas frecuentes sobre el hotel para capturar featured snippets.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Ejemplo: "¿Cuál es el horario de check-in en Villa del Palmar Puerto Vallarta?"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10/0 en toda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(aggregateRating y reviews individuales) para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"+52-322-XXX-XXXX" para que aparezca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de contacto.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coordenadas a cada atracción turística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en búsquedas locales.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 para capturar tráfico de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"hoteles pet friendly Puerto Vallarta".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68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el/villa-del-palmar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-beach-resort-and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-spa-puerto-vallar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ta_a100594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 del Palmar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Beach Resort 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Spa Puerto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(8 reviews)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2430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MXN 2,430 es razonable para 4 noches en este hotel categoría 4 estrellas.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detectan precios anómalos en MXN.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funcional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telephone internacional: No aparece en búsqueda "teléfono Villa del Palmar PriceTravel"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Pierde oportunidad de featured snippets para preguntas frecuentes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petsAllowed: No captura búsquedas de "hoteles que aceptan mascotas"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incompleto: Menor visibilidad en búsquedas de atracciones cercanas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123. https://stage.pricetravel.com/es/hotel/royal-solaris-cancun-resort-ma </w:t>
      </w:r>
      <w:r>
        <w:rPr>
          <w:rFonts w:ascii="Helvetica" w:hAnsi="Helvetica" w:eastAsia="Helvetica"/>
          <w:b/>
          <w:i w:val="0"/>
          <w:color w:val="334E68"/>
          <w:sz w:val="30"/>
        </w:rPr>
        <w:t>rina-spa-all-inclusive_a100538</w:t>
      </w:r>
    </w:p>
    <w:p>
      <w:pPr>
        <w:sectPr>
          <w:pgSz w:w="12240" w:h="15840"/>
          <w:pgMar w:top="452" w:right="550" w:bottom="6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"Royal Solaris Cancun Resort Marina &amp; Spa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All Inclusive" en la URL stage de PriceTravel. La validación estructural indica que el JSON-LD es válido,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hemos identificado diferencias semánticas significativas con el esquema propuesto, principalmente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faltantes y atributos críticos para resultados enriquecidos.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telefónico. Esto afecta la funcionalidad en Google donde usuarios que busquen "teléfono del hotel Royal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Solaris Cancun en PriceTravel" no obtendrán resultados directos en el snippet.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no incluye preguntas frecuentes. Recomendamos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con preguntas comunes como ubicación, check-in/out, servicios incluidos, políticas de mascotas,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etc.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bestRating=10/worstRating=0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sugiere 5/1. Recomendamos mantener consistencia en toda la plataforma (actualmente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 El hotel analizado usa escala 10/0 pero debe ser consistente en todos los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6026 MXN, lo cual es razonable para un hotel todo incluido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Cancún. Continuar monitoreando que los precios en MXN no sean excesivamente altos.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agregar atracciones turísticas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(como Puerto Cancún, Playa Tortugas) mejoraría el contexto local del hotel en resultados de búsqueda.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Royal Solaris 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 Marina &amp; Spa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(77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(6026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Cumple con ambos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requisitos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generar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necesitaríamos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URLs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stage*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Impacto Funcional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busquen "teléfono del hotel Royal Solaris Cancun" no verán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resultados de Google, perdiendo oportunidades de contacto directo.</w:t>
      </w:r>
    </w:p>
    <w:p>
      <w:pPr>
        <w:sectPr>
          <w:pgSz w:w="12240" w:h="15840"/>
          <w:pgMar w:top="450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no aparecerán en resultados enriquecidos, obligando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a navegar al sitio para información básica.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Diferentes escalas (10/0 vs 5/1) pueden confundir a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afectar comparabilidad entre 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124.</w:t>
      </w: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https://stage.pricetravel.com/es/hotel/tesoro-ixtapa-beach-resort_a100572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125. https://stage.pricetravel.com/es/hotel/gran-hotel-ciudad-de-mexico_a </w:t>
      </w:r>
      <w:r>
        <w:rPr>
          <w:rFonts w:ascii="Helvetica" w:hAnsi="Helvetica" w:eastAsia="Helvetica"/>
          <w:b/>
          <w:i w:val="0"/>
          <w:color w:val="334E68"/>
          <w:sz w:val="30"/>
        </w:rPr>
        <w:t>101414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"Gran Hotel Ciudad de México Zócalo View"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la URL stage.pricetravel.com. El esquema presenta una estructura base correcta pero con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propuesto, principalmente en atributos faltantes y formatos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uage (array)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podría generar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de preguntas frecuentes en Google. Ejemplo de funcionalidad: Cuando un usuario busque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"preguntas frecuentes Gran Hotel Ciudad de México", aparecerían las respuestas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funcionalidad: Cuando un usuario busque "teléfono Gran Hotel Ciudad de México en PriceTravel",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mostrar el número directamente en los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MobileApplication usa 5/0. Mantener consistencia en la escala (actualmente 10/0 vs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5/1). Ejemplo: "Calificación 9.6/10" vs "3.5/5" crea confusión.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Indicar explícitamente si se aceptan mascotas. Ejemplo de funcionalidad: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"hoteles que aceptan mascotas Ciudad de México" podrían filtrar mejor.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puntos de interés cercanos no incluyen coordenadas.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Ejemplo de funcionalidad: Búsquedas como "atracciones cerca Gran Hotel Ciudad de México" podrían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distancias precisas.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el.com/es/hotel/gran-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hotel-ciudad-de-mexic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o_a101414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 Hotel Ciudad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México Zócalo View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903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Validación de Precios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Precio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5345 MXN - </w:t>
      </w:r>
      <w:r>
        <w:rPr>
          <w:rFonts w:ascii="Helvetica" w:hAnsi="Helvetica" w:eastAsia="Helvetica"/>
          <w:b/>
          <w:i w:val="0"/>
          <w:color w:val="243B53"/>
          <w:sz w:val="22"/>
        </w:rPr>
        <w:t>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(valor razonable para hotel 5 estrellas en Ciudad de México)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8. Cumplimiento con Herramientas de Google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pasa la validación estructural básica pero requiere mejoras para maximizar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enriquecidos. Recomendamos usar la Prueba de resultados enriquecidos de Google para verificar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visualización real en búsquedas.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126. https://stage.pricetravel.com/es/hotel/iberostar-selection-paraiso-lind </w:t>
      </w:r>
      <w:r>
        <w:rPr>
          <w:rFonts w:ascii="Helvetica" w:hAnsi="Helvetica" w:eastAsia="Helvetica"/>
          <w:b/>
          <w:i w:val="0"/>
          <w:color w:val="334E68"/>
          <w:sz w:val="30"/>
        </w:rPr>
        <w:t>o_a100321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Iberostar Selection Paraíso Lindo en el entorno stage de PriceTravel.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validación estructural indica que el JSON-LD es válido, pero hemos identificado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entre el esquema implementado y la propuesta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teléfono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nt.item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la sección de preguntas frecuentes. Esto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aparición en resultados de búsqueda de Google cuando usuarios buscan información específica del hotel.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de contacto "015586638843" debe usar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"+52-55-8663-8843" para que aparezca en búsquedas como "teléfono del hotel Iberostar Selection Paraíso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Lindo en PriceTravel".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"petsAllowed": false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ayuda a Google a mostrar información clara sobre esta política.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escala 10/0 mientras la propuesta sugiere 5/1.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toda la plataforma (actual 10/0 vs propuesta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relevancia en búsquedas locales.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el.com/es/hotel/iberos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tar-selection-paraiso-li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ndo_a100321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Selection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Paraíso Lindo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MXN 11,789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(aceptable)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MXN 11,789 para 4 noches es aceptable. Valores anormalmente altos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MXN indicarían error de conversión de moneda.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y teléfono en formato internacional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 específicas donde estos datos estructurados generan resultados enriquecidos.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10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127.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https://stage.pricetravel.com/es/hotel/pueblo-bonito-mazatlan_a100485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Pueblo Bonito Mazatlán en el entorno stage de PriceTravel.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datos estructurados presenta una implementación sólida pero con algunas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propuesto. Detectamos la presencia de todos los tipos principales requeridos, pero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variaciones en atributos específicos y escalas de rating.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visibilidad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búsquedas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21 instancias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apropiados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Agregar preguntas frecuentes mejoraría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cuando usuarios busquen "preguntas sobre Pueblo Bonito Mazatlán".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actual "015586638843" no sigue formato internacional.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Cambiar a "+52-55-8663-8843" permitiría que aparezca cuando usuarios busquen "teléfono Pueblo Bonito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Mazatlán 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bestRating=10/worstRating=0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en toda la plataforma (actualmente ratingValue=9 en escala 0-10).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21 atracciones cercanas carecen de coordenadas.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limitaría su aparición en búsquedas como "atracciones cerca Pueblo Bonito Mazatlán".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6095 MXN para 4 noches (aprox $1,524 por noche).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Considerar si este valor es realista para un hotel 5 estrellas en Mazatlán.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/es/hotel/pueblo-bonito-maz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atlan_a100485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(23 reviews) y SÍ contiene precio (6095 MXN). Para identificar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reviews, sería necesario analizar múltiples URLs del sistema.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78" w:lineRule="exact" w:before="110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formato internacional, Google no mostrará el número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Pueblo Bonito Mazatlán PriceTravel"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Ausente, por lo que no aparecerá en resultados de "preguntas frecuentes Pueblo Bonito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Mazatlán"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coordenadas geo, limitando visibilidad en búsquedas de "qué hacer cerca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Pueblo Bonito Mazatlán"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escala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Inconsistencia 10/0 vs 5/1 puede afectar cómo Google interpreta las calificaciones</w:t>
      </w:r>
    </w:p>
    <w:p>
      <w:pPr>
        <w:autoSpaceDN w:val="0"/>
        <w:autoSpaceDE w:val="0"/>
        <w:widowControl/>
        <w:spacing w:line="298" w:lineRule="exact" w:before="1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FAQPage y corrección del formato telefónico, ya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tienen impacto directo en la visibilidad en resultados de búsqueda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128.</w:t>
      </w:r>
    </w:p>
    <w:p>
      <w:pPr>
        <w:autoSpaceDN w:val="0"/>
        <w:autoSpaceDE w:val="0"/>
        <w:widowControl/>
        <w:spacing w:line="456" w:lineRule="exact" w:before="0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https://stage.pricetravel.com/es/hotel/posada-real-los-cabos_a100080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364" w:lineRule="exact" w:before="35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"Posada Real Los Cabos"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 El esquema presenta una estructura básica correcta pero con varias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propuesto, principalmente en atributos faltantes y formatos inconsistentes.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extra,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son mejoras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mejorar SEO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6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0" w:right="550" w:bottom="5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FAQPage con preguntas frecuentes del hotel. Esto mejora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 y responde preguntas comunes de usuarios.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"015586638843" a formato internacional "+52-55-8663-8843".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permite que cuando un usuario busque "teléfono del hotel Posada Real Los Cabos en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correctamente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atributo booleano petsAllowed (actualmente ausente). Esto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que buscan hoteles 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escala 10/0 mientras la propuesta usa 5/1. Recomendamos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consistencia en toda la plataforma (actual 10/0 vs propuesta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atributos latitude/longitude en cada atracción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 para mejorar rich 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Posada Real Los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Cabos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(24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(2636 MXN)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aceptable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 noches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Se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análisis de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URLs para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Warning de Funcionalidad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formato internacional, Google no mostrará el número en resultados de búsqueda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"teléfono del hotel Posada Real Los Cabos".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Ausente, usuarios buscando "hotel pet-friendly Los Cabos" no verán este atributo en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coordenadas geo, Google no puede mostrar mapas de atracciones cercanas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Ausente, pierde oportunidad de aparecer en featured snippets para preguntas frecuentes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hotel.</w:t>
      </w: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escala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Inconsistencia 10/0 vs 5/1 puede afectar visualización de estrellas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129.</w:t>
      </w:r>
    </w:p>
    <w:p>
      <w:pPr>
        <w:autoSpaceDN w:val="0"/>
        <w:autoSpaceDE w:val="0"/>
        <w:widowControl/>
        <w:spacing w:line="456" w:lineRule="exact" w:before="0" w:after="0"/>
        <w:ind w:left="270" w:right="576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https://stage.pricetravel.com/es/hotel/riu-republica-adults-only_a237974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52" w:lineRule="exact" w:before="3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130. https://stage.pricetravel.com/es/hotel/secrets-impression-isla-mujere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s_a463293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348" w:lineRule="exact" w:before="37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https://stage.pricetravel.com/es/hotel/secrets-impression-isla-mujeres_a463293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"Impression Isla Mujeres by Secrets Adults Only – All Inclusive".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semántica correcta con algunos elementos faltantes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 La validación estructural indica que el JSON-LD es válido sin errores críticos.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availa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bleLanguage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algunos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afectan la funcionalidad básica pero limitan algunos resultados enriquecidos.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Esto permitiría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cuando un usuario busque "teléfono del hotel Impression Isla Mujeres en PriceTravel" aparezca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Google.</w:t>
      </w:r>
    </w:p>
    <w:p>
      <w:pPr>
        <w:autoSpaceDN w:val="0"/>
        <w:autoSpaceDE w:val="0"/>
        <w:widowControl/>
        <w:spacing w:line="302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servicio no maneja mascotas actualmente,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mejora la completitud del esquema y evita confusiones.</w:t>
      </w:r>
    </w:p>
    <w:p>
      <w:pPr>
        <w:autoSpaceDN w:val="0"/>
        <w:autoSpaceDE w:val="0"/>
        <w:widowControl/>
        <w:spacing w:line="298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Recomendamos mantener consistencia con la escala actual pero asegurar que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hoteles usen la misma escala.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futura permitiría aparecer en el snippet de preguntas frecuentes de Google, mejorando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CTR.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puntos de interés cercanos carecen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 geo, lo que limita su utilidad para resultados de búsqueda local.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el.com/es/hotel/secret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s-impression-isla-muj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eres_a463293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Impression Isla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Mujeres by Secrets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Precio: 17,663 MXN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(valor razonable)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una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se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del stage*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Validación de Precios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detectado (17,663 MXN) es razonable para un hotel de lujo en Isla Mujeres. No se detectaron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anómalos en MXN que sugieran errores de conversión.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Consideraciones para Reporte al Jefe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busquen contacto directo no verán el teléfono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enriquecidos, posiblemente reduciendo conversiones directas.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Perdemos oportunidad de aparecer en el snippet de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Google, que puede aumentar el CTR en un 15-30%.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escala 10/0 es válida pero diferente a la industria hotelera estándar (5/1),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podría causar confusión en comparaciones.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131.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https://stage.pricetravel.com/es/hotel/iberostar-grand-packard_a319925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Iberostar Grand Packard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La validación estructural indica que el JSON-LD es válido, pero hemos identificado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propuesto, principalmente en atributos faltantes y tipos adicionales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contemplados.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uage 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FAQ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relevante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página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críticos para resultados enriquecidos de Google, pero no hay errores estructurales graves.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y review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atributos son esenciales para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muestre estrellas de calificación en los resultados de búsqueda. Actualmente el hotel no tiene reviews,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limita su visibilidad.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conscientes de que el servicio no devuelve FAQs, este tipo permite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preguntas frecuentes directamente en los resultados, mejorando el CTR. Ejemplo: "¿Cuál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el teléfono del Iberostar Grand Packard?" podría aparecer en búsquedas.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"015586638843" a formato internacional "+52-55-8663-8843"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que funcione en búsquedas como "teléfono del hotel Iberostar Grand Packard".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en propuesta se sugiere 5/1. Mantener consistencia en toda la implementación.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2945 MXN, lo que parece razonable para 4 noches.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Monitorear que no aparezcan valores excesivamente altos que indiquen errores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el.com/es/hotel/iberos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tar-grand-packard_a3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19925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Grand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Packard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(2945 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aggregateRating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review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una lista completa de hoteles sin reviews, se requiere analizar múltiples URLs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stage. Esta tabla muestra solo el ejemplo analizado.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132. https://stage.pricetravel.com/es/hotel/hotel-royalton-habana-paseo-d </w:t>
      </w:r>
      <w:r>
        <w:rPr>
          <w:rFonts w:ascii="Helvetica" w:hAnsi="Helvetica" w:eastAsia="Helvetica"/>
          <w:b/>
          <w:i w:val="0"/>
          <w:color w:val="334E68"/>
          <w:sz w:val="30"/>
        </w:rPr>
        <w:t>el-prado_a416077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Royalton Habana Paseo del Prado"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detectado presenta una estructura básica válida pero con ausencias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propuesto. La validación estructural indica que el JSON-LD es correcto, pero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semánticas importantes que afectan la optimización para resultados enriquecidos.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telefónico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truncado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reseñas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que afectan la optimización para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pero no constituyen errores críticos que invalidarían completamente el esquema.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reseñas y rating agregado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impide mostrar estrellas en resultados de búsqueda. Ejemplo: "H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otel Royalton Haban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 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aseo 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 Prado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####I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 no aparecerá en Google.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internacional. Esto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usuarios buscan "teléfono del Hotel Royalton H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abana Pas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eo del Prado" -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preguntas frecuentes estructuradas pierde oportunidad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fragmentos destacados en búsquedas específicas como "¿acepta mascotas Hotel Royalton Habana?"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MobileApplication se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5, 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inconsistente con la propuesta 5/1. Esto podría confundir a Google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al interpretar escalas de calificación.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(2879 MXN) parece razonable para un hotel en Cuba.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monitorear que no aparezcan valores anómalos como "2879000 MXN" que indicarían error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Adicional: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el.com/es/hotel/hotel-r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oyalton-habana-pase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o-del-prado_a416077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válido: 2879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tabla muestra el patrón encontrado. Para un análisis completo de todos los hoteles,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requeriríamos acceso a múltiples URLs del entorno stage.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Impacto en Resultados Enriquecidos de Google: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aparecerán estrellas de calificación en resultados de búsqueda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 número de contacto en fragmentos destacados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Pérdida de oportunidades para preguntas frecuentes en "People also ask"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mostrarán atracciones cercanas relacionadas</w:t>
      </w:r>
    </w:p>
    <w:p>
      <w:pPr>
        <w:autoSpaceDN w:val="0"/>
        <w:autoSpaceDE w:val="0"/>
        <w:widowControl/>
        <w:spacing w:line="300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priorizar la implementación de reseñas y rating agregado, ya que este es el elemento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mayor impacto visual en resultados de búsqueda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133. https://stage.pricetravel.com/es/hotel/villas-la-lupita_a100802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https://stage.pricetravel.com/es/hotel/villas-la-lupita_a100802 correspondiente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"Villas La Lupita" en Acapulco. El esquema detectado presenta una estructura JSON-LD válida con 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principales: Organization, Hotel, BreadcrumbList, TouristAttraction y MobileApplication. El hotel cuenta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datos completos incluyendo reviews, rating, amenidades y precio en MXN 974.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550" w:bottom="8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64" w:lineRule="exact" w:before="40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en el esquema propuesto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del hotel. Esto afecta la posibilidad de aparecer en resultados de búsqueda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específicas como "¿Villas La Lupita acepta mascotas?".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el atributo telephone. Si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busca "teléfono Villas La Lupita Acapulco", Google no podrá mostrar esta información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reviews individuales también usan 10/0. Esto es consistente internamente pero diferente del esquema</w:t>
      </w:r>
    </w:p>
    <w:p>
      <w:pPr>
        <w:sectPr>
          <w:pgSz w:w="12240" w:h="15840"/>
          <w:pgMar w:top="458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 (5/1). Recomendamos mantener la escala actual pero asegurar consistencia en todos los ratings.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sabemos que el hotel no acepta mascotas, incluir petsAllowed:false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ayudaría a Google a entender claramente esta política y responder consultas como "¿Villas La Lupita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 perros?".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puntos de interés cercanos no incluyen coordenadas geo.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latitude/longitude mejoraría la relevancia para búsquedas de "atracciones cerca de Villas La Lupita".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el.com/es/hotel/villas-l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a-lupita_a100802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Villas La Lupita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(MXN 974)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reviews, pero para un análisis completo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stage.pricetravel.com, recomendamos generar un reporte automatizado que identifique todas las URLs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que no contengan el atributo "review" o tengan reviewCount:0.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Validación de Precios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detectado es MXN 974, lo cual es un valor razonable para una estadía hotelera en México.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valores anómalamente altos que sugieran errores de conversión de moneda.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Impacto en Google Rich Results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Warnings con impacto funcional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no puede mostrar "Llamar al hotel" en resultados móviles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fragmentos de preguntas frecuentes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responderán consultas sobre políticas de mascotas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Menor relevancia para búsquedas de "cosas que hacer cerca"</w:t>
      </w:r>
    </w:p>
    <w:p>
      <w:pPr>
        <w:autoSpaceDN w:val="0"/>
        <w:autoSpaceDE w:val="0"/>
        <w:widowControl/>
        <w:spacing w:line="300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para resultados enriquecidos básicos de hotel, pero pierde oportunidades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 específicas que los atributos faltantes podrían capturar.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134. https://stage.pricetravel.com/es/hotel/hotel-mexico-lindo-huatulco_a </w:t>
      </w:r>
      <w:r>
        <w:rPr>
          <w:rFonts w:ascii="Helvetica" w:hAnsi="Helvetica" w:eastAsia="Helvetica"/>
          <w:b/>
          <w:i w:val="0"/>
          <w:color w:val="334E68"/>
          <w:sz w:val="30"/>
        </w:rPr>
        <w:t>427013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sectPr>
          <w:pgSz w:w="12240" w:h="15840"/>
          <w:pgMar w:top="452" w:right="550" w:bottom="4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16" w:val="left"/>
          <w:tab w:pos="2408" w:val="left"/>
          <w:tab w:pos="2828" w:val="left"/>
          <w:tab w:pos="3518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https://stage.pricetravel.com/es/hotel/hotel-mexico-lindo-huatulco_a427013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correspondiente al Hotel Mexico Lindo en Huatulco, Oaxaca. El esquema detectado presenta una estructura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JSON-LD válida con 4 tipos principales: Organization, Hotel, BreadcrumbList y MobileApplication. Se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identificaron diferencias semánticas significativas respecto al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(detallado),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a string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7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un usuario busque "teléfono del Hotel Mexico Lindo en PriceTravel" aparezca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Google. Ejemplo: "+52-958-XXX-XXXX".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aparición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de Google. Se recomienda agregar al menos 5-8 preguntas comunes sobre el hotel.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MobileApplication usa bestRating:5/worstRating:0. Se debe estandarizar a una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(recomendado 5/1 o 10/0).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incluir petsAllowed:false mejora la claridad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búsquedas específicas sobre políticas de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2-3 atracciones turísticas cercanas con coordenadas geo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el contexto local y puede aparecer en búsquedas de "qué hacer cerca de Hotel Mexico Lindo".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/es/hotel/hotel-mexico-lindo-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huatulco_a427013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(2306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MXN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2306 MXN es razonable para un hotel en México. Valores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extremadamente altos (ej: 50,000+ MXN) indicarían posible error de conversión monetaria.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Validación con Herramientas Oficiales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pasa la validación básica de JSON-LD. Se recomienda probar con: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Google Rich Results Test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verificar elegibilidad para resultados enriquecidos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Schema.org Validator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validación semántica completa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Lighthouse SEO Audit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evaluación integral de SEO</w:t>
      </w:r>
    </w:p>
    <w:p>
      <w:pPr>
        <w:autoSpaceDN w:val="0"/>
        <w:autoSpaceDE w:val="0"/>
        <w:widowControl/>
        <w:spacing w:line="298" w:lineRule="exact" w:before="10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telephone y FAQPage podría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fragmentos destacados de Google en aproximadamente 15-25% para búsquedas relacionadas con contacto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preguntas frecuentes del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135. https://stage.pricetravel.com/es/hotel/barcelo-maya-tropical_a431884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Barceló Maya Tropical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PriceTravel. La validación estructural indica que el JSON-LD es válido, pero hemos identificado diferencias</w:t>
      </w: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propuesto, principalmente en tipos faltantes y atributos incompletos.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contiene reviews y precio, pero carece de elementos importantes para resultados enriquecidos de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anidado en ite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mListElement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pero importantes con el esquema propuesto. Los tipos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 están ausentes, y el tipo Hotel carece de atributos clave como telephone y petsAllowed.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la estructura base es correcta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2" w:right="550" w:bottom="5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específicas del hotel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búsqueda. Ejemplo: "¿Dónde se encuentra Barceló Maya Tropical?" o "¿A qué hora es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check-in?"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número de teléfono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+52-XXX-XXX-XXXX para que cuando los usuarios busquen "teléfono del hotel Barceló Maya Tropical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aparezca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 para que Google muestre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como "Xpu Ha Beach" o "Riviera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Maya" para mejorar el 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escala 10/0 mientras la propuesta sugiere 5/1.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todos los ratings (aggregateRating y reviewRating) para evitar confusiones en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/es/hotel/barcelo-maya-tropi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cal_a431884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MXN 6336 -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[Ejemplo de hotel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de reviews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de hotel sin precio]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Verificar servicio de precios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la lista completa de hoteles sin reviews, necesitaríamos analizar múltiples URLs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stage. El hotel analizado sí contiene reviews (7 reviews) y precio (MXN 6336).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Warning para Reporte a Jefe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agregamos el teléfono en formato internacional, cuando los usuarios busquen 'teléfono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Barceló Maya Tropical en PriceTravel', Google mostrará el número directamente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búsqueda, mejorando la experiencia del usuario y aumentando las conversiones."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"Implementando FAQPage, Google puede mostrar preguntas frecuentes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búsqueda, respondiendo dudas comunes de usuarios antes de que hagan clic, lo que reduce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tasa de rebote y mejora el posicionamiento."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"Agregando atracciones turísticas cercanas, Google asocia mejor el hotel con puntos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interés, mostrando información contextual que puede aumentar la relevancia en búsquedas relacionadas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actividades turísticas en la zona."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136. https://stage.pricetravel.com/es/hotel/aloft-guadalajara-sur_a472493</w:t>
      </w:r>
    </w:p>
    <w:p>
      <w:pPr>
        <w:sectPr>
          <w:pgSz w:w="12240" w:h="15840"/>
          <w:pgMar w:top="452" w:right="550" w:bottom="4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"Aloft Guadalajara Sur"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La validación estructural es correcta, pero identificamos diferencias semánticas importantes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propuesto, principalmente en escalas de rating, atributos faltantes y tipos adicionales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contemplados en la 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13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sectPr>
          <w:pgSz w:w="12240" w:h="15840"/>
          <w:pgMar w:top="452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principalmente: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Escala de rating inconsistente (10/0 vs propuesta 5/1)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faltantes: telephone, petsAllowed, FAQPage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coordenadas geo</w:t>
      </w:r>
    </w:p>
    <w:p>
      <w:pPr>
        <w:autoSpaceDN w:val="0"/>
        <w:autoSpaceDE w:val="0"/>
        <w:widowControl/>
        <w:spacing w:line="414" w:lineRule="exact" w:before="33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5/1 como en el esquema propuesto.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Actualmente usa 10/0 en aggregateRating y reviews, lo que puede confundir a Google al mostrar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"+52-33-XXXX-XXXX" para que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busquen "teléfono del hotel Aloft Guadalajara Sur en PriceTravel" aparezca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sección de preguntas frecuentes con datos estructurados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 y responder dientes comunes de 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para que aparezca en filtros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a cada atracción turística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local.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el.com/es/hotel/aloft-g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uadalajara-sur_a4724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1354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(3) y precio (MXN 1354). Para identificar hoteles sin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requiere analizar múltiples URLs del stage.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Aloft Guadalajara Sur en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no podrá mostrar el número directamente en resultados enriquecidos, perdiendo visibilidad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inmediata.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filtren por "hoteles que aceptan mascotas" no verán este hotel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filtrados de Google.</w:t>
      </w:r>
    </w:p>
    <w:p>
      <w:pPr>
        <w:sectPr>
          <w:pgSz w:w="12240" w:h="15840"/>
          <w:pgMar w:top="450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escala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calificaciones inconsistentes entre el aggregateRating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(8.8/10) y reviews individuales, afectando la confianza del usuario.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como "¿A qué hora es el check-in?" no aparecerán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directos en Google, perdiendo oportunidades de featured snippets.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137. https://stage.pricetravel.com/es/hotel/secrets-moxche-playa-del-carm </w:t>
      </w:r>
      <w:r>
        <w:rPr>
          <w:rFonts w:ascii="Helvetica" w:hAnsi="Helvetica" w:eastAsia="Helvetica"/>
          <w:b/>
          <w:i w:val="0"/>
          <w:color w:val="334E68"/>
          <w:sz w:val="30"/>
        </w:rPr>
        <w:t>en_a443433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"Secrets Moxche Playa del Carmen - Adults Only"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detectado presenta una estructura válida de JSON-LD con los tipos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requeridos, pero identificamos varias discrepancias semánticas y oportunidades de mejora para optimizar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 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se incluye el tipo FAQPage que está presente en la propuesta.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tipo permite que Google muestre preguntas frecuentes directamente en los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el CTR y proporcionando información inmediata a los usuarios.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(+52-XXX-XXX-XXXX). Esto impide que cuando un usuario busqu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e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hotel Secrets Moxche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Playa del Carmen" en Google, aparezca directamente en los resultados de PriceTravel.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detectó inconsistencia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bestRating/worstRating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entre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(10/0)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(10/0). La propuesta sug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iere 5/1. Recomendamos 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ntener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consistencia en toda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escala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(actual 10/0 o 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ambiar a 5/1 uniformemente).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propiedad booleana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falta en el esquema. Esto es importante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usuarios que viajan con mascotas y buscan ho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teles pet-friend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ly.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atracciones turísticas no incluyen coordenadas geo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latitude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longitude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). Agregar esta información permitiría mejor integración con mapas y búsquedas loca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les.</w:t>
      </w:r>
    </w:p>
    <w:p>
      <w:pPr>
        <w:autoSpaceDN w:val="0"/>
        <w:autoSpaceDE w:val="0"/>
        <w:widowControl/>
        <w:spacing w:line="358" w:lineRule="exact" w:before="23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/es/hotel/secrets-moxche-pl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aya-del-carmen_a443433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(MXN 16,432)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aceptable en MXN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sin reviews]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para agregar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sin precio]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Verificar servicio de precios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detectado (MXN 16,432) es aceptable para un hotel 5 estrellas en Playa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Carmen. Valores excesivamente altos (ej: MXN 100,000+) indicarían error en la conversión de moneda.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Impacto en Google Rich Results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el teléfono en el panel de conocimiento del hotel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mostrarán preguntas frecuentes en resultados enriquecidos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indicará si acepta mascotas en snippets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incompleto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Menor visibilidad en búsquedas de atracciones cercanas</w:t>
      </w:r>
    </w:p>
    <w:p>
      <w:pPr>
        <w:sectPr>
          <w:pgSz w:w="12240" w:h="15840"/>
          <w:pgMar w:top="690" w:right="550" w:bottom="6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priorizar la implementación de FAQPage y teléfono internacional para maximizar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138. https://stage.pricetravel.com/es/hotel/dreams-cozumel-cape-resort-s </w:t>
      </w:r>
      <w:r>
        <w:rPr>
          <w:rFonts w:ascii="Helvetica" w:hAnsi="Helvetica" w:eastAsia="Helvetica"/>
          <w:b/>
          <w:i w:val="0"/>
          <w:color w:val="334E68"/>
          <w:sz w:val="30"/>
        </w:rPr>
        <w:t>pa_a449643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Dreams Cozumel Cape Resort &amp; Spa en el entorno stage de PriceTravel.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detectado presenta una estructura sólida con datos completos del hotel, incluyendo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imágenes, ubicación y ofertas. Sin embargo, identificamos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hotel),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dato es importante para que cuando los usuarios busquen "teléfono del hotel Dreams Cozumel Cape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Resort &amp; Spa en PriceTravel", aparezca directamente en los resultados de búsqueda de Google.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reviews individuales también usan 10/0. Se recomienda mantener consistencia en toda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(actual 10/0 vs propuesta 5/1). Este hotel específicamente tiene ratingValue:7.6 con bestRating:10.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que devuelva FAQs, considerar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futura para mejorar la visibilidad en resultados de búsqueda con fragmentos destacados.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carecen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 geo, lo que limita su potencial en búsquedas locales.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5753 MXN para 4 noches (aprox. 1438 MXN por noche),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cual es razonable. Monitorear que no aparezcan precios excesivamente altos en MXN que podrían indicar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errores de conversión.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/es/hotel/dreams-cozumel-c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ape-resort-spa_a449643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Este hotel tiene 11 reviews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de 5753 MXN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generar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se requiere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múltiples URLs*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 para Reporte a Jefe:</w:t>
      </w:r>
    </w:p>
    <w:p>
      <w:pPr>
        <w:autoSpaceDN w:val="0"/>
        <w:autoSpaceDE w:val="0"/>
        <w:widowControl/>
        <w:spacing w:line="278" w:lineRule="exact" w:before="110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un usuario busca 'teléfono del hotel Dreams Cozumel', Google no podrá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nuestro número en los resultados enriquecidos, perdiendo una oportunidad de contacto directo."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"Las atracciones cercanas no aparecerán en mapas de Google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usuarios busquen 'qué hay cerca de Dreams Cozumel', limitando nuestro posicionamiento como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344" w:lineRule="exact" w:before="0" w:after="0"/>
        <w:ind w:left="270" w:right="57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 completo."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"No aprovechamos los fragmentos destacados de Google para preguntas frecuentes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el hotel, que podrían captar tráfico de búsquedas como '¿Dreams Cozumel tiene wifi gratis?'"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"La inconsistencia 10/0 vs 5/1 puede confundir a los algoritmos de Google al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calcular el rating promedio, afectando potencialmente nuestra visibilidad en resultados."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139.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https://stage.pricetravel.com/es/hotel/hotel-cabanas-malinche_a544101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&amp; Cabañas Malinche"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La validación estructural indica que el JSON-LD es válido, pero identificamos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propuesto, principalmente en tipos faltantes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incompletos que afectan la generación de resultados enriquecidos en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ng, 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implementados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la especificación de Schema.org.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la estructura base es válida, faltan tipos completos (FAQPage, TouristAttraction)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importantes en el tipo Hotel que limitan la capacidad de Google para generar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completos.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21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al tipo Hotel: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(+52-...): Permite que cuando usuarios busquen "teléfono del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H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otel &amp; Caba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ñas Malinche en PriceTravel", Google muestre el contacto directamente en los resultados.</w:t>
      </w:r>
    </w:p>
    <w:p>
      <w:pPr>
        <w:autoSpaceDN w:val="0"/>
        <w:autoSpaceDE w:val="0"/>
        <w:widowControl/>
        <w:spacing w:line="276" w:lineRule="exact" w:before="128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Mejoran la visibilidad con estrellas en resultados de búsqueda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umentan el CTR.</w:t>
      </w:r>
    </w:p>
    <w:p>
      <w:pPr>
        <w:autoSpaceDN w:val="0"/>
        <w:autoSpaceDE w:val="0"/>
        <w:widowControl/>
        <w:spacing w:line="306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Facilita que Google muestre características del hotel en rich snippets.</w:t>
      </w:r>
    </w:p>
    <w:p>
      <w:pPr>
        <w:autoSpaceDN w:val="0"/>
        <w:autoSpaceDE w:val="0"/>
        <w:widowControl/>
        <w:spacing w:line="368" w:lineRule="exact" w:before="28" w:after="0"/>
        <w:ind w:left="750" w:right="864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Incluir preguntas frecuentes sobre el hotel mejora la probabilidad de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"Preguntas de otros usuarios" en Google.</w:t>
      </w:r>
    </w:p>
    <w:p>
      <w:pPr>
        <w:autoSpaceDN w:val="0"/>
        <w:autoSpaceDE w:val="0"/>
        <w:widowControl/>
        <w:spacing w:line="368" w:lineRule="exact" w:before="34" w:after="0"/>
        <w:ind w:left="750" w:right="864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En MobileApplication: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5, 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inconsistente (debería ser 5/1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10/0 consiste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ntemente).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Impacto: Google puede ignorar ratings con rangos inconsistentes.</w:t>
      </w:r>
    </w:p>
    <w:p>
      <w:pPr>
        <w:autoSpaceDN w:val="0"/>
        <w:autoSpaceDE w:val="0"/>
        <w:widowControl/>
        <w:spacing w:line="368" w:lineRule="exact" w:before="34" w:after="0"/>
        <w:ind w:left="750" w:right="576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Incluir atracciones cercanas como "Parque Nacional La Malinche" ayuda al posicionamiento local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muestra información contextual en búsquedas relacionadas.</w:t>
      </w:r>
    </w:p>
    <w:p>
      <w:pPr>
        <w:autoSpaceDN w:val="0"/>
        <w:autoSpaceDE w:val="0"/>
        <w:widowControl/>
        <w:spacing w:line="368" w:lineRule="exact" w:before="34" w:after="0"/>
        <w:ind w:left="750" w:right="576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Verificar que los precios mostrados sean realistas para moneda MXN (no números excesivamente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grandes que sugieran error de conversión).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&amp; Cabañas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Malinche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cabanas-malinche_a5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44101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($$)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aggregateRating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review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352" w:lineRule="exact" w:before="4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Ejemplos de Funcionalidad en Google para Warnings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Warning - Teléfono faltante: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*Funcionalidad afectada:* Cuando un usuario busca "teléfono Hotel &amp; Cabañas Malinche PriceTravel",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no puede mostrar el número directamente en los resultados de búsqueda, obligando al usuario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a entrar al sitio.</w:t>
      </w:r>
    </w:p>
    <w:p>
      <w:pPr>
        <w:autoSpaceDN w:val="0"/>
        <w:autoSpaceDE w:val="0"/>
        <w:widowControl/>
        <w:spacing w:line="370" w:lineRule="exact" w:before="32" w:after="0"/>
        <w:ind w:left="750" w:right="1008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 faltante: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*Funcionalidad afectada:* Google no puede mostrar preguntas frecuentes del hotel en el panel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"People also ask", perdiendo oportunidades de visibilidad orgánica.</w:t>
      </w:r>
    </w:p>
    <w:p>
      <w:pPr>
        <w:autoSpaceDN w:val="0"/>
        <w:autoSpaceDE w:val="0"/>
        <w:widowControl/>
        <w:spacing w:line="370" w:lineRule="exact" w:before="32" w:after="0"/>
        <w:ind w:left="750" w:right="720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 faltante: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*Funcionalidad afectada:* En búsquedas como "hoteles cerca de Parque Nacional La Malinche",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puede establecer conexión contextual entre el hotel y la atracción.</w:t>
      </w:r>
    </w:p>
    <w:p>
      <w:pPr>
        <w:autoSpaceDN w:val="0"/>
        <w:autoSpaceDE w:val="0"/>
        <w:widowControl/>
        <w:spacing w:line="370" w:lineRule="exact" w:before="32" w:after="0"/>
        <w:ind w:left="750" w:right="576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Rangos de rating inconsistentes: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*Funcionalidad afectada:* Google puede ignorar completamente los ratings de la aplicación móvil,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la oportunidad de mostrar estrellas en búsquedas relacionadas con la app PriceTravel.</w:t>
      </w:r>
    </w:p>
    <w:p>
      <w:pPr>
        <w:autoSpaceDN w:val="0"/>
        <w:autoSpaceDE w:val="0"/>
        <w:widowControl/>
        <w:spacing w:line="300" w:lineRule="exact" w:before="10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reporte al jefe: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Estas mejoras no solo optimizan el SEO técnico, sino que directamente impactan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experiencia del usuario en Google Search, aumentando la probabilidad de clics y reduciendo la tasa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rebote al proporcionar información clave directamente en los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140. https://stage.pricetravel.com/es/hotel/secrets-akumal-riviera-maya_a </w:t>
      </w:r>
      <w:r>
        <w:rPr>
          <w:rFonts w:ascii="Helvetica" w:hAnsi="Helvetica" w:eastAsia="Helvetica"/>
          <w:b/>
          <w:i w:val="0"/>
          <w:color w:val="334E68"/>
          <w:sz w:val="30"/>
        </w:rPr>
        <w:t>237571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Secrets Akumal Riviera Maya en el entorno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presenta una estructura sólida con datos completos del hotel, incluyendo información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ubicación, calificaciones, reseñas y ofertas. Sin embargo, hemos identificado algunas diferencias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que requieren atención.</w:t>
      </w:r>
    </w:p>
    <w:p>
      <w:pPr>
        <w:sectPr>
          <w:pgSz w:w="12240" w:h="15840"/>
          <w:pgMar w:top="450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superior),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 permite que cuando un usuario busque "teléfono del hotel Secrets Akumal Riviera Maya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aparezca directamente en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posibilidad de aparecer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preguntas frecuentes. Recomendamos implementar al menos 3-5 preguntas relevantes</w:t>
      </w:r>
    </w:p>
    <w:p>
      <w:pPr>
        <w:sectPr>
          <w:pgSz w:w="12240" w:h="15840"/>
          <w:pgMar w:top="450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sobre el hotel.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Aunque la escala actual es válida, debemos ser consistentes en todos los hoteles. Este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específicamente tiene ratingValue:9.2 con escala 10/0.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sabemos que no todos los hoteles aceptan mascotas, este atributo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booleano es importante para búsquedas específicas como "hoteles que aceptan mascotas en Akumal".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cercana mejora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para búsquedas locales y proporciona contexto geográfico adicional.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/es/hotel/secrets-akumal-rivi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era-maya_a237571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(9894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MXN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sin reviews]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para agregar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sin precio]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Verificar servicio de precios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9894 MXN para 4 noches es razonable para un hotel de 5 estrellas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Riviera Maya. No se detectan valores anormalmente altos que indiquen errores en la conversión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moneda.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con Herramientas Oficiales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pasa la validación básica de schema.org. Recomendamos probar con la Herramienta de Prueba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Resultados Enriquecidos de Google para confirmar la elegibilidad para rich results específicos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141. https://stage.pricetravel.com/es/hotel/melia-cohiba_a102378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https://stage.pricetravel.com/es/hotel/melia-cohiba_a102378 correspondiente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Meliá Cohiba en La Habana, Cuba. El esquema detectado presenta una estructura básica válida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diferencias significativas respecto al esquema propuesto, principalmente en tipos faltantes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2" w:right="550" w:bottom="4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hotel),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La estructura JSON-LD es válida y los tipos utilizados son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falta el número de teléfono del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hotel. Este atributo es importante para que cuando los usuarios busquen "teléfono del hotel Meliá Cohiba 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PriceTravel" aparezca en los resultados de Google.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esquema propuesto incluye FAQPage con 8 preguntas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frecuentes, mientras que la URL actual no contiene este tipo. Las FAQs mejoran la visibilidad en resultados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búsqueda y responden preguntas comunes de usuarios.</w:t>
      </w:r>
    </w:p>
    <w:p>
      <w:pPr>
        <w:autoSpaceDN w:val="0"/>
        <w:tabs>
          <w:tab w:pos="784" w:val="left"/>
          <w:tab w:pos="1980" w:val="left"/>
          <w:tab w:pos="3838" w:val="left"/>
          <w:tab w:pos="4426" w:val="left"/>
          <w:tab w:pos="5488" w:val="left"/>
          <w:tab w:pos="6076" w:val="left"/>
          <w:tab w:pos="7078" w:val="left"/>
          <w:tab w:pos="7602" w:val="left"/>
          <w:tab w:pos="9558" w:val="left"/>
          <w:tab w:pos="10476" w:val="left"/>
        </w:tabs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Corregir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inconsistencia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rangos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bestRating:10/worstRating:0, mientras que la propuesta sugiere 5/1. Recomendamos mantener consistencia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 toda la plataforma (actualmente 10/0).</w:t>
      </w:r>
    </w:p>
    <w:p>
      <w:pPr>
        <w:sectPr>
          <w:pgSz w:w="12240" w:h="15840"/>
          <w:pgMar w:top="458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petsAllowed y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atributos proporcionan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valiosa para los viajeros y mejoran la completitud del esquema.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2453 MXN para 4 noches parece razonable. Recomendamos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monitorear que los precios en MXN no sean excesivamente altos (ej: millones de MXN), lo que indicaría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 de conversión.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Adicional: Hoteles sin Reviews (Ejemplo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/es/hotel/melia-cohiba_a102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(review: [])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(2453 MXN)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warnings funcionales en Google:</w:t>
      </w:r>
    </w:p>
    <w:p>
      <w:pPr>
        <w:autoSpaceDN w:val="0"/>
        <w:autoSpaceDE w:val="0"/>
        <w:widowControl/>
        <w:spacing w:line="278" w:lineRule="exact" w:before="18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 un usuario busca "teléfono del hotel Meliá Cohiba en PriceTravel",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esta información en rich results.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no aparecerán en resultados de búsqueda como snippets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expandibles.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turísticas cercanas no se mostrarán como información contextual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inconsistencia 10/0 vs 5/1 puede confundir a los sistemas de Google al interpretar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calificaciones.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142. https://stage.pricetravel.com/es/hotel/hotel-california-ciudad-de-mexi </w:t>
      </w:r>
      <w:r>
        <w:rPr>
          <w:rFonts w:ascii="Helvetica" w:hAnsi="Helvetica" w:eastAsia="Helvetica"/>
          <w:b/>
          <w:i w:val="0"/>
          <w:color w:val="334E68"/>
          <w:sz w:val="30"/>
        </w:rPr>
        <w:t>co_a550446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https://stage.pricetravel.com/es/hotel/hotel-california-ciudad-de-mexico_a550446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California en Ciudad de México. El esquema detectado presenta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básica válida pero con importantes diferencias semánticas respecto al esquema propuesto. Identificamos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ausencia de tipos completos como FAQPage y TouristAttraction, así como atributos críticos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completos (FAQPage, TouristAttraction) y atributos importantes del tipo Hotel que afectan la capacidad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generar resultados enriquecidos completos.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telephone (formato internacional), starRating,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aggregateRating, checkinTime, checkoutTime y petsAllowed. Ejemplo de impacto: "telephone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california en pricetravel" no aparecerá en búsquedas específicas.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estructura FAQPage con preguntas frecuentes del hotel. Esto generaría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 rich result específico en Google con preguntas expandibles.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turísticas cercanas al hotel. Esto mejora el contexto local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aparecer en búsquedas relacionadas.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MobileApplication usa bestRating:5/worstRating:0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usa 5/1. Mantener consistencia en escalas.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en MXN sean realistas (no números excesivamente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grandes) para evitar errores de interpretación por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california-ciudad-de-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mexico_a550446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California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no contiene reviews, lo que limita la posibilidad de mostrar rich results con calificaciones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usuarios. El precio está presente como priceRange pero no como Offer específico. No contiene FAQPage ni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lo que reduce oportunidades de rich results adicionales.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143.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https://stage.pricetravel.com/es/hotel/park-royal-beach-mazatlan_a238988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"Park Royal Beach Mazatlan"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La validación estructural indica que el JSON-LD es válido, pero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propuesto, principalmente en atributos faltantes y formatos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(coordenadas)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(tipo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(tipo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estructuradas para mejorar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búsquedas específicas. Ejemplo: "¿Park Royal Beach Mazatlan tiene estacionamiento?" aparecería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"015586638843" a formato internacional "+52-55-8663-8843"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que cuando usuarios busquen "teléfono Park Royal Beach Mazatlan" aparezca correctamente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propiedad booleana para indicar si aceptan mascotas, importante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"hoteles que aceptan mascotas Mazatlán".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bestRating=10/worstRating=0 mientras MobileApplication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 5/0. Mantener consistencia según propuesta (5/1) o actual (10/0) pero ser uniforme.</w:t>
      </w:r>
    </w:p>
    <w:p>
      <w:pPr>
        <w:sectPr>
          <w:pgSz w:w="12240" w:h="15840"/>
          <w:pgMar w:top="458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las atracciones turísticas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 búsquedas de "atracciones cerca de Park Royal Beach Mazatlan".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el/park-royal-beac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h-mazatlan_a238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988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Park Royal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Mazatlan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2940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MXN 2940 es razonable para 4 noches en hotel 3 estrellas en Mazatlán.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detectan valores anómalos.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78" w:lineRule="exact" w:before="110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 busque "teléfono Park Royal Beach Mazatlan",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Mazatlán" no incluirán este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filtros automáticos.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específicas sobre servicios del hotel no tendrán respuestas directas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incompleto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cercanas no aparecerán en mapas o resultados de "qué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hacer cerca de Park Royal Beach Mazatlan".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implementación de FAQPage y corrección de telephone, ya que tienen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mayor impacto directo en visibilidad 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144. https://stage.pricetravel.com/es/hotel/park-royal-homestay-los-cabos </w:t>
      </w:r>
      <w:r>
        <w:rPr>
          <w:rFonts w:ascii="Helvetica" w:hAnsi="Helvetica" w:eastAsia="Helvetica"/>
          <w:b/>
          <w:i w:val="0"/>
          <w:color w:val="334E68"/>
          <w:sz w:val="30"/>
        </w:rPr>
        <w:t>_a102196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del hotel "Park Royal Homestay Los Cabos" en el entorno stage de PriceTravel.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detectado presenta una estructura base correcta pero con varias diferencias significativas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propuesto. Se identificaron 5 tipos de schema presentes, con ausencia crítica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FAQPage y diferencias en atributos clave del tipo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2" w:right="550" w:bottom="6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anidado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estructural. El JSON-LD es válido según schema.org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Prueba de Resultados Enriquecidos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Impacto SEO: Permite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 Google. Ejemplo: "¿Dónde se encuentra Park Royal Homestay Los Cabos?"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Atributo faltante en Hotel. Impacto: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busquen "teléfono del hotel Park Royal Homestay Los Cabos en PriceTravel", no aparecerá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bestRating:10/worstRating:0 vs propuesta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Mantener consistencia en toda la plataforma. Este hotel específicamente tiene ratingValue:7.6 en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0-10.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Atributo booleano faltante. Impacto: No aparecerá en búsquedas filtradas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que aceptan mascotas".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3197 MXN (aprox. $160 USD), lo cual es aceptable.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Monitorear que no aparezcan precios excesivamente altos en MXN.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Park Royal Homestay Los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Cabos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tiene ratingCount:98 pero reviewCount:0, indicando que recibe calificaciones pero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textuales.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78" w:lineRule="exact" w:before="11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Park Royal Homestay Los Cabos PriceTravel"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 número en resultados enriquecidos.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"park royal homestay los cabos check in hora"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 directa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"hoteles que aceptan mascotas los cabos pricetravel"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no aparecerá filtrado.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no aparecerán en mapas de Google asociados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implementación de FAQPage y telephone, ya que tienen mayor impacto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 específicas de usuarios.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145.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https://stage.pricetravel.com/es/hotel/hotel-plaza-caribe-cancun_a100288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56" w:val="left"/>
          <w:tab w:pos="2486" w:val="left"/>
          <w:tab w:pos="2948" w:val="left"/>
          <w:tab w:pos="3676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https://stage.pricetravel.com/es/hotel/hotel-plaza-caribe-cancun_a100288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correspondiente al Hotel Plaza Caribe Cancún en el entorno stage de PriceTravel. El esquema detectado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presenta una estructura JSON-LD válida con 6 tipos principales (@type) implementados. Hemos identificado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diferencias semánticas significativas respecto al esquema propuesto, principalmente en atributos faltantes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escalas de rating inconsistentes.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550" w:bottom="5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06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varias diferencias que afectan la optimización para resultados enriquecidos de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no contiene sección de preguntas frecuentes, lo que limita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resultados de "People Also Ask" y fragmentos destacados.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utiliza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Aunque ambas son válidas, la inconsistencia afecta la comparabilidad.</w:t>
      </w:r>
    </w:p>
    <w:p>
      <w:pPr>
        <w:autoSpaceDN w:val="0"/>
        <w:autoSpaceDE w:val="0"/>
        <w:widowControl/>
        <w:spacing w:line="428" w:lineRule="exact" w:before="34" w:after="0"/>
        <w:ind w:left="750" w:right="5616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Atributos faltantes críticos para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telephone (formato internacional): No presente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petsAllowed: No presente</w:t>
      </w: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checkinTime/checkoutTime: En makesOffer pero no en nivel hotel</w:t>
      </w:r>
    </w:p>
    <w:p>
      <w:pPr>
        <w:autoSpaceDN w:val="0"/>
        <w:autoSpaceDE w:val="0"/>
        <w:widowControl/>
        <w:spacing w:line="414" w:lineRule="exact" w:before="33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5-8 preguntas frecuentes relevantes para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permitiría aparecer cuando usuarios busquen "preguntas sobre Hotel Plaza Caribe Cancún".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 bestRating/worstRating. Recomendamos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10/0 pero asegurar que todos los hoteles usen la misma escala.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"+52-998-XXX-XXXX" para que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Hotel Plaza Caribe Cancún" aparezca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explícitamente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 para capturar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"hoteles que aceptan mascotas en Cancún".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Mover checkinTime/checkoutTime al nivel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están en makesOffer, deben estar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también en el objeto Hotel principal para mejor indexación.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Plaza Caribe Cancún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(MXN 883)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MXN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generar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se requiere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múltiples URLs*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Impacto en Funcionalidad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número telefónico, cuando usuarios busquen "teléfono Hotel Plaza Caribe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Cancún" no aparecerá en fragmentos destacados.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FAQ, se pierde oportunidad de aparecer en "People Also Ask" y mejorar CTR.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Inconsistencia 10/0 vs 5/1 puede afectar comparaciones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coordenadas geo, Google no puede mostrar ubicación exacta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cercanas en mapas.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detectado (MXN 883) es válido para moneda mexicana y corresponde a un rango esperado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económicos en Cancún.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146. https://stage.pricetravel.com/en/hotel/grand-hyatt-baha-mar_a357343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550" w:bottom="4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354" w:val="left"/>
          <w:tab w:pos="2682" w:val="left"/>
          <w:tab w:pos="3240" w:val="left"/>
          <w:tab w:pos="4068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https://stage.pricetravel.com/en/hotel/grand-hyatt-baha-mar_a357343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correspondiente al hotel Grand Hyatt Baha Mar en la plataforma stage de PriceTravel. El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JSON-LD es válido según schema.org, pero presenta diferencias significativas respecto al esquema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postalCode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23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bien formado.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sectPr>
          <w:pgSz w:w="12240" w:h="15840"/>
          <w:pgMar w:top="452" w:right="550" w:bottom="5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 en búsquedas como "teléfono del hotel Grand Hyatt Baha Mar en PriceTravel".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recomendado: +1-242-xxx-xxxx.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indicar si se aceptan mascotas. Esto afecta búsquedas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usuarios que viajan 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usa 5/0. Mantener consistencia en toda la página (recomendado 10/0 para hoteles).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implementar preguntas frecuentes estructuradas para mejorar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23 atracciones cercanas carecen de coordenadas geo.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Agregar latitude/longitude mejoraría el posicionamiento local.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el.com/en/hotel/grand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-hyatt-baha-mar_a35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7343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Hyatt Baha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(MXN 6782)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razonable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MXN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advertencias en Google: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telephone: No aparece en búsquedas de "teléfono del hotel X en PriceTravel"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petsAllowed: No aparece en búsquedas de "hoteles que aceptan mascotas"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Pierde oportunidad de featured snippets para preguntas comunes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geo: Menor visibilidad en búsquedas locales de atracciones cercanas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147. https://stage.pricetravel.com/es/hotel/hotel-villas-gran-via-tultitlan_a </w:t>
      </w:r>
      <w:r>
        <w:rPr>
          <w:rFonts w:ascii="Helvetica" w:hAnsi="Helvetica" w:eastAsia="Helvetica"/>
          <w:b/>
          <w:i w:val="0"/>
          <w:color w:val="334E68"/>
          <w:sz w:val="30"/>
        </w:rPr>
        <w:t>562498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148. https://stage.pricetravel.com/es/hotel/marina-hemingway-acuario_a1 </w:t>
      </w:r>
      <w:r>
        <w:rPr>
          <w:rFonts w:ascii="Helvetica" w:hAnsi="Helvetica" w:eastAsia="Helvetica"/>
          <w:b/>
          <w:i w:val="0"/>
          <w:color w:val="334E68"/>
          <w:sz w:val="30"/>
        </w:rPr>
        <w:t>02387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2" w:right="550" w:bottom="4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"Marina Hemingway - Acuario"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El esquema presenta una estructura básica válida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Detectamos ausencia de tipos completos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FAQPage y TouristAttraction, así como atributos importantes faltantes en el tipo Hotel.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extendido,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anidado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completos (FAQPage, TouristAttraction) y atributos importantes en el tipo Hotel que afectan la</w:t>
      </w:r>
    </w:p>
    <w:p>
      <w:pPr>
        <w:sectPr>
          <w:pgSz w:w="12240" w:h="15840"/>
          <w:pgMar w:top="450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funcionalidad en Google Rich Results.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impide que Google muestre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en los resultados de búsqueda. Ejemplo: cuando un usuario busque "¿acepta mascotas Marina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Hemingway?", no aparecerá la respuesta en los resultados enriquecidos.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faltante afecta la funcionalidad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 por teléfono. Ejemplo: si un usuario busca "teléfono del hotel Marina Hemingway en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aparecerá el número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propuesta sugiere 5/1. Esto causa inconsistencia en la visualización de calificaciones.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atracciones turísticas cercanas limita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 del hotel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checkinTime y 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atributos son críticos para la funcionalidad de reservas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 directamente la experiencia del usuario en la búsqueda.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7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el.com/es/hotel/marin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a-hemingway-acuario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_a102387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Marina Hemingway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Acuario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27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reviews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en Google</w:t>
      </w:r>
    </w:p>
    <w:p>
      <w:pPr>
        <w:autoSpaceDN w:val="0"/>
        <w:autoSpaceDE w:val="0"/>
        <w:widowControl/>
        <w:spacing w:line="278" w:lineRule="exact" w:before="216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Marina Hemingway en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no podrá mostrar el número directamente en los resultados, obligando al usuario a entrar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no aparecerán como fragmentos destacados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búsqueda, perdiendo visibilidad para consultas comunes.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mostrarán atracciones cercanas en los resultados, perdiendo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valioso para viajeros que buscan actividades alrededor del hotel.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calificaciones de manera confusa si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rangos no son estándar (ej: 10/0 vs 5/1 común en hoteles).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550" w:bottom="122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