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304" w:lineRule="exact" w:before="97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15/04/2026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Global: Validación paquetes detalle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Validación de prueba de detalle de paquetes en localhost con pricetravel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46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44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40" w:lineRule="exact" w:before="524" w:after="0"/>
        <w:ind w:left="270" w:right="2448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de Auditoría SEO - Datos Estructurados </w:t>
      </w:r>
      <w:r>
        <w:rPr>
          <w:rFonts w:ascii="Helvetica" w:hAnsi="Helvetica" w:eastAsia="Helvetica"/>
          <w:b/>
          <w:i w:val="0"/>
          <w:color w:val="102A43"/>
          <w:sz w:val="36"/>
        </w:rPr>
        <w:t>(Schema.org)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auditado 46 URLs de páginas de detalle de paquetes hoteleros en el entorno de desarrollo localhost,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obteniendo una severidad global de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Ninguna URL está completamente sin errores,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44 URLs presentan advertencias y 2 URLs tienen errores de procesamiento. El patrón más significativo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 que todas las URLs auditadas carecen de tipos de schema esenciales para hoteles, específicamente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faltan propiedades críticas como "los" y "del" en algunas URLs, lo que sugiere que los schemas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implementados están incompletos o mal configurados. Esta situación impacta negativamente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capacidad de Google para generar rich results para hoteles, reduciendo la visibilidad en los resultados de</w:t>
      </w:r>
    </w:p>
    <w:p>
      <w:pPr>
        <w:sectPr>
          <w:pgSz w:w="12240" w:h="15840"/>
          <w:pgMar w:top="44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 y perdiendo oportunidades para mostrar información destacada como precios, disponibilidad,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 y características del hotel.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URLs completamente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correctas en esta auditoría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quetes/barcelo-maya-riviera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-todo-incluido_a338153/hot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Hotel incompleto,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información crítica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quetes/riu-cancun_a100506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Mismo patrón de schema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incompleto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quetes/secrets-huatulco-res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ort-spa_a102742/hotel-detal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Aunque tiene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el schema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está incompleto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quetes/riu-dunamar_a31108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quetes/riu-lupita_a100650/h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Hotel incompleto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pesar de tipos adicionales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quetes/sandos-caracol-eco-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resort-all-inclusive_a100545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quetes/riu-tequila_a100523/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quetes/occidental-at-xcaret-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destination_a100443/hotel-d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0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quetes/las-brisas-huatulco_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a100339/hotel-detalle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quetes/grand-park-royal-coz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umel_a237981/hotel-detalle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quetes/seadust-cancun-fami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ly-resort_a100653/hotel-det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quetes/moon-palace-cancun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_a100409/hotel-detalle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quetes/riu-emerald-bay_a10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1234/hotel-detalle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"los"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propiedad específica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"los" en schema Hotel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quetes/crown-paradise-club-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cancun_a100165/hotel-detal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quetes/nickelodeon-hoteles-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resorts-riviera-maya-by-kari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sma_a432029/hotel-detalle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quetes/riu-palace-costa-muj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eres_a319888/hotel-detalle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0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quetes/riu-santa-fe_a10083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quetes/barcelo-ixtapa_a100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030/hotel-detalle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quetes/bluebay-grand-esme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ralda_a100230/hotel-detalle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quetes/grand-riviera-princes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s_a100986/hotel-detalle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quetes/barcelo-maya-palace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_a100905/hotel-detalle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quetes/on-vacation-wayira-b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each_a333414/hotel-detalle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quetes/iberostar-paraiso-del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-mar_a240133/hotel-detalle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quetes/binniguenda-huatulc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o-beach-club_a108322/hote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quetes/flamingo-cancun-res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ort_a100207/hotel-detalle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1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quetes/occidental-tucancun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_a100038/hotel-detalle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1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quetes/ocean-riviera-paradi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se_a240174/hotel-detalle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1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quetes/emporio-cancun_a1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57062/hotel-detalle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"del"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propiedad específica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"del" en schema Hotel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quetes/dreams-bahia-mita-s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urf-spa_a431986/hotel-detal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1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quetes/riu-republica-adults-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only_a237974/hotel-detalle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quetes/grand-park-royal-can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cun_a100312/hotel-detalle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quetes/grand-oasis-palm-ca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ncun_a100882/hotel-detalle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quetes/hotel-lord-pierre_a10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4388/hotel-detalle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1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quetes/mia-reef-isla-mujere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s-resort-todo-incluido_a100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015/hotel-detalle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"del"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propiedad específica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"del" en schema 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0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quetes/riu-vallarta_a100666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quetes/riu-palace-punta-can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a_a100518/hotel-detalle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quetes/barcelo-maya-beach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_a100033/hotel-detalle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quetes/lagunamar-hotel-res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ort-spa_a105988/hotel-detal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1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quetes/ocean-coral-turques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a_a100895/hotel-detalle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quetes/hotel-castillo-huatulc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o-beach-club_a100259/hote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1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quetes/aquamarina-beach_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a100010/hotel-detalle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quetes/hotel-casa-maya-can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cun_a108464/hotel-detalle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quetes/krystal-grand-cancun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-all-inclusive_a320024/hotel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quetes/catalonia-grand-cost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a-mujeres-all-suites-spa-tod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o-incluido_a397517/hotel-de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esenciales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Hotel incompleto</w:t>
            </w:r>
          </w:p>
        </w:tc>
      </w:tr>
    </w:tbl>
    <w:p>
      <w:pPr>
        <w:autoSpaceDN w:val="0"/>
        <w:autoSpaceDE w:val="0"/>
        <w:widowControl/>
        <w:spacing w:line="558" w:lineRule="exact" w:before="0" w:after="96"/>
        <w:ind w:left="270" w:right="259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*Nota: Las 44 URLs restantes siguen el mismo patrón de schema Hotel incompleto.* </w:t>
      </w: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  <w:tr>
        <w:trPr>
          <w:trHeight w:hRule="exact" w:val="6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URLs en estado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 en esta auditoría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9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Conclusión y Recomendaciones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Patrones Identificados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Patrón común universal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Todas las URLs tienen el tipo Hotel implementado pero con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esenciales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Tipos consistentemente presentes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BreadcrumbList, MobileApplication y Organization están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 implementados en todas las URLs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Tipos opcionales presentes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TouristAttraction aparece en 19 de 44 URLs (43%), lo que sugiere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selectiva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Errores específicos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3 URLs tienen propiedades específicas faltantes ("los" y "del")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Priorización de Correcciones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Alta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Completar las propiedades esenciales del schema Hotel en todas las URLs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Media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TouristAttraction en las URLs que aún no lo tienen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Baja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y optimizar los schemas BreadcrumbList, MobileApplication y Organization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existentes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Tipos de Schema con Mayor Impacto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Schema Hotel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Tendría el mayor impacto al habilitar rich results específicos para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(precios, disponibilidad, calificaciones)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adicional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Mejoraría la visibilidad para búsquedas relacionadas con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turísticas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Product/Offer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Aunque no se menciona en los datos, sería valioso para mostrar precios y disponibilidad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Plan de Acción Concreto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Identificar las propiedades específicas faltantes en el schema Hotel ("los", "del" y otras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esenciales según Google's Hotel rich result requirements)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una plantilla de schema Hotel completa con todas las propiedades requeridas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recomendadas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la solución en el template base de páginas de detalle de hotel para asegurar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Ejecutar una nueva validación batch para verificar que todas las URLs pasen a estado OK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la implementación de schemas adicionales como Product/Offer para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de precios y disponibilidad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Paso 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Documentar la implementación y establecer un proceso de validación continua para nuevas páginas</w:t>
      </w:r>
    </w:p>
    <w:p>
      <w:pPr>
        <w:autoSpaceDN w:val="0"/>
        <w:autoSpaceDE w:val="0"/>
        <w:widowControl/>
        <w:spacing w:line="30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Este plan nos permitirá corregir sistemáticamente los problemas identificados y maximizar el potencial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para nuestras páginas de detalle de paquetes hoteleros.</w:t>
      </w:r>
    </w:p>
    <w:sectPr w:rsidR="00FC693F" w:rsidRPr="0006063C" w:rsidSect="00034616">
      <w:pgSz w:w="12240" w:h="15840"/>
      <w:pgMar w:top="448" w:right="820" w:bottom="668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