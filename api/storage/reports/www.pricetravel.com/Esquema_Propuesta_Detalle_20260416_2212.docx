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Muestreo localhost </w:t>
      </w:r>
      <w:r>
        <w:rPr>
          <w:rFonts w:ascii="Helvetica" w:hAnsi="Helvetica" w:eastAsia="Helvetica"/>
          <w:b/>
          <w:i w:val="0"/>
          <w:color w:val="102A43"/>
          <w:sz w:val="36"/>
        </w:rPr>
        <w:t>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es/barcelo-maya-riviera-todo-incluido_a338153/hotel-detalle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</w:t>
      </w:r>
    </w:p>
    <w:p>
      <w:pPr>
        <w:sectPr>
          <w:pgSz w:w="12240" w:h="15840"/>
          <w:pgMar w:top="440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 turístico del hotel Barcelo Maya Riviera. El esquema detectado presenta una estructura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las validaciones técnicas, pero identificamos diferencias significativas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referencia, particularmente en la semántica del paquete y la presencia de entidades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recomendadas.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relacionar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verificar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móvil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según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crítico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con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4.7 basado en 3574 reseñas en una página de paquete turístico viola las políticas de Google contra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"self-serving reviews". Esto puede generar una acción manual que deshabilite todos los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del dominio.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válida pero con deficiencias semánticas importantes y un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significativo de penalización por la entidad MobileApplication. La semántica del paquete (Vuelo + Hotel)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implementada mediante includesObject, pero falta optimización en atributos contextuales.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reservarse exclusivamente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páginas de descarga de la aplicación, no para páginas transaccionales de paquetes turísticos.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usa includesObject, agregar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currenciesAccepted y paymentAccepted para enriquecer el 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identidad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entidad Organization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estructurada para mejorar la comprensión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arquitectura del sitio por parte de los motores de búsqueda.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coherencia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los precios en el JSON-LD (27730.82 - 55461.63 MXN)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coincidan exactamente con los mostrados en la interfaz de usuario para evitar penalizaciones por exactitud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precios.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952" w:val="left"/>
          <w:tab w:pos="2150" w:val="left"/>
          <w:tab w:pos="2576" w:val="left"/>
          <w:tab w:pos="3272" w:val="left"/>
          <w:tab w:pos="10194" w:val="left"/>
        </w:tabs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https://localhost:7030/es/paquetes/riu-cancun_a100506/hotel-detalle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Cancun - Adults Only - All Inclusive".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detectado es válido según todas las validaciones técnicas (PyLD, Schema.org, Google Rich</w:t>
      </w:r>
    </w:p>
    <w:p>
      <w:pPr>
        <w:sectPr>
          <w:pgSz w:w="12240" w:h="15840"/>
          <w:pgMar w:top="452" w:right="820" w:bottom="4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Results), pero presenta diferencias significativas con la estructura propuesta como referencia óptima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2026.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verificar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280" w:lineRule="exact" w:before="18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Google contra "self-serving reviews". Esto representa un riesgo alto de acción manual y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de Validación Técnica: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reporta 0 errores.</w:t>
      </w: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4" w:lineRule="exact" w:before="0" w:after="0"/>
        <w:ind w:left="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válida pero con deficiencias importantes: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Presencia de MobileApplication con reseñas potencialmente engañosas (crítico)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atributos de contexto turístico en la entidad Hotel/Product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Estructura de Organization incompleta para E-E-A-T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Ausencia de SiteNavigationElement para navegación semántica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transaccionales de paquetes y sus reseñas estructuradas podrían generar penalizaciones por manipulación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calificaciones.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Hotel/Product como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nodos TypeAndQuantityNode para "Vuelo" y "Alojamiento" que ya existe, pero aseg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urar que la descrip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mencione explícitamente que es un paquete combinado.</w:t>
      </w:r>
    </w:p>
    <w:p>
      <w:pPr>
        <w:autoSpaceDN w:val="0"/>
        <w:autoSpaceDE w:val="0"/>
        <w:widowControl/>
        <w:spacing w:line="354" w:lineRule="exact" w:before="1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señal E-E-A-T (Exper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iencia, Conocimi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to, Autoridad, Con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nza).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puntos de interés cercanos (Plaza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Caracol, Playa Delfines) y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semántica para mejorar la comprensión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arquitectura del sitio por los motores de búsqueda.</w:t>
      </w:r>
    </w:p>
    <w:p>
      <w:pPr>
        <w:autoSpaceDN w:val="0"/>
        <w:autoSpaceDE w:val="0"/>
        <w:widowControl/>
        <w:spacing w:line="460" w:lineRule="exact" w:before="2" w:after="0"/>
        <w:ind w:left="0" w:right="59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Prioridad de implementación: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Eliminación de MobileApplication (crítica)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Optimización de Hotel/Product como paquete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Completar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Contexto turístico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SiteNavigationElement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sectPr>
          <w:pgSz w:w="12240" w:h="15840"/>
          <w:pgMar w:top="450" w:right="820" w:bottom="6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https://localhost:7030/es/paquetes/secrets-huatulco-resort-sp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a_a102742/hotel-detalle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paquete "Secrets Huatulco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Resort &amp; Spa".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según las validaciones técnicas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Google Rich Results), pero presenta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La implementación actual incluye tipos adicionales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múltiples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mientras que omite elementos importantes como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4" w:lineRule="exact" w:before="348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(estructurado)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pago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(11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9 items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Reducir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4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según las validaciones técnicas.</w:t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crítico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 con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inclusión de calificaciones de aplicación móvil</w:t>
      </w: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(ratingValue: 4.7, ratingCount: 3574) en una página de paquete turístico viola las políticas de Google</w:t>
      </w: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contra "self-serving reviews". Esto puede generar una Acción Manual que elimine todos los fragmentos</w:t>
      </w: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del dominio.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tiene una estructura base válida y cumple con los tipos principales requeridos (Organization,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WebPage, BreadcrumbList, Hotel/Product). Sin embargo, presenta diferencias significativas con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y contiene el riesgo crítico de la entidad MobileApplication.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tabs>
          <w:tab w:pos="490" w:val="left"/>
          <w:tab w:pos="1664" w:val="left"/>
          <w:tab w:pos="3646" w:val="left"/>
          <w:tab w:pos="4136" w:val="left"/>
          <w:tab w:pos="5226" w:val="left"/>
          <w:tab w:pos="7488" w:val="left"/>
          <w:tab w:pos="8686" w:val="left"/>
          <w:tab w:pos="9422" w:val="left"/>
          <w:tab w:pos="9900" w:val="left"/>
        </w:tabs>
        <w:autoSpaceDE w:val="0"/>
        <w:widowControl/>
        <w:spacing w:line="304" w:lineRule="exact" w:before="1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Eliminar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inmediatamente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entidad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Remover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bloque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sus calificaciones para evitar penalizaciones por manipulación de reseñas.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mejorar la información transaccional. Reestructurar </w:t>
      </w:r>
      <w:r>
        <w:rPr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incluir solo los atractivos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principales (2-3) en lugar de 11.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la navegación estructurada para mejorar la comprensión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del sitio por parte de los motores de búsqueda.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autoridad E-E-A-T.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Establecer la relación semántica clara entre la página y el hotel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mediante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60" w:val="left"/>
          <w:tab w:pos="3366" w:val="left"/>
          <w:tab w:pos="4402" w:val="left"/>
          <w:tab w:pos="6170" w:val="left"/>
          <w:tab w:pos="7976" w:val="left"/>
          <w:tab w:pos="9084" w:val="left"/>
          <w:tab w:pos="10120" w:val="left"/>
        </w:tabs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194" w:val="left"/>
        </w:tabs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https://localhost:7030/es/paquetes/riu-dunamar_a311084/hotel-detalle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"Riu Dunamar - All Inclusive". El esquema detectado es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validadores avanzados (PyLD, Schema.org, Google Rich Results),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La implementación actual incluye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no presentes en la propuesta y omite algunas propiedades importantes para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 (92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imágenes),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(15),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(25), numberO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riqueza actual,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(4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niveles vs 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niveles)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coherencia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nombres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eratingSystem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Site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NavigationEle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4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sintaxis JSON-LD o tipos inválidos de Schema.org.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un riesgo crítico de SEO: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inclusión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(4.7 basado en 3574 reseñas) en una página de paquete 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urístico viola las polític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as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Google contra "self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-serving reviews". Esto representa un riesgo inminente de acción manual y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eliminarse inmediatamente.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 la propuesta. El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radica en la entidad MobileApplication que podría generar penalizaciones.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es más rica en contenido (imágenes, reseñas, amenidades) pero carece de algunas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la optimización semántica.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riesgos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establecer claramente la relación jerárquica entre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y el producto/hotel principal.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 en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el contexto semántico de ubicación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foundingDate, founder, employeeCount y award para fortalecer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señal E-E-A-T (Experiencia, Conocimiento, Autoridad, Confianza).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búsqueda, aunque esto es opcional.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positiva: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actual supera a la propuesta en riqueza de contenido con 92 imágenes,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15 reseñas detalladas y 25 amenidades especificadas, lo que proporciona excelente material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fragmentos enriquecidos.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para el paquete Riu Lupita - All Inclusive.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JSON-LD válida según validadores avanzados, pero identificamos diferencias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referencia. La implementación actual incluye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como WebSite, WebPage, múltiples TouristAttraction y MobileApplication, mientras que omite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clave del esquema propuesto como SiteNavigationElement y propiedades de identidad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alinear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8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entidad MobileApplication incluida en la página del paquete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 severo según las políticas de Google. Esta entidad contiene un AggregateRating con 3574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aparentemente provienen de tiendas de aplicaciones externas, lo que viola las directrices contra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"self-serving reviews" y puede generar acciones manuales de penalización.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sintaxis JSON-LD o tipos inválidos de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 principal radica en la inclusión de MobileApplication con reseñas potencialmente manipulativas,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faltan elementos de navegación estructurada y algunos datos corporativos importantes.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estructura de navegación del sitio y facilitar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rastreo por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para fortalecer la identidad corporativa y señales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manteniendo solo las atracciones más relevantes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utilizando el formato de array estructurado como en 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la coherencia semántica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entre el contenido visible y los datos estructurados, asegurando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descripciones, precios y disponibilidad sean consistentes.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https://localhost:7030/es/paquetes/sandos-caracol-eco-resort-all-inclusive_a100545/hotel-detalle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turístico Sandos Caracol Nature Resort &amp; Water Park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Inclusive. El esquema JSON-LD detectado es válido sintácticamente según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avanzadas, pero presenta diferencias semánticas significativas respecto a la estructura propuesta,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representación del paquete como combinación de vuelo y hotel.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a 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paquetes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Hemos detectado un 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entidad MobileApplication incluida en la página de paquete turístico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representa un riesgo severo de penalización por Google. Según las políticas de Google, está estrictamente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prohibido agregar calificaciones de tiendas de aplicaciones externas (ratingValue: 4.7, ratingCount: 3574)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transaccionales de viajes. Esto puede ser considerado manipulación de reseñas y generar una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Acción Manual.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con validación técnica correcta, pero contiene el error crítico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y diferencias semánticas importantes en la representación del paquete como combinación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vuelo y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 de penalización por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mejorando la propiedad includesObject para especificar claramente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componentes "Flight" y "HotelRoom" en lugar de nombres genéricos.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de autoridad E-E-A-T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entidad Organization: foundingDate, founder, employeeCount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premios relevantes.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priceValidUntil y validFrom para mejorar la precisión de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 Google Hotel Center.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motores de búsqueda.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prioritaria debe ser la eliminación de MobileApplication, seguida del fortalecimiento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del paquete para competir efectivamente en búsquedas de "vuelo + hotel".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194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https://localhost:7030/es/paquetes/riu-tequila_a100523/hotel-detalle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"Riu Tequila - All Inclusive" en el entor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es válido sintácticamente según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avanzadas (PyLD, Schema.org, Google Rich Results), pero presenta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 óptima.</w:t>
      </w:r>
    </w:p>
    <w:p>
      <w:pPr>
        <w:sectPr>
          <w:pgSz w:w="12240" w:h="15840"/>
          <w:pgMar w:top="452" w:right="820" w:bottom="6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Presencia de la 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una página de paquete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turístico. Esta entidad contiene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on 3574 reseñas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aparentan ser importadas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tiendas de aplicaciones externa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s, lo que viola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políticas de Google sobre manipulación de reseñas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riesgo inminente de Acción Manual.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otros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se establece como crítica debido a la presencia de la 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potencialmente manipuladas, lo que constituye una violación directa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las políticas de Goo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alto de penalización algorítmica y manual.</w:t>
      </w:r>
    </w:p>
    <w:p>
      <w:pPr>
        <w:sectPr>
          <w:pgSz w:w="12240" w:h="15840"/>
          <w:pgMar w:top="45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28" w:lineRule="exact" w:before="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ser removida de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páginas de paquetes turísticos. Solo debe aparecer en la landing page específica de descarga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patrón de Entidad Multi-Tipo (Hotel + Product)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especifique claramente los componentes "Vuelo" y "Alojamiento" para comunicar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semánticamente 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ue se trata de un paquete combinado.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de autoridad E-E-A-T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en la entidad Organization los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señal de confia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nza.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apunte al ID del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establecer claramente la relación jerárquica.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al hotel para enriquecer el contexto geográfico y 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emántico.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de implementación: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eliminación de MobileApplication es urgente y debe ejecutarse antes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cualquier otra optimización, seguida de la mejora de la estructura de paquetes con includesObject.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0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