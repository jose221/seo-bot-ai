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298" w:lineRule="exact" w:before="9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https://www.pricetravel.com/es/hotel/ocean-view-cancun-arenas_a100652?ctInternal=JJ8x2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1v3CB--17YPhZNY5TxoJ6KK34ZAx4yZrxJYb58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18/03/2026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Global: Hotel stage tiquetesbaratos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Se validará el hotel de tiquetesbaratos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148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136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para Hoteles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auditado 148 URLs de hoteles en stage.tiquetesbaratos.com con severidad global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indica que todas las páginas presentan problemas de implementación de datos estructurados. Ninguna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está completamente sin errores (0 OK), 136 tienen advertencias y 12 presentan errores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procesamiento. El problema más crítico es la falta del schema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41 URLs (27.7% del total),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seguido de la ausencia de información de </w:t>
      </w:r>
      <w:r>
        <w:rPr>
          <w:rFonts w:ascii="Helvetica" w:hAnsi="Helvetica" w:eastAsia="Helvetica"/>
          <w:b/>
          <w:i w:val="0"/>
          <w:color w:val="243B53"/>
          <w:sz w:val="22"/>
        </w:rPr>
        <w:t>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14 URLs (considerando "Precio" y "precio" como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mismo elemento). Esta situación limita significativamente la capacidad de Google para mostrar rich results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estrellas de calificación, precios destacados y snippets de reseñas, reduciendo el CTR potencial y la</w:t>
      </w:r>
    </w:p>
    <w:p>
      <w:pPr>
        <w:sectPr>
          <w:pgSz w:w="12240" w:h="15840"/>
          <w:pgMar w:top="440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resultados de búsqueda.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*No hay URLs sin errores*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*N/A*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*Todas las URLs auditadas presentan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 menos una advertencia*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.com/es/hotel/playa-suites-a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capulco_a100468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de reseñas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 afecta rich snippets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estrellas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.com/es/hotel/dreams-acapu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lco-resort-spa-antes-grand-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hotel-acapulco_a343559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reviews, estacionamiento,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elementos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incluyendo precio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estacionamiento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.com/en/hotel/santo-doming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o-bay-convention-resort-cas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ino-boca-chica_a565597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 los schemas básicos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 sin ningún schema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detectado, necesita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completa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.com/es/hotel/bnow-hotels-a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capulco_a425958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información de precio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rich snippets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.com/es/hotel/dreams-sands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-cancun-resort-spa_a21026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de reseñas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pesar de 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.com/es/hotel/nickelodeon-h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oteles-resorts-riviera-maya-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by-karisma_a432029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de reseñas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rich snippets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.com/en/hotel/hamsa-house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_a583096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datePublished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fecha de publicación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contenido actualizado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.com/es/hotel/riu-cancun_a1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00506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informaci, formato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 elementos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y 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específicos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.com/es/hotel/barcelo-ixtapa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_a100030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de reseñas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calificaciones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.com/es/hotel/dreams-bahia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-mita-surf-spa_a431986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de reseñas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pesar de 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</w:tbl>
    <w:p>
      <w:pPr>
        <w:autoSpaceDN w:val="0"/>
        <w:autoSpaceDE w:val="0"/>
        <w:widowControl/>
        <w:spacing w:line="300" w:lineRule="exact" w:before="22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*Nota: Por brevedad, mostramos solo las primeras 10 URLs con advertencias. El patrón se repite en las 136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URLs restantes.*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 hay URLs en estado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crítico*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*N/A*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*N/A*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*Todas las URLs están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estado WARNING, 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CRITICAL*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Conclusión y Recomendaciones</w:t>
      </w:r>
    </w:p>
    <w:p>
      <w:pPr>
        <w:autoSpaceDN w:val="0"/>
        <w:autoSpaceDE w:val="0"/>
        <w:widowControl/>
        <w:spacing w:line="344" w:lineRule="exact" w:before="24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Priorización de Correcciones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Primera prioridad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schema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las 41 URLs que lo requieren. Este es el elemento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más impactante para CTR y visibilidad.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Segunda prioridad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la información de </w:t>
      </w:r>
      <w:r>
        <w:rPr>
          <w:rFonts w:ascii="Helvetica" w:hAnsi="Helvetica" w:eastAsia="Helvetica"/>
          <w:b/>
          <w:i w:val="0"/>
          <w:color w:val="243B53"/>
          <w:sz w:val="22"/>
        </w:rPr>
        <w:t>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las 14 URLs afectadas (combinando "Precio"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"precio").</w:t>
      </w:r>
    </w:p>
    <w:p>
      <w:pPr>
        <w:autoSpaceDN w:val="0"/>
        <w:autoSpaceDE w:val="0"/>
        <w:widowControl/>
        <w:spacing w:line="380" w:lineRule="exact" w:before="8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Tercera prioridad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las 4 URLs identificadas para mejorar featured snippets.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Cuarta prioridad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Resolver elementos específicos como </w:t>
      </w:r>
      <w:r>
        <w:rPr>
          <w:rFonts w:ascii="Helvetica" w:hAnsi="Helvetica" w:eastAsia="Helvetica"/>
          <w:b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rFonts w:ascii="Helvetica" w:hAnsi="Helvetica" w:eastAsia="Helvetica"/>
          <w:b/>
          <w:i w:val="0"/>
          <w:color w:val="243B53"/>
          <w:sz w:val="22"/>
        </w:rPr>
        <w:t>calificaciones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y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URLs individuales.</w:t>
      </w:r>
    </w:p>
    <w:p>
      <w:pPr>
        <w:autoSpaceDN w:val="0"/>
        <w:autoSpaceDE w:val="0"/>
        <w:widowControl/>
        <w:spacing w:line="442" w:lineRule="exact" w:before="152" w:after="0"/>
        <w:ind w:left="270" w:right="302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Tipos de Schema con Mayor Impacto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Genera rich snippets con estrellas, aumenta CTR hasta en un 35%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Permite mostrar precios en resultados, crucial para conversiones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Posibilidad de featured snippets para preguntas comunes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Complementa reviews con calificación agregada</w:t>
      </w:r>
    </w:p>
    <w:p>
      <w:pPr>
        <w:autoSpaceDN w:val="0"/>
        <w:tabs>
          <w:tab w:pos="750" w:val="left"/>
        </w:tabs>
        <w:autoSpaceDE w:val="0"/>
        <w:widowControl/>
        <w:spacing w:line="408" w:lineRule="exact" w:before="184" w:after="0"/>
        <w:ind w:left="270" w:right="115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Patrones Comunes Identificados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Patrón positivo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Todas las URLs que tienen schemas implementados incluyen consistentemente: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BreadcrumbList (100%)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(100%)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MobileApplication (100%)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Organization (100%)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Patrón negativo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sectPr>
          <w:pgSz w:w="12240" w:h="15840"/>
          <w:pgMar w:top="458" w:right="550" w:bottom="6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27.7% de URLs carecen de schema reviews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9.5% de URLs carecen de información de precio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8.1% de URLs tienen problemas de procesamiento (sin schemas detectados)</w:t>
      </w:r>
    </w:p>
    <w:p>
      <w:pPr>
        <w:autoSpaceDN w:val="0"/>
        <w:autoSpaceDE w:val="0"/>
        <w:widowControl/>
        <w:spacing w:line="358" w:lineRule="exact" w:before="2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Plan de Acción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plantilla estandarizada de schema Hotel con todos los elementos requeridos incluyendo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reviews, priceRange, y aggregateRating.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script batch para agregar automáticamente el schema reviews a las 41 URLs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identificadas, utilizando datos existentes de calificaciones.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Validar y corregir la información de precio en las 14 URLs afectadas, asegurando formato correcto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FAQPage schema en las 4 URLs identificadas, basándose en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reales de usuarios.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proceso de validación automática para nuevas URLs de hoteles, asegurando que incluyan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schemas requeridos antes de publicación.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Documentar estándares de implementación y capacitar al equipo de desarrollo para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en futuras implementaciones.</w:t>
      </w:r>
    </w:p>
    <w:p>
      <w:pPr>
        <w:autoSpaceDN w:val="0"/>
        <w:autoSpaceDE w:val="0"/>
        <w:widowControl/>
        <w:spacing w:line="300" w:lineRule="exact" w:before="16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Este plan nos permitirá mejorar significativamente la visibilidad en resultados de búsqueda, aumentar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CTR y proporcionar mejor experiencia a los usuarios mientras cumplimos con los estándares de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datos estructurados.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