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04" w:lineRule="exact" w:before="97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16/04/2026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Global: Validación paquetes listado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Validación de prueba de listado de paquetes en Stage con pricetravel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46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Schema.org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auditoría de datos estructurados realizada sobre 46 URLs de páginas de detalle de paquetes hoteleros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el entorno Stage de PriceTravel revela una situación crítica en la implementación de schemas. Ninguna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las URLs analizadas está completamente sin errores, con una severidad global calificada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CRITICAL. De las 46 URLs, 43 presentan advertencias (Warning), 1 es crítica (Critical) y 2 tienen errores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procesamiento. Los tipos de schema más recurrentes que faltan incluyen "del" (en 6 URLs), "informaci" (en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 URLs), "entidad" (en 1 URL) y "todos" (en 1 URL). La ausencia de estos schemas limita significativamente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capacidad de Google para mostrar rich results en los resultados de búsqueda, reduciendo la visibilidad,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CTR y la comprensión semántica del contenido por parte de los motores de búsqueda.</w:t>
      </w:r>
    </w:p>
    <w:p>
      <w:pPr>
        <w:sectPr>
          <w:pgSz w:w="12240" w:h="15840"/>
          <w:pgMar w:top="440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URLs completamente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errores en el análisis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/es/paquetes/barcelo-maya-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riviera-todo-incluido_a33815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"del" que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podría afectar la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datos de localización 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detalles específicos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/es/paquetes/riu-cancun_a1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00506/hotel-detalle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Mismo patrón: falta schema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"del"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/es/paquetes/secrets-huatul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co-resort-spa_a102742/hote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TouristAttraction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adicional, pero podría faltar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estructurada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/es/paquetes/riu-dunamar_a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311084/hotel-detalle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optimización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específicos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/es/paquetes/riu-lupita_a100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650/hotel-detalle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Similar a otras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/es/paquetes/sandos-caraco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l-eco-resort-all-inclusive_a1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00545/hotel-detalle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Patrón consistente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/es/paquetes/riu-tequila_a10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0523/hotel-detalle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específico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detalles del hotel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/es/paquetes/occidental-at-x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caret-destination_a100443/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Mismo patrón base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/es/paquetes/las-brisas-huat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ulco_a100339/hotel-detalle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básica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incompleta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/es/paquetes/grand-park-roy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al-cozumel_a237981/hotel-d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TouristAttraction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/es/paquetes/seadust-cancu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n-family-resort_a100653/hot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"del" a pesar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tener 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/es/paquetes/moon-palace-c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ancun_a100409/hotel-detall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informaci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"informaci"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 podría ser crítico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información del hotel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/es/paquetes/riu-emerald-ba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y_a101234/hotel-detalle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base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/es/paquetes/crown-paradis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e-club-cancun_a100165/hot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Mismo patrón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/es/paquetes/nickelodeon-h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oteles-resorts-riviera-maya-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by-karisma_a432029/hotel-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básica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/es/paquetes/riu-santa-fe_a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100837/hotel-detalle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"del"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/es/paquetes/barcelo-ixtapa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_a100030/hotel-detalle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informaci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"informaci"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/es/paquetes/bluebay-grand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-esmeralda_a100230/hotel-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/es/paquetes/grand-riviera-p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rincess_a100986/hotel-detal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Patrón con 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/es/paquetes/barcelo-maya-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palace_a100905/hotel-detall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base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/es/paquetes/on-vacation-w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ayira-beach_a333414/hotel-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Mismo patrón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/es/paquetes/iberostar-parai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so-del-mar_a240133/hotel-d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básica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/es/paquetes/binniguenda-h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uatulco-beach-club_a10832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/es/paquetes/flamingo-canc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un-resort_a100207/hotel-det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"todos" 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podría ser crítico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información completa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/es/paquetes/occidental-tuc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ancun_a100038/hotel-detall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base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/es/paquetes/ocean-riviera-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paradise_a240174/hotel-det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"del"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/es/paquetes/emporio-cancu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n_a157062/hotel-detalle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/es/paquetes/dreams-bahia-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mita-surf-spa_a431986/hote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Patrón con 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/es/paquetes/riu-republica-a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dults-only_a237974/hotel-de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base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/es/paquetes/grand-park-roy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al-cancun_a100312/hotel-d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/es/paquetes/grand-oasis-p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alm-cancun_a100882/hotel-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Mismo patrón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/es/paquetes/hotel-lord-pierr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e_a104388/hotel-detalle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básica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/es/paquetes/barcelo-huatul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co_a100029/hotel-detalle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"del"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/es/paquetes/mia-reef-isla-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mujeres-resort-todo-incluido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_a100015/hotel-detalle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TouristAttraction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/es/paquetes/riu-palace-pun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ta-cana_a100518/hotel-deta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base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/es/paquetes/barcelo-maya-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beach_a100033/hotel-detall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Mismo patrón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/es/paquetes/lagunamar-hot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el-resort-spa_a105988/hotel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schema "del"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/es/paquetes/ocean-coral-tu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rquesa_a100895/hotel-detal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TouristAttraction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/es/paquetes/hotel-castillo-h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uatulco-beach-club_a10025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básica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/es/paquetes/aquamarina-b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each_a100010/hotel-detalle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Mismo patrón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/es/paquetes/hotel-casa-ma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ya-cancun_a108464/hotel-d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 base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/es/paquetes/krystal-grand-c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ancun-all-inclusive_a32002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Mismo patrón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/es/paquetes/catalonia-gran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d-costa-mujeres-all-suites-s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pa-todo-incluido_a397517/h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TouristAttraction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21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/es/paquetes/catalonia-rivier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a-maya_a100132/hotel-deta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entidad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"entidad" 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crítico para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identificación de la entidad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principal en la página,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afectando directamente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capacidad de Google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entender y mostrar rich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results relevantes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Conclusión y Recomendaciones</w:t>
      </w:r>
    </w:p>
    <w:p>
      <w:pPr>
        <w:autoSpaceDN w:val="0"/>
        <w:autoSpaceDE w:val="0"/>
        <w:widowControl/>
        <w:spacing w:line="368" w:lineRule="exact" w:before="22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Patrones Identificados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Patrón común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Todas las URLs tienen implementados BreadcrumbList, Hotel, MobileApplication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 como base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Distribución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17 URLs tienen TouristAttraction adicional, mientras que 26 no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tienen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Problemas recurrentes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6 URLs faltan schema "del", 2 URLs faltan "informaci", 1 URL falta "entidad"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(crítico), 1 URL falta "todos"</w:t>
      </w:r>
    </w:p>
    <w:p>
      <w:pPr>
        <w:autoSpaceDN w:val="0"/>
        <w:autoSpaceDE w:val="0"/>
        <w:widowControl/>
        <w:spacing w:line="358" w:lineRule="exact" w:before="236" w:after="42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Priorización de Correcciones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62"/>
        <w:gridCol w:w="962"/>
        <w:gridCol w:w="962"/>
        <w:gridCol w:w="962"/>
        <w:gridCol w:w="962"/>
        <w:gridCol w:w="962"/>
        <w:gridCol w:w="962"/>
        <w:gridCol w:w="962"/>
        <w:gridCol w:w="962"/>
        <w:gridCol w:w="962"/>
        <w:gridCol w:w="962"/>
      </w:tblGrid>
      <w:tr>
        <w:trPr>
          <w:trHeight w:hRule="exact" w:val="33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1.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Prioridad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CRÍTICA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Resolver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URL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con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falta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schema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20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"entidad"</w:t>
            </w:r>
          </w:p>
        </w:tc>
      </w:tr>
      <w:tr>
        <w:trPr>
          <w:trHeight w:hRule="exact" w:val="366"/>
        </w:trPr>
        <w:tc>
          <w:tcPr>
            <w:tcW w:type="dxa" w:w="948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(https://stage.pricetravel.com/es/paquetes/catalonia-riviera-maya_a100132/hotel-detalle)</w:t>
            </w:r>
          </w:p>
        </w:tc>
        <w:tc>
          <w:tcPr>
            <w:tcW w:type="dxa" w:w="9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46" w:lineRule="exact" w:before="0" w:after="0"/>
        <w:ind w:left="0" w:right="158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ALTA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las 6 URLs con falta de schema "del"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MEDIA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schema "informaci" en las 2 URLs que lo requieren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MEDIA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schema "todos" en la URL correspondiente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BAJA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Estandarizar la implementación de TouristAttraction en todas las URLs</w:t>
      </w:r>
    </w:p>
    <w:p>
      <w:pPr>
        <w:autoSpaceDN w:val="0"/>
        <w:autoSpaceDE w:val="0"/>
        <w:widowControl/>
        <w:spacing w:line="442" w:lineRule="exact" w:before="150" w:after="0"/>
        <w:ind w:left="0" w:right="201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Tipos de Schema con Mayor Impacto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Schema "entidad"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Crítico para la identificación semántica de la página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Schema "del"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Importante para detalles específicos de localización o características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Schema "informaci"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Esencial para información estructurada del hotel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Schema "todos"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Necesario para información completa del paquete</w:t>
      </w:r>
    </w:p>
    <w:p>
      <w:pPr>
        <w:autoSpaceDN w:val="0"/>
        <w:autoSpaceDE w:val="0"/>
        <w:widowControl/>
        <w:spacing w:line="388" w:lineRule="exact" w:before="20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Plan de Acción Concreto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Investigar y definir exactamente qué representa cada schema faltante ("del", "informaci", "entidad",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"todos") en el contexto específico de páginas de detalle de hoteles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una plantilla estandarizada de datos estructurados que incluya todos los schemas necesarios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páginas de detalle de paquetes hoteleros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corrección inmediata en la URL crítica (catalonia-riviera-maya) para agregar el schema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"entidad"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las 6 URLs con falta de schema "del" aplicando la solución estandarizada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schemas "informaci" y "todos" en las URLs correspondientes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Realizar una nueva validación batch para verificar que todas las correcciones se hayan aplicado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</w:t>
      </w:r>
    </w:p>
    <w:p>
      <w:pPr>
        <w:sectPr>
          <w:pgSz w:w="12240" w:h="15840"/>
          <w:pgMar w:top="750" w:right="820" w:bottom="58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7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Documentar el estándar de implementación para futuras páginas de detalle de paquetes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8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un proceso de revisión periódica para mantener la consistencia en la implementación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estructurados</w:t>
      </w:r>
    </w:p>
    <w:p>
      <w:pPr>
        <w:autoSpaceDN w:val="0"/>
        <w:autoSpaceDE w:val="0"/>
        <w:widowControl/>
        <w:spacing w:line="300" w:lineRule="exact" w:before="16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completa de estos schemas mejorará significativamente la capacidad de Google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mostrar rich results, aumentará el CTR en los resultados de búsqueda y mejorará la comprensión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contenido, lo que se traducirá en mejor posicionamiento y mayor tráfico cualificado.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