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460" w:lineRule="exact" w:before="816" w:after="0"/>
        <w:ind w:left="27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https://www.pricetravel.com/es/hoteles-en-cancun_d54455 </w:t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01/04/2026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hoteles pricetravel stage</w:t>
      </w:r>
    </w:p>
    <w:p>
      <w:pPr>
        <w:autoSpaceDN w:val="0"/>
        <w:autoSpaceDE w:val="0"/>
        <w:widowControl/>
        <w:spacing w:line="460" w:lineRule="exact" w:before="38" w:after="0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Validación de prueba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64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02" w:lineRule="exact" w:before="21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https://stage.pricetravel.com/es/hoteles-en-cancun_d54455/plan-todo-i </w:t>
      </w:r>
      <w:r>
        <w:rPr>
          <w:rFonts w:ascii="Helvetica" w:hAnsi="Helvetica" w:eastAsia="Helvetica"/>
          <w:b/>
          <w:i w:val="0"/>
          <w:color w:val="334E68"/>
          <w:sz w:val="30"/>
        </w:rPr>
        <w:t>ncluido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40" w:right="550" w:bottom="6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https://stage.pricetravel.com/es/hoteles-en-cancun_d54455/plan-todo-incluido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"Todo Incluido" en Cancún.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JSON-LD con múltiples tipos de esquema, incluyendo una lista de 411 hoteles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detallada de cada uno.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Ventura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Allure Costa Mujeres -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View Cancun Arenas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Cancun Hotel &amp;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Sands Cancún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Ritmo Cancún Resort &amp; Waterpark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Aquamarina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Palladium Select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The Vine Cancun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Hyatt Vivid Grand Island Cancún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Solo Adultos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Cancun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Cancun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Cancun Resort Marina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Seadust Cancún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Crown Paradise Club Cancún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la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tienen la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definida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2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listado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 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válida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válida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velApplication</w:t>
            </w:r>
          </w:p>
        </w:tc>
      </w:tr>
    </w:tbl>
    <w:p>
      <w:pPr>
        <w:autoSpaceDN w:val="0"/>
        <w:autoSpaceDE w:val="0"/>
        <w:widowControl/>
        <w:spacing w:line="370" w:lineRule="exact" w:before="6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 según schema.org. Sin embargo, hemos identificado una omisión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la propuesta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tipo es importante para que Goog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le entienda que se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trata de una página de colección/agregación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general es correcta y cumple con los requisitos básicos de schema.org. Sin embargo,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propuesta de referencia, particularmente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la falta de algunos atributos importantes en los tipos existentes.</w:t>
      </w:r>
    </w:p>
    <w:p>
      <w:pPr>
        <w:autoSpaceDN w:val="0"/>
        <w:autoSpaceDE w:val="0"/>
        <w:widowControl/>
        <w:spacing w:line="414" w:lineRule="exact" w:before="34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20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los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url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name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comprensión sem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ántica de la página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 lis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do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email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numberOfEmployees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perfil corpora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tivo.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habilitar búsqueda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sitio desde resultados de Google, y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inLanguage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los hoteles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considerar si esta información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 o si debería omitirse la propiedad cuando no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hay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un identificador único para el FAQPage para facilitar la referencia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estructura del grafo.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los datos estructurados actuales, esta página podría generar los siguientes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en Google:</w:t>
      </w:r>
    </w:p>
    <w:p>
      <w:pPr>
        <w:autoSpaceDN w:val="0"/>
        <w:autoSpaceDE w:val="0"/>
        <w:widowControl/>
        <w:spacing w:line="278" w:lineRule="exact" w:before="184" w:after="0"/>
        <w:ind w:left="48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estrellas y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las tarifas desde $2,836 MXN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calificación por estrellas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Preguntas frecuentes (FAQ)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Mostraría las 2 preguntas sobre precios promedio y más baratos</w:t>
      </w:r>
    </w:p>
    <w:p>
      <w:pPr>
        <w:autoSpaceDN w:val="0"/>
        <w:autoSpaceDE w:val="0"/>
        <w:widowControl/>
        <w:spacing w:line="278" w:lineRule="exact" w:before="12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Migas de pan (Breadcrumbs)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la navegación "Inicio &gt; Hoteles &gt; Hoteles en Cancún &gt;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 incluido"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Podría mostrar datos de contacto de PriceTravel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Aplicación móvil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mención de la app con calificación 4.7/5</w:t>
      </w:r>
    </w:p>
    <w:p>
      <w:pPr>
        <w:autoSpaceDN w:val="0"/>
        <w:autoSpaceDE w:val="0"/>
        <w:widowControl/>
        <w:spacing w:line="300" w:lineRule="exact" w:before="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 visibilidad, recomendamos implementar las mejoras señaladas, especialmente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ayudaría a Google a entender mejor el propósito de la página como listado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https://stage.pricetravel.com/es/hoteles-en-acapulco_d53862/plan-todo-</w:t>
      </w:r>
      <w:r>
        <w:rPr>
          <w:rFonts w:ascii="Helvetica" w:hAnsi="Helvetica" w:eastAsia="Helvetica"/>
          <w:b/>
          <w:i w:val="0"/>
          <w:color w:val="334E68"/>
          <w:sz w:val="30"/>
        </w:rPr>
        <w:t>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820" w:bottom="5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https://stage.pricetravel.com/es/hoteles-en-acapulco_d53862/plan-todo-incluido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 esquema JSON-LD con datos estructurados para hoteles en Acapulco con plan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incluido. La página implementa 15 tipos de esquema diferentes en un grafo @graph, incluyendo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15 hoteles con sus respectivas reseñas y calificaciones.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 hoteles con reviewCount = 0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Suites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Princess Mundo Imperial Riviera Diamante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Palacio Mundo Imperial Riviera Diamante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Ritz Acapulco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HS HOTSSON Hotel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Emporio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Copacabana Beach Hotel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Beach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Club del Sol Acapulco by NG Hoteles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Bananas ACA - Todo Incluido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Camino Real Acapulco Diamante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Pierre Mundo Imperial Riviera Diamante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Americana Acapulco Villas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SNTSS BY Bnow Hotels Acapulco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 hoteles sin propiedad reviewCount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15 hoteles listados tienen reviewCount &gt; 0, lo que indica que todos tienen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disponibles. No hay hoteles con reviewCount = 0 ni hoteles que carezcan de esta propiedad.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ampliado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correctamente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entre el esquema propuesto y el implementado.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sólida pero faltan algunos atributos importantes y tipos clave como CollectionPage.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mejorando la comprensión semántica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dirección física, fecha de fundación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de empleados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indicar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applicationCategory a "TravelApplication" y simplificar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según el estándar.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identificadores únicos para todos los elementos del grafo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referenciabilidad.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resultados enriquecidos en Google: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Mostraría calificaciones por estrella, número de reseñas y precios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precios promedio y hoteles más baratos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Hoteles en Acapulco &gt; Todo incluido"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Datos de contacto y redes sociales de PriceTravel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optimizar la visibilidad, recomendamos implementar las mejoras señaladas, especialmente la adición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CollectionPage que es fundamental para páginas de listados.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https://stage.pricetravel.com/es/hoteles-en-acapulco_d53862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48" w:right="820" w:bottom="8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https://stage.pricetravel.com/es/hoteles-en-acapulco_d53862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Acapulco. La página implementa un esquema JSON-LD con múltiples tipos,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Organization, WebSite, Service, TouristDestination, BreadcrumbList, FAQPage, ItemList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y MobileApplication. Se detectaron 137 hoteles en el listado, de los cuales analizamos el estado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Suites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Princess Mundo Imperial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Diamante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67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Palacio Mundo Imperial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Diamante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Ritz Acapulco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HS HOTSSON Hotel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Emporio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Copacabana Beach Hotel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Beach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Club del Sol Acapulco by 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Bananas ACA - Todo Incluido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Camino Real Acapulco Diamante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Pierre Mundo Imperial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Diamante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Americana Acapulco Villas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SNTSS BY Bnow Hotels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sin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8" w:lineRule="exact" w:before="22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en el listado tienen reviewCount definido y mayor que 0. No hay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reviewCount = 0 ni hoteles sin la propiedad reviewCount.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8" w:right="550" w:bottom="7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estructura propuesta, particularmente la falta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páginas de listado de hoteles. Sin embargo, la estructura actual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 y válida según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Prioridad alta. La página actual es un listado de hoteles y debe usar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en lugar de depender solo de ItemList. Esto mejorará la semántica para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que están en la propuesta pero faltan en la implementación actual.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con query-input para mejorar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del sitio, y especificar inLanguage.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los tipos Service y TouristDestination son necesarios o si generan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redundancia con la estructura principal.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para mejor referencia y considerar organizar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por categorías si el número aumenta.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278" w:lineRule="exact" w:before="184" w:after="0"/>
        <w:ind w:left="480" w:right="11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Results para 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12 preguntas frecuentes podrían aparecer como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con preguntas expandibles.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ItemList con 137 hoteles podría ser indexado como contenido estructurado.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de navegación podría mostrarse en resultados.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 con datos de contacto.</w:t>
      </w:r>
    </w:p>
    <w:p>
      <w:pPr>
        <w:autoSpaceDN w:val="0"/>
        <w:autoSpaceDE w:val="0"/>
        <w:widowControl/>
        <w:spacing w:line="298" w:lineRule="exact" w:before="10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Nota sobre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tienen reviews (ninguno con 0), lo que es positivo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percepción de calidad. Los valores varían de 16 a 100 reviews por hotel, indicando actividad de usuarios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https://stage.pricetravel.com/es/hoteles-en-puerto-vallarta_d56252/plan</w:t>
      </w:r>
      <w:r>
        <w:rPr>
          <w:rFonts w:ascii="Helvetica" w:hAnsi="Helvetica" w:eastAsia="Helvetica"/>
          <w:b/>
          <w:i w:val="0"/>
          <w:color w:val="334E68"/>
          <w:sz w:val="30"/>
        </w:rPr>
        <w:t>-todo-incluido</w:t>
      </w:r>
    </w:p>
    <w:p>
      <w:pPr>
        <w:sectPr>
          <w:pgSz w:w="12240" w:h="15840"/>
          <w:pgMar w:top="452" w:right="820" w:bottom="6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https://stage.pricetravel.com/es/hoteles-en-puerto-vallarta_d56252/plan-todo-incluido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"Todo Incluido" en Puerto Vallarta.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con múltiples tipos de schema.org, incluyendo una lista de 15 hoteles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detallada de cada uno.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los hoteles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 hoteles con reviewCount = 0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 hoteles sin la propiedad reviewCount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Crown Paradise Club Puerto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Puerto Vallarta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Sheraton Buganvilias Puerto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Puerto Vallarta Resort &amp; Spa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Friendly Fun Vallarta Different Experiences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Hacienda Buenaventura Hotel and Mexican Charm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Palmas by the Sea All Inclusive, Puerto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Vallarta Riviera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Canto del Sol Puerto Vallarta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</w:t>
            </w:r>
          </w:p>
        </w:tc>
      </w:tr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Vallarta Hotel &amp; Resort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Club Punta Arena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Los Arcos Beach Resort &amp; Spa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Grand Puerto Vallarta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Vallarta Bay Resort &amp; Spa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Buenaventura Grand Hotel &amp; Great Moments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en la lista tienen reviewCount &gt; 0, lo que indica que todos tienen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disponibles.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 Sin embargo, hay una omisión importante: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 crítica: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URL no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la propuesta. Este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importante para páginas de listado de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ntenido.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la mayoría de los tipos de schema.org requeridos y la estructura general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válida. Sin embargo, presenta diferencias significativas con la propuesta de referencia, especialmente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la falta de algunos atributos importantes en los tipos existentes.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20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identificar correctamente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como un listado de hoteles, mejorando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comprensión sem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ántica por parte de los motores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Añadir los atributos faltantes en el tipo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(description, address, foundingDate, founders, numberOfEmployees) para proporcionar una identidad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 completa.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los hoteles, 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las reseñas para mayor precisión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temporal.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indicar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del sitio, y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inLanguage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para clarid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 lin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güística.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un identificador único para el FAQPage para facilitar la referencia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estructura del grafo.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los datos estructurados presentes, esta página podría generar los siguientes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Google:</w:t>
      </w:r>
    </w:p>
    <w:p>
      <w:pPr>
        <w:autoSpaceDN w:val="0"/>
        <w:autoSpaceDE w:val="0"/>
        <w:widowControl/>
        <w:spacing w:line="278" w:lineRule="exact" w:before="18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 con reseñas: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Mostraría una lista de hoteles con calificaciones, precios y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búsqueda.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preguntas frecuentes podrían aparecer como rich results expandibles.</w:t>
      </w:r>
    </w:p>
    <w:p>
      <w:pPr>
        <w:sectPr>
          <w:pgSz w:w="12240" w:h="15840"/>
          <w:pgMar w:top="458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Navegación jerárquica visible en los resultados.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Datos de la empresa PriceTravel en knowledge panels.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pero podría mejorarse significativamente con las recomendaciones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anteriores para maximizar el potencial de rich results y mejorar la comprensión semántica del contenido.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https://stage.pricetravel.com/es/hoteles-en-varadero_d370562/plan-tod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https://stage.pricetravel.com/es/hoteles-en-varadero_d370562/plan-todo-incluido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Varadero, Cuba.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 contiene 8 tipos diferentes de datos estructurados, incluyendo una lista de 53 hoteles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detallada. La validación estructural indica que el JSON-LD es válido sin 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reviewCount en los hoteles listados: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Vista Azul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237986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Origin Bella Vista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311716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Melia Internacional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 - Todo Incluido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319226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Varadero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503903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Blau Varadero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102419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aggregateRating pero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Memories Varadero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105987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 Palmeras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Origin Laguna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Azul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Origin Tainos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Solymar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Arenas Blancas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102452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 Arenas Doradas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102409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Peninsula Varadero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102422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Paradisus Varadero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Spa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Resumen estadístico:</w:t>
      </w:r>
    </w:p>
    <w:p>
      <w:pPr>
        <w:autoSpaceDN w:val="0"/>
        <w:autoSpaceDE w:val="0"/>
        <w:widowControl/>
        <w:spacing w:line="400" w:lineRule="exact" w:before="58" w:after="0"/>
        <w:ind w:left="750" w:right="43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Total hoteles analizados: 15 (de 53)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aggregateRating: 6 (40%)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con aggregateRating pero sin reviewCount: 2 (13%)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con reviewCount &gt; 0: 7 (47%)</w:t>
      </w:r>
    </w:p>
    <w:p>
      <w:pPr>
        <w:autoSpaceDN w:val="0"/>
        <w:autoSpaceDE w:val="0"/>
        <w:widowControl/>
        <w:spacing w:line="412" w:lineRule="exact" w:before="33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referencia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demasiado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 Sin embargo, identificamos una omisión importante: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crítica: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URL no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la propuesta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 Este tipo es fundamental para págin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as de listado de ho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teles y ayuda a Google a entender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estructura del contenido.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páginas de listado. Además, hay inconsistencias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mentación de revie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wCount en los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about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comprensión sem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ántica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listado.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Asegurar que todos los hoteles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incluyan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explícitamente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Actualmente 2 hoteles tienen ratingCount pero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no reviewCount.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los atributos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conocimiento gráfico.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capacidad de búsqueda del sitio.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Evaluar si los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son necesarios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pueden consolidarse dentro de la estructura princip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hoteles individuales con aggregateRating completo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las preguntas frecuentes sobre precios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estructura de navegación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Potential Hotel Carousel: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Dado el ItemList con múltiples hoteles</w:t>
      </w:r>
    </w:p>
    <w:p>
      <w:pPr>
        <w:autoSpaceDN w:val="0"/>
        <w:autoSpaceDE w:val="0"/>
        <w:widowControl/>
        <w:spacing w:line="298" w:lineRule="exact" w:before="104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Limitaciones detectadas: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podría limitar la aparición como "Listado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hoteles" en resultados especializados.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inconsistencia 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reviewCount podría afectar la confiabilidad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calificaciones mostradas.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Priorizar la implementación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normalización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maximizar la visibilidad en Google Search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esults.</w:t>
      </w:r>
    </w:p>
    <w:p>
      <w:pPr>
        <w:autoSpaceDN w:val="0"/>
        <w:autoSpaceDE w:val="0"/>
        <w:widowControl/>
        <w:spacing w:line="302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https://stage.pricetravel.com/es/hoteles-en-nuevo-vallarta_d73697/plan-</w:t>
      </w:r>
      <w:r>
        <w:rPr>
          <w:rFonts w:ascii="Helvetica" w:hAnsi="Helvetica" w:eastAsia="Helvetica"/>
          <w:b/>
          <w:i w:val="0"/>
          <w:color w:val="334E68"/>
          <w:sz w:val="30"/>
        </w:rPr>
        <w:t>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40" w:lineRule="exact" w:before="524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 - DATOS ESTRUCTURADOS </w:t>
      </w:r>
      <w:r>
        <w:rPr>
          <w:rFonts w:ascii="Helvetica" w:hAnsi="Helvetica" w:eastAsia="Helvetica"/>
          <w:b/>
          <w:i w:val="0"/>
          <w:color w:val="102A43"/>
          <w:sz w:val="36"/>
        </w:rPr>
        <w:t>SCHEMA.ORG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298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https://stage.pricetravel.com/es/hoteles-en-nuevo-vallarta_d7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3697/plan-todo-incluido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contiene datos estructurados para hoteles todo incluido en Nuevo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Vallarta. La implementación 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ncluye 15 hoteles en el ItemList con diferentes niveles de reviewCount.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que la estructura cumple con los requisitos básicos de schema.org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de mejora significativas para optimizar los rich snippets en Google.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Rutas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p>
      <w:pPr>
        <w:sectPr>
          <w:pgSz w:w="12240" w:h="15840"/>
          <w:pgMar w:top="452" w:right="820" w:bottom="8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6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Flamingos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reviewCount=0,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 de reviews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vacío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Hampton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coincide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mostradas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Mio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Nayarit - Solo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Adultos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muestra 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Todas las rutas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incluyen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se encontraron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rutas sin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Consistencia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Marival Emotions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Varadero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Grand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Paradise Village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Hard Rock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Vallarta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Samba Vallarta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Jalisco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reviewCount=4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solo muestra 1 review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Marival Distinct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All-Suites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reviewCount=3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muestra 3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Pacifico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Coherente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puede ser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beneficioso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 correcta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menityFeature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ampliado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travel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estructura JSON-LD. La implementación es válida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pasa la validación estructural básica.</w:t>
      </w:r>
    </w:p>
    <w:p>
      <w:pPr>
        <w:autoSpaceDN w:val="0"/>
        <w:autoSpaceDE w:val="0"/>
        <w:widowControl/>
        <w:spacing w:line="380" w:lineRule="exact" w:before="8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Problemas identificados de severidad media: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Algunos hoteles tienen reviewCount &gt; 0 pero muestran menos reviews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declaradas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el tipo CollectionPage que es crítico para páginas de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de telephone, checkinTime, checkoutTime que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 para rich snippets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428" w:lineRule="exact" w:before="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la mayoría de los tipos de schema.org requeridos,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deficiencias significativas que limitan el potencial de rich snippets: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esencial para páginas de listado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Inconsistencias en datos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pueden afectar la confianza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esquemas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limitan la riqueza de los resultados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96" w:after="0"/>
        <w:ind w:left="270" w:right="100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Resultados esperados actualmente: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sobre precios promedio y hoteles más baratos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(Inicio &gt; Hoteles &gt; Hoteles en Nuevo Vallarta &gt; Todo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incluido)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Posible carrusel o lista enriquecida con precios y ratings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Resultados perdidos por falta de optimización: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snippets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información completa de check-in/check-out, teléfono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 como "página de colección"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Algunas reviews no se muestran completamente por inconsistencias</w:t>
      </w:r>
    </w:p>
    <w:p>
      <w:pPr>
        <w:sectPr>
          <w:pgSz w:w="12240" w:h="15840"/>
          <w:pgMar w:top="458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 Prioritarias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(Crítico): Agregar el tipo CollectionPage con propiedades about,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y descripción completa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inconsistencias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(Alto): Asegurar que el número de reviews en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coincida con las reviews mostradas, especialmente para hoteles en posiciones 9, 10, 14 y 15.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(Alto): Agregar telephone, checkinTime, checkoutTime, petsAllowed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cada esquema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(Medio): Incluir description, address, foundingDate y otra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 relevante.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(Medio): Agregar potentialAction con SearchAction para mejorar la indexación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estas mejoras podría incrementar la visibilidad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en un 40-60%, especialmente para búsquedas específicas de hoteles en Nuevo Vallarta.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https://stage.pricetravel.com/es/hoteles-en-huatulco_d54997/plan-todo-</w:t>
      </w:r>
      <w:r>
        <w:rPr>
          <w:rFonts w:ascii="Helvetica" w:hAnsi="Helvetica" w:eastAsia="Helvetica"/>
          <w:b/>
          <w:i w:val="0"/>
          <w:color w:val="334E68"/>
          <w:sz w:val="30"/>
        </w:rPr>
        <w:t>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https://stage.pricetravel.com/es/hoteles-en-huatulco_d54997/plan-todo-incluido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 esquema JSON-LD con datos estructurados para hoteles en Huatulco con plan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incluido. El esquema incluye 15 hoteles en la lista principal con diferentes niveles 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propiedad reviewCount</w:t>
      </w:r>
    </w:p>
    <w:p>
      <w:pPr>
        <w:sectPr>
          <w:pgSz w:w="12240" w:h="15840"/>
          <w:pgMar w:top="450" w:right="550" w:bottom="5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Binniguenda Huatulco &amp;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Huatulco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Castillo Huatulco &amp;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Coral Blue Huatulco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Huatulco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Camino Real Zaashila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Marina Resort &amp;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Quinta Bella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Villablanca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Huatulco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Danna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Huatulco, an IHG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Coral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15 hoteles mostrados tienen reviewCount &gt; 0, lo que indica una buena cobertura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reseñas.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la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El esquema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tabs>
          <w:tab w:pos="750" w:val="left"/>
        </w:tabs>
        <w:autoSpaceDE w:val="0"/>
        <w:widowControl/>
        <w:spacing w:line="436" w:lineRule="exact" w:before="330" w:after="0"/>
        <w:ind w:left="270" w:right="158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diferencias significativas entre el esquema propuesto y el implementado: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CollectionPage que es fundamental para páginas de listado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Organization carece de información corporativa completa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WebSite no incluye SearchAction para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Se incluyen tipos adicionales (Service, TouristDestination) no presentes en la propuesta</w:t>
      </w:r>
    </w:p>
    <w:p>
      <w:pPr>
        <w:autoSpaceDN w:val="0"/>
        <w:autoSpaceDE w:val="0"/>
        <w:widowControl/>
        <w:spacing w:line="396" w:lineRule="exact" w:before="35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(para Huatulco)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para mejorar la semántica de la página de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para mejorar la autoridad del sitio.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potentialAction con SearchAction para habilitar la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los tipos Service y TouristDestination son necesarios o si generan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redundancia con CollectionPage.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consistencia con propuesta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la estructura con el esquema de referencia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garantizar uniformidad en todas las páginas del sitio.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los siguientes resultados enriquecidos: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estrellas, precios y reseñas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Preguntas frecuentes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formato acordeón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Migas de pan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Aplicación móvil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calificación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optimizar los resultados, recomendamos implementar CollectionPage que podría generar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presentación más estructurada de la lista de hoteles con mejor jerarquía semántica.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https://stage.pricetravel.com/es/hoteles-en-puerto-escondido_d56255/p </w:t>
      </w:r>
      <w:r>
        <w:rPr>
          <w:rFonts w:ascii="Helvetica" w:hAnsi="Helvetica" w:eastAsia="Helvetica"/>
          <w:b/>
          <w:i w:val="0"/>
          <w:color w:val="334E68"/>
          <w:sz w:val="30"/>
        </w:rPr>
        <w:t>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Schema.org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https://stage.pricetravel.com/es/hoteles-en-puerto-escondido_d56255/plan-todo-incluido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"Todo Incluido" en Puerto Escondido, Oaxaca.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Schema.org con 7 tipos principales en formato @graph, incluyendo una lista de 189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información detallada de cada propiedad.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reviewCount en los hoteles listados: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p>
      <w:pPr>
        <w:sectPr>
          <w:pgSz w:w="12240" w:h="15840"/>
          <w:pgMar w:top="452" w:right="820" w:bottom="54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Santa Cruz Punta Zicatela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473160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Blater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416268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SHAVANNA Hotel 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238978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Posada Real Puerto 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100078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Caracol Plaza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102843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Aldea del Bazar Hotel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100006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Camino Del 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451203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Surf Olas Altas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100781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Casablanca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102841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Nílu Puerto Escondido by Selina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365178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Rockaway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237581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Suites Villasol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101383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Santa Fe Puerto 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101881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Mexicana Puerto Escondido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432285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Bungalows Zicatela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102842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que carezcan completamente de la propiedad reviewCount. Todos los hoteles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lista incluyen esta propiedad, ya sea con valor 0 o mayor que 0.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válido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válido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válidos</w:t>
            </w:r>
          </w:p>
        </w:tc>
      </w:tr>
    </w:tbl>
    <w:p>
      <w:pPr>
        <w:autoSpaceDN w:val="0"/>
        <w:autoSpaceDE w:val="0"/>
        <w:widowControl/>
        <w:spacing w:line="364" w:lineRule="exact" w:before="62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utilizados son válidos según schema.org. Sin embargo, identificamos ausencias críticas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importantes.</w:t>
      </w:r>
    </w:p>
    <w:p>
      <w:pPr>
        <w:autoSpaceDN w:val="0"/>
        <w:autoSpaceDE w:val="0"/>
        <w:widowControl/>
        <w:spacing w:line="434" w:lineRule="exact" w:before="33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dos tipos fundamentales: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esencial para páginas de listado que agrupan múltiples elementos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importante para mejorar la visibilidad en resultados de búsqueda con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incluyendo propiedades como about (destino turístico) y breadcrumb.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específicas para hoteles en 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Escondido con plan todo incluido, utilizando el tipo FAQPage.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faltantes como description, address,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foundingDate, founders y numberOfEmployees para mejorar la autoridad de la marca.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para búsqueda en el sitio y especificar inLanguage para soporte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multilingüe.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ItemList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más atributos a cada hotel como amenityFeature,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telephone, petsAllowed y checkin/checkoutTime para mejorar los rich results.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implementación actual podría generar: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2" w:after="0"/>
        <w:ind w:left="0" w:right="201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para 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visualización de lista de hoteles con ratings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básica de la empresa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Ruta de navegación estructurada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 se podría obtener:</w:t>
      </w:r>
    </w:p>
    <w:p>
      <w:pPr>
        <w:autoSpaceDN w:val="0"/>
        <w:tabs>
          <w:tab w:pos="480" w:val="left"/>
        </w:tabs>
        <w:autoSpaceDE w:val="0"/>
        <w:widowControl/>
        <w:spacing w:line="374" w:lineRule="exact" w:before="8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destacadas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 estructuración del contenido de listado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Enhanced Organization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corporativa completa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validación estructural indica que el JSON-LD es válido, pero la semántica requiere ajustes para alinearse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propuesta de referencia y maximizar el potencial de rich results.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https://stage.pricetravel.com/es/hoteles-en-ixtapa_d57412/plan-todo-inc </w:t>
      </w:r>
      <w:r>
        <w:rPr>
          <w:rFonts w:ascii="Helvetica" w:hAnsi="Helvetica" w:eastAsia="Helvetica"/>
          <w:b/>
          <w:i w:val="0"/>
          <w:color w:val="334E68"/>
          <w:sz w:val="30"/>
        </w:rPr>
        <w:t>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https://stage.pricetravel.com/es/hoteles-en-ixtapa_d57412/plan-todo-incluido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todo incluido en Ixtapa, Guerrero, México.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 datos estructurados con múltiples tipos de esquema incluyendo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BreadcrumbList, FAQPage, ItemList y MobileApplication. Se han detectado 31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listado con diferentes niveles de información de reseñas.</w:t>
      </w:r>
    </w:p>
    <w:p>
      <w:pPr>
        <w:sectPr>
          <w:pgSz w:w="12240" w:h="15840"/>
          <w:pgMar w:top="452" w:right="820" w:bottom="8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Ixtapa Grand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and Convention Center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105247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Ixtapa All 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Beach Resort Convention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Center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100699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Holiday Inn Resort Ixtapa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238138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Qualton Club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100491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Tesoro Ixtapa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100572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100340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Sunscape Dorado Pacifico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Ixtapa Resort and Spa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103094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Fontán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100211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Ixtapa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100416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100030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100777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Posada Real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100079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Emporio Ixtapa - with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Optional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100270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Gamma Plaza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100870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Ixzi Plus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210431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tienen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 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15 hoteles mostrados en el listado tienen la propiedad reviewCount con valores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mayores a 0, lo que indica que todos tienen reseñas disponibles.</w:t>
      </w:r>
    </w:p>
    <w:p>
      <w:pPr>
        <w:sectPr>
          <w:pgSz w:w="12240" w:h="15840"/>
          <w:pgMar w:top="450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tDestination, 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readcrumbList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 Sin embargo, hay una omisión importante: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no implementa 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la propuesta. Este tipo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 para páginas de listado de hoteles ya que proporciona contexto semántico específico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colección.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sectPr>
          <w:pgSz w:w="12240" w:h="15840"/>
          <w:pgMar w:top="450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implementación básicamente correcta de datos estructurados pero presenta deficiencias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CollectionPage crítico para páginas de listado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Información de Organization incompleta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Ausencia de SearchAction en WebSite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como isPartOf, about,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para mejorar la semántica de páginas de listado.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estructurada.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más atributos como itemListOrder, numberOfItems completo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muestra 15/30) y mejorar la estructura de los elementos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mantengan la propiedad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actualizada y con valores precisos.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70" w:lineRule="exact" w:before="124" w:after="0"/>
        <w:ind w:left="480" w:right="72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rich results: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precios en Ixtapa podrían aparecer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expandibles.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navegación estructurada podría mostrarse en los resultados.</w:t>
      </w:r>
    </w:p>
    <w:p>
      <w:pPr>
        <w:autoSpaceDN w:val="0"/>
        <w:autoSpaceDE w:val="0"/>
        <w:widowControl/>
        <w:spacing w:line="278" w:lineRule="exact" w:before="122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Listings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individuales con aggregateRating podrían aparecer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con estrellas y reseñas.</w:t>
      </w:r>
    </w:p>
    <w:p>
      <w:pPr>
        <w:autoSpaceDN w:val="0"/>
        <w:autoSpaceDE w:val="0"/>
        <w:widowControl/>
        <w:spacing w:line="278" w:lineRule="exact" w:before="124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información de PriceTravel podría aparecer en el panel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conocimiento.</w:t>
      </w:r>
    </w:p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CollectionPage limita el potencial para rich results específicos de páginas de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10. https://stage.pricetravel.com/es/hoteles-en-la-habana_d370535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sectPr>
          <w:pgSz w:w="12240" w:h="15840"/>
          <w:pgMar w:top="452" w:right="820" w:bottom="4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https://stage.pricetravel.com/es/hoteles-en-la-habana_d370535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La Habana, Cuba. El esquema detectado contiene 9 tipos diferentes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estructurados, incluyendo una lista de 75 hoteles con información detallada.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variaciones significativas en la estructura de datos respecto al 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presentamos el análisis de los hoteles según su propiedad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Marqués de La Torre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532423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Selection La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555226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 Muthu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503753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La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449647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Inglaterra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102435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Grand Packard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319925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102428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 Presidente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102441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Cohiba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102378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 Hemingway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Acuario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102387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Club Atlántico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102440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Nacional de Cuba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Deauville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102430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Parque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Central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102436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Tryp Habana Libre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102380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estos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estos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tipos inválidos.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discrepancia estructural importante: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analizada no implementa el tipo CollectionPage que está presente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propuesto. En su lugar, utiliza una combinación de Service y TouristDestination, lo que podría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óptimo para páginas de listado de hoteles.</w:t>
      </w:r>
    </w:p>
    <w:p>
      <w:pPr>
        <w:sectPr>
          <w:pgSz w:w="12240" w:h="15840"/>
          <w:pgMar w:top="450" w:right="550" w:bottom="7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particularmente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 de la página. Aunque los datos estructurados son válidos y funcionales, la falta de CollectionPage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variaciones en los tipos utilizados representan una desviación del estándar establecido.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la combinación de Service + TouristDestination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para alinear con el esquema propuesto y optimizar para rich results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los atributos faltantes en el tipo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(description, address, foundingDate, etc.) para mejorar la representación de la marca.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Incorporar potentialAction con SearchAction y especificar inLanguage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usabilidad y accesibilidad.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una política clara para incluir reviewCount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hoteles, incluso cuando sea 0, para mantener consistencia en los datos.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los tipos Service y TouristDestination son necesarios o si pueden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consolidados dentro de la estructura de CollectionPage.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resultados expandibles.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de navegación podría mostrarse en los resultados.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visualización de algunos hoteles con calificaciones y precios.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Datos de contacto y redes sociales de PriceTravel.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optimizar la visibilidad, recomendamos implementar CollectionPage que podría generar un rich result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más destacado para páginas de listado de 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https://stage.pricetravel.com/es/hoteles-en-mazatlan_d55873/plan-tod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48" w:right="820" w:bottom="4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https://stage.pricetravel.com/es/hoteles-en-mazatlan_d55873/plan-todo-incluido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Todo Incluido en Mazatlán.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mediante JSON-LD con múltiples tipos de esquema. A continuación presentamos el análisis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las rutas según su reviewCount.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Rutas por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Don Pelayo Pacific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Granada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Emerald Bay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Castilla Beach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El Moro Beach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Flores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Estrella del Mar Mazatlán Golf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Spa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de Oro Beach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Emporio Mazatlán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Viaggio Resort Mazatlan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Royal Villas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Pueblo Bonito Mazatlán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Pueblo Bonito Emerald Bay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DoubleTree by Hilton Mazatlan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Pacific Palace Beach Tower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Granada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propiedad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0" w:right="550" w:bottom="5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entre la estructura propuesta y la implementada,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particularmente la falta del tipo CollectionPage que es fundamental para páginas de listado.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actual incluye tipos adicionales que pueden ser beneficiosos.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para mejorar la semántica y potenciales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mejorar el conocimiento de la entidad.</w:t>
      </w:r>
    </w:p>
    <w:p>
      <w:pPr>
        <w:sectPr>
          <w:pgSz w:w="12240" w:h="15840"/>
          <w:pgMar w:top="458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búsquedas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en el ItemList tengan consistentemente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con reviewCount, incluyendo aquellos que actualmente no lo tienen.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TouristDestination y Service en este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específico, considerando si aportan valor semántico o generan redundancia.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implementación actual podría generar los siguientes rich results potenciales: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el FAQPage implementado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el BreadcrumbList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el ItemList de hoteles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la Organization bien estructurada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las posibilidades de rich results, recomendamos especialmente la implementación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y la estandarización completa de los datos de Hotel con aggregateRating consistente.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https://stage.pricetravel.com/es/hoteles-en-los-cabos_d69398/plan-tod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https://stage.pricetravel.com/es/hoteles-en-los-cabos_d69398/plan-todo-incluido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Todo Incluido en Los Cabos. Detectamos un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válido con múltiples tipos de datos estructurados, incluyendo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TouristDestination, BreadcrumbList, FAQPage, ItemList y MobileApplication. La estructura contiene 236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el listado, de los cuales hemos identificado patrones específicos en relación a los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539844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 Solaris Lighthouse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238969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Velas Los Cabos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Luxury All Inclusive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100539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Los Cabos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 All Inclusive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100837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Santa Fe - All Inclusive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320027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Grand Los Cabos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208815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Decameron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Cabos, A Trademark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All-Inclusive Resort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100514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Cabo San Lucas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100486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Pueblo Bonito Rosé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Spa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100175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Los Cabos Suites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Golf Resort &amp; Spa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100487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Pueblo Bonito Sunset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319659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Hard Rock Hotel Los Cabos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100483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Pueblo Bonito Los Cabos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Blanco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100358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Los Patios 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100593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and Spa Cabo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112961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Sunrock Hotel &amp; Suites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en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listado incluyen la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 los 15 hoteles mostrados en el listado, 2 tienen reviewCount = 0 (13.3%), 13 tienen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reviewCount &gt; 0 (86.7%), y 0 hoteles carecen de la propiedad reviewCount. Esto indica una buena cobertura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datos de reseñas en la mayoría de los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8" w:right="550" w:bottom="5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 Sin embargo, identificamos la ausencia del tipo CollectionPage que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 en la propuesta de 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propuesta de referencia, particularmente en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CollectionPage que es crítico para páginas de listado. Además, hay atributos faltantes en varios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la completitud del esquema.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34" w:lineRule="exact" w:before="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podrían aparecer como resultados destacados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ItemList podría generar un carrusel de hoteles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de navegación podría mostrarse en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Datos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en el Knowledge Graph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la ausencia de CollectionPage limita el potencial para rich results específicos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colección/listado.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listado, con propiedades como about (TouristDestination), breadcrumb y mainEntity (ItemList).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enriquecer el Knowledge Graph.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potentialAction con SearchAction para búsqueda en el sitio y especificar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inLanguage.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con reviewCount = 0, considerar si es apropiado mostrar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o evaluar si deberían tener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Service y TouristDestination en el contexto de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específica, ya que no están en la propuesta de referencia.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CollectionPage es prioritaria ya que permite a Google identificar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el tipo de página (listado/colección) y potencialmente mostrar rich results más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de "hoteles en Los Cabos todo incluido".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https://stage.pricetravel.com/es/hoteles-en-puerto-vallarta_d56252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48" w:right="820" w:bottom="8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https://stage.pricetravel.com/es/hoteles-en-puerto-vallarta_d56252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 una página de listado de hoteles en Puerto Vallarta. La página implementa datos estructurados JSON-LD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múltiples tipos de esquema, incluyendo una lista de 15 hoteles con sus respectivas reseñas y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calificaciones. Primero presentamos el análisis de los hoteles según su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solicitado.</w:t>
      </w:r>
    </w:p>
    <w:p>
      <w:pPr>
        <w:autoSpaceDN w:val="0"/>
        <w:autoSpaceDE w:val="0"/>
        <w:widowControl/>
        <w:spacing w:line="414" w:lineRule="exact" w:before="34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Hoteles por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la 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Club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Meliá Puerto Vallarta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Sheraton Buganvilias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Sunscape Puerto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212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Friendly Fun Vallarta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Different Experiences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Hacienda Buenaventura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and Mexican Charm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Las Palmas by the Sea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Inclusive, Puerto 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Hilton Vallarta Riviera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968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Canto del Sol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2447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Vallarta Hotel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900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Club Punta Arena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755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Playa Los Arcos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1056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Grand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Vallarta Bay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959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Buenaventura Grand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Great Moments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985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15 hoteles listados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 &gt;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indica una buena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de reseñas. No hay hoteles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 = 0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 hoteles sin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12" w:lineRule="exact" w:before="350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muy extensos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nombres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descripciones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muy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viajes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con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uristDestinatio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Service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válidas según schema.org. Sin embargo, identificamos una discrepancia estructural importante: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de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URL analizada no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de referencia. Este tipo es fundamental para págin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as de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 y proporciona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semántico adecuado.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el contexto semántico de páginas de listado. Sin embargo, los tipos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implementados son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válidos y la estructura general es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0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turístico),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contexto adecuado para me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jorar la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página de lista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do.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Añadir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email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otros datos corporativos para enriquecer el perfil de la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marca.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indexación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búsqueda y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inLanguage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Service y TouristDestination: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Evaluar si ambos tipos son necesarios o si se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consolidar la semántica para evitar redundancia.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ItemList: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Optimizar los nombres y descripciones de la lista de hoteles para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sean más concisos y relevantes para SEO.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rich results en Google:</w:t>
      </w: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reseñas: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calificaciones de hoteles (ratingValue de 6.6 a 8.6) podrían mostrarse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resultados.</w:t>
      </w:r>
    </w:p>
    <w:p>
      <w:pPr>
        <w:autoSpaceDN w:val="0"/>
        <w:autoSpaceDE w:val="0"/>
        <w:widowControl/>
        <w:spacing w:line="278" w:lineRule="exact" w:before="124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preguntas frecuentes están correctamente estructuradas y podrían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acordeón en los resultados.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navegación jerárquica podría mostrarse en los resultados.</w:t>
      </w:r>
    </w:p>
    <w:p>
      <w:pPr>
        <w:autoSpaceDN w:val="0"/>
        <w:autoSpaceDE w:val="0"/>
        <w:widowControl/>
        <w:spacing w:line="282" w:lineRule="exact" w:before="118" w:after="0"/>
        <w:ind w:left="75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 Rich Result</w:t>
      </w:r>
      <w:r>
        <w:rPr>
          <w:rFonts w:ascii="Helvetica" w:hAnsi="Helvetica" w:eastAsia="Helvetica"/>
          <w:b/>
          <w:i w:val="0"/>
          <w:color w:val="243B53"/>
          <w:sz w:val="22"/>
        </w:rPr>
        <w:t>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lista de hoteles podría beneficiarse de una mejor estructuración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limita el potencial de rich results específicos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destinos turís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ticos.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14. https://stage.pricetravel.com/es/hoteles-en-riviera-maya_d76965/plan-t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https://stage.pricetravel.com/es/hoteles-en-riviera-maya_d76965/plan-todo-incluido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 una página de listado de hoteles Todo Incluido en Riviera Maya. La página implementa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 con múltiples tipos de esquema, incluyendo Organization, WebSite, Service,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BreadcrumbList, FAQPage, ItemList y MobileApplication.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reviewCount en los hoteles listados: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Kantenah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Xcaret Mexico All Parks All Fun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Cancun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Playacar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Natura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Serenity Hotel Boutique by Alsol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BlueBay Grand Esmeralda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Jade Resort &amp; Spa –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Sapphire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Riviera Cancun All Preferred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Sandos Caracol Nature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Water Park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Riviera Princess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Bahia Principe Explore Coba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Viva Maya by Wyndham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Catalonia Riviera Maya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3: 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sin la propiedad reviewCount en los datos analizados.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 15 hoteles analizados, solo 1 tiene reviewCount = 0 (6.7%), mientras que 14 tienen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reviewCount &gt; 0 (93.3%). Esto indica una buena cobertura de reseñas en la mayoría de los hoteles listados.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y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su lugar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simplificar 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Compoun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dPriceSpecific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básicos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implementa Service y TouristDestination en lugar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propuesto, lo que afecta la semántica de la página como listado de hoteles.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tipos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usan makesOffer con CompoundPriceSpecification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 la estructura más simple de Offer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@id en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 identificador único para el FAQPage, lo que dificulta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JSON-LD malformado o tipos inválidos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la mayoría de los tipos de esquema,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en la estructura semántica, particularmente la falta de CollectionPage y el uso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Service/TouristDestination en su lugar.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382" w:lineRule="exact" w:before="11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los datos estructurados analizados, esta página podría generar los siguientes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ItemList con 969 hoteles podría aparecer como un carrusel o lista enriquecida.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resultados expandibles.</w:t>
      </w:r>
    </w:p>
    <w:p>
      <w:pPr>
        <w:sectPr>
          <w:pgSz w:w="12240" w:h="15840"/>
          <w:pgMar w:top="458" w:right="550" w:bottom="5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navegación jerárquica podría mostrarse en los resultados.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Calificaciones y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aggregateRating y review de cada hotel podrían mostrar estrellas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precios en makesOffer podrían mostrarse en los resultados.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Service/TouristDestination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CollectionPage con about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apropiado (TouristDestination o City) para representar correctamente la semántica de página de listado.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básicos a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amenityFeature,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como strings en cada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address, description,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y considerar expandir el número de preguntas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cobertura.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applicationCategory a "TravelApplication" y simplificar la lista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incrementarán la precisión semántica y el potencial para resultados enriquecidos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Search.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https://stage.pricetravel.com/es/hoteles-en-cancun_d54455</w:t>
      </w:r>
    </w:p>
    <w:p>
      <w:pPr>
        <w:autoSpaceDN w:val="0"/>
        <w:autoSpaceDE w:val="0"/>
        <w:widowControl/>
        <w:spacing w:line="406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WebSite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https://stage.pricetravel.com/es/hoteles-en-cancun_d54455 que contiene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datos estructurados para hoteles en Cancún. La página incluye 15 hoteles en el ItemList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diferentes estados de reviewCount. Primero destacamos el análisis de reviewCount como solicitado.</w:t>
      </w:r>
    </w:p>
    <w:p>
      <w:pPr>
        <w:autoSpaceDN w:val="0"/>
        <w:autoSpaceDE w:val="0"/>
        <w:widowControl/>
        <w:spacing w:line="388" w:lineRule="exact" w:before="206" w:after="168"/>
        <w:ind w:left="270" w:right="633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Análisis de reviewCount en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Ventura - All 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Allure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Adults Only - All 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4" w:lineRule="exact" w:before="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hoteles tienen aggregateRating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View Cancun Arenas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Cancun Hotel &amp;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1226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Sands Cancún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944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Ritmo Cancún Resort &amp; Waterpark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Aquamarina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874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Palladium Select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The Vine Cancun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1619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Hyatt Vivid Grand Island Cancún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Solo Adultos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Cancun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5363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Cancun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2398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Cancun Resort Marina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1370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Seadust Cancún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1920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Crown Paradise Club Cancún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2925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7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adicional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SEO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servicios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sólida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principalmente la falta del tipo CollectionPage que es crítico para páginas de listado.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para mejorar la estructura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en el tipo Organization para mejorar la entidad corporativa.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y especificar inLanguage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sin reseñas, considerar incluir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reviewCount=0 en lugar de omitir la propiedad completamente.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para permitir referenciación desde otros elementos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grafo.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Previsualización en Búsqueda de Google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para FAQPage (preguntas frecuentes)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para ItemList (lista de hoteles)</w:t>
      </w: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para Organization (información corporativa)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para BreadcrumbList (migas de pan)</w:t>
      </w:r>
    </w:p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adición de CollectionPage mejoraría la clasificación de la página como página de colección/listado,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potencialmente mejorando la visibilidad en resultados de búsqueda para "hoteles en Cancún".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https://stage.pricetravel.com/es/hoteles-en-playa-del-carmen_d76001/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https://stage.pricetravel.com/es/hoteles-en-playa-del-carmen_d76001/plan-todo-incluido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todo incluido en Playa del Carmen. El esquema detectado contiene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el ItemList con diferentes configuraciones 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BlueBay Grand Esmeralda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Sandos Caracol Nature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Water Park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Playacar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Serenity Hotel Boutique by Alsol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Riviera Princess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Viva Maya by Wyndham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Riviera Paradise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Reef Playacar Beach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Optional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Tukan Hotel Playa del 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Reef Coco Beach Resort &amp; Spa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Optional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Generations Riviera Maya Oceanfront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Family Resort, All &amp; More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Residence Inn by Marriott Playa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Allegro Playacar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Tequila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Hacienda Del Caribe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tienen la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15 hoteles mostrados tienen la propiedad reviewCount con valores mayores a 0.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con reviewCount = 0 ni hoteles sin la propiedad reviewCount.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válidas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la estructura semántica de páginas de listado.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actual incluye tipos adicionales válidos que mejoran la semántica.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60" w:lineRule="exact" w:before="34" w:after="0"/>
        <w:ind w:left="270" w:right="288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cada hotel individual con rating, precio y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las preguntas frecuentes sobre precios promedio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la estructura de navegación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el listado de hoteles con ordenamiento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la empresa PriceTravel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para mejorar la semántica y potenciales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email, foundingDate y otros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identificador único para la FAQPage para mejor referencia.</w:t>
      </w:r>
    </w:p>
    <w:p>
      <w:pPr>
        <w:sectPr>
          <w:pgSz w:w="12240" w:h="15840"/>
          <w:pgMar w:top="458" w:right="550" w:bottom="6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más hoteles sin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tener una muestra más representativa de diferentes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estados de reviewCount, aunque actualmente todos tienen reviews.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y bien estructurada, pero requiere ajustes para alinearse completamente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propuesto y maximizar el potencial de rich results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17. https://stage.pricetravel.com/es/hoteles-en-punta-cana_d56241/plan-to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https://stage.pricetravel.com/es/hoteles-en-punta-cana_d56241/plan-todo-incluido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Todo Incluido en Punta Cana. La página implementa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con 8 tipos diferentes en formato JSON-LD, incluyendo una lista de 15 hoteles (de 250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totales) con información detallada de cada propiedad.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Punta Cana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Select Bávaro Suites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The Grand Punta Cana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Dominicus La Romana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Nickelodeon Hotels and Resorts Punta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Cana By Karisma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Hard Rock Hotel &amp; Casino Punta Cana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Coco Punta Cana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Punta Cana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Bávaro Palace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Punta Cana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Caribe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Sirenis Punta Cana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Aquagames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Bahia Principe Explore Turquesa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Bambu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Bahia Principe Explore Legend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Situación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The Grand Punta Cana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y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itemListOrder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estructura JSON-LD.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es válido según schema.org.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una </w:t>
      </w:r>
      <w:r>
        <w:rPr>
          <w:rFonts w:ascii="Helvetica" w:hAnsi="Helvetica" w:eastAsia="Helvetica"/>
          <w:b/>
          <w:i w:val="0"/>
          <w:color w:val="243B53"/>
          <w:sz w:val="22"/>
        </w:rPr>
        <w:t>discrepancia semántica importante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utiliza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propuesto en el esquema de refe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rencia.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afecta la interpretación 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emántica de la pá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gina como listado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principal (falta de CollectionPage), pero mantiene una implementación válida de schema.org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alternativos.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y 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es esencialmente un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hoteles, por lo que CollectionPage es más apropiado semánticamente y mejor para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dirección, fecha de fundación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para mejorar 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potencialAction con SearchAction para indicar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en 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Uniformizar datos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telephone, petsAllowed y datePublished en reviews para todos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hoteles del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hoteles sin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el hotel Moon Palace The Grand Punta Cana,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con reviewCount o asegurar consistencia en la estructura de datos.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los datos estructurados actuales, Google podría mostrar:</w:t>
      </w:r>
    </w:p>
    <w:p>
      <w:pPr>
        <w:autoSpaceDN w:val="0"/>
        <w:tabs>
          <w:tab w:pos="750" w:val="left"/>
        </w:tabs>
        <w:autoSpaceDE w:val="0"/>
        <w:widowControl/>
        <w:spacing w:line="366" w:lineRule="exact" w:before="96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Results para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precios en Punta Cana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Snippets para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Calificaciones, precios y reseñas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corporativa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</w:t>
      </w:r>
      <w:r>
        <w:rPr>
          <w:rFonts w:ascii="Helvetica" w:hAnsi="Helvetica" w:eastAsia="Helvetica"/>
          <w:b/>
          <w:i w:val="0"/>
          <w:color w:val="243B53"/>
          <w:sz w:val="22"/>
        </w:rPr>
        <w:t>Carousel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resultados de búsqueda, se recomienda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correctamente y asegurar que todos los hoteles tengan datos completos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aggregateRating 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on reviewCount mayor a 0.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18. https://stage.pricetravel.com/es/hoteles-en-punta-mita-nayarit-mexico </w:t>
      </w:r>
      <w:r>
        <w:rPr>
          <w:rFonts w:ascii="Helvetica" w:hAnsi="Helvetica" w:eastAsia="Helvetica"/>
          <w:b/>
          <w:i w:val="0"/>
          <w:color w:val="334E68"/>
          <w:sz w:val="30"/>
        </w:rPr>
        <w:t>_d75985/plan-todo-incluido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https://stage.pricetravel.com/es/hoteles-en-punta-mita-nayari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t-mexico_d75985/plan-todo-incluido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todo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incluido en Punta Mita, Nayarit. La validaci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ón estructural indica que el JSON-LD es válido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críticos. Hemos identificado 15 hoteles en el listado y analizado su estado de reviewCount.</w:t>
      </w:r>
    </w:p>
    <w:p>
      <w:pPr>
        <w:autoSpaceDN w:val="0"/>
        <w:autoSpaceDE w:val="0"/>
        <w:widowControl/>
        <w:spacing w:line="388" w:lineRule="exact" w:before="206" w:after="168"/>
        <w:ind w:left="270" w:right="60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en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Basalto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St. Regis Punta Mita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ONDA Surf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ALMA Surf Lodge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Mita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El Coral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Four Seasons Resort Punta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ALMA Surf Lodge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Mita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Playa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1103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Conrad Punta de Mita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349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Vallarta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Delta Hotels by Marriott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1233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Bahia Mita Surf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697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Family Selection at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Palladium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Secrets Bahia Mita Surf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Armony Marival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(demasiados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SO), fileSize, 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nteractionCou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ratingSystem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eliminar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innecesarios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páginas de listado. Sin embargo, la estructura actual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funcional.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mejorar la semántica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y habilitar rich results específicos para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los hoteles que tienen ratingCount pero reviewCount = 0 (posiciones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4, 5, 6, 9, 10) y agregar reviewCount a los hoteles que carecen de esta propiedad (posiciones 7, 8).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dirección física, email, fecha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 y otros datos corporativos faltantes.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para búsqueda interna y especificar inLanguage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soporte multilingüe.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la lista de operatingSystem a solo ANDROID, IOS y eliminar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como fileSize e interactionCount que no son relevantes para SEO.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de Resultados en Google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hoteles individuales con aggregateRating y review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las preguntas frecuentes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la estructura de navegación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información de la empresa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de CollectionPage, se habilitaría además: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Carousel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el listado de hoteles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Enhanced display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 presentación visual en resultados de búsqueda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 reviewCount en algunos hoteles y valores cero en otros puede afectar negativamente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de esos establecimientos en resultados de búsqueda que priorizan contenido con reseñas.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19.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https://stage.pricetravel.com/es/ofertas-de-viajes/hoteles-todo-incluido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ImageObject, Organization, WebPage, WebSite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https://stage.pricetravel.com/es/ofertas-de-viajes/hoteles-todo-incluido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ofertas de hoteles todo incluido en el entorno stage de PriceTravel.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que el esquema implementado es básico y carece de la estructura completa necesaria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de hoteles. La página implementa solo tipos fundamentales (WebPage, ImageObject,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WebSite, Organization) pero omite completamente los tipos específicos para hoteles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presentes en el esquema propuesto.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0" w:lineRule="exact" w:before="88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IMPORTANTE: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esquema detectado en la URL analizada, </w:t>
      </w:r>
      <w:r>
        <w:rPr>
          <w:rFonts w:ascii="Helvetica" w:hAnsi="Helvetica" w:eastAsia="Helvetica"/>
          <w:b/>
          <w:i w:val="0"/>
          <w:color w:val="243B53"/>
          <w:sz w:val="22"/>
        </w:rPr>
        <w:t>NO EXISTEN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elementos con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porque no hay implementación de tipos Hotel, ItemList, FAQPage, CollectionPage ni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MobileApplicat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ion. Por lo tanto, no podemos crear las 3 tablas solicitadas (reviewCount=0, sin reviewCount,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reviewCount&gt;0) ya que: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No hay elementos con reviewCount=0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existen hoteles en el esquema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 hay elementos sin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existen elementos que podrían tener reviewCount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 hay elementos con reviewCount&gt;0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existen elementos con esta propiedad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implementado es extremadamente básico y no incluye la estructura de datos necesaria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información de hoteles en Google Search.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820" w:bottom="52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alternateN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inLanguage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múltiple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soporte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multi-idioma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im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plementación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futura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thumbnailUrl,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ReadAction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imágenes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</w:tbl>
    <w:p>
      <w:pPr>
        <w:autoSpaceDN w:val="0"/>
        <w:autoSpaceDE w:val="0"/>
        <w:widowControl/>
        <w:spacing w:line="414" w:lineRule="exact" w:before="40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 de validación JSON-LD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pero existen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deficiencias estructurales </w:t>
      </w:r>
      <w:r>
        <w:rPr>
          <w:rFonts w:ascii="Helvetica" w:hAnsi="Helvetica" w:eastAsia="Helvetica"/>
          <w:b/>
          <w:i w:val="0"/>
          <w:color w:val="243B53"/>
          <w:sz w:val="22"/>
        </w:rPr>
        <w:t>críticas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completa de tipos específicos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ItemList, Hotel, CollectionPage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Organización incompleta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información de contacto, dirección, fundación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preguntas frecuentes estructuradas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sectPr>
          <w:pgSz w:w="12240" w:h="15840"/>
          <w:pgMar w:top="458" w:right="550" w:bottom="5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porque faltan tipos completos esenciales para rich results de hoteles.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es incompatible con el esquema propuesto y no permitirá a Google mostrar resultados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hoteles.</w:t>
      </w:r>
    </w:p>
    <w:p>
      <w:pPr>
        <w:autoSpaceDN w:val="0"/>
        <w:autoSpaceDE w:val="0"/>
        <w:widowControl/>
        <w:spacing w:line="388" w:lineRule="exact" w:before="206" w:after="0"/>
        <w:ind w:left="0" w:right="129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el esquema actual, </w:t>
      </w:r>
      <w:r>
        <w:rPr>
          <w:rFonts w:ascii="Helvetica" w:hAnsi="Helvetica" w:eastAsia="Helvetica"/>
          <w:b/>
          <w:i w:val="0"/>
          <w:color w:val="243B53"/>
          <w:sz w:val="22"/>
        </w:rPr>
        <w:t>Google NO mostrará rich results para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 Solo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61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básica de la página (WebPage)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Migas de pan (BreadcrumbList)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del sitio web (WebSite)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Logo de la organización (Organization)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aparecerán:</w:t>
      </w:r>
    </w:p>
    <w:p>
      <w:pPr>
        <w:autoSpaceDN w:val="0"/>
        <w:autoSpaceDE w:val="0"/>
        <w:widowControl/>
        <w:spacing w:line="400" w:lineRule="exact" w:before="58" w:after="0"/>
        <w:ind w:left="480" w:right="360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Listados de hoteles con precios, calificaciones y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resultados de búsqueda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detallada de hoteles (estrellas, ubicación, servicios)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Calificaciones agregadas (aggregateRating)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ItemList con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estructura ItemList que contenga elementos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reviewCount, aggregateRating y atributos completos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tipo CollectionPage con información sobre el destino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mejorado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Crear preguntas frecuentes estructuradas sobre hoteles todo incluido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address, contactPoint,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esenciales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reviewCount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cada hotel tenga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&gt; 0 para mejorar visibilidad</w:t>
      </w:r>
    </w:p>
    <w:p>
      <w:pPr>
        <w:autoSpaceDN w:val="0"/>
        <w:autoSpaceDE w:val="0"/>
        <w:widowControl/>
        <w:spacing w:line="298" w:lineRule="exact" w:before="164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completa permitiría a Google mostrar rich results con listados de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calificaciones, precios y preguntas frecuentes, mejorando significativamente el CTR y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https://stage.pricetravel.com/es/hoteles-en-merida-area_d80320/plan-t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sectPr>
          <w:pgSz w:w="12240" w:h="15840"/>
          <w:pgMar w:top="452" w:right="820" w:bottom="4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https://stage.pricetravel.com/es/hoteles-en-merida-area_d80320/plan-todo-incluido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una lista de hoteles todo incluido en Mérida, Yucatán.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con 7 tipos diferentes de esquemas en formato JSON-LD. Se detectaron 15 hoteles en la lista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diferentes estados de reviewCount.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Siglo 21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564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Lavanda Mérida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Yaxactun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Reef Yucatan All 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&amp; Convention Center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641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Flamingo Merida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Doralba Inn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944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Santiago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Mexico Merida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Maison del Embajador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Los Aluxes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677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Hyatt Regency Mérida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Hacienda Inn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919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Extended Suites Merida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Siglo XXI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Maya Yucatán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Americana Mérida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hoteles sin la propiedad reviewCount. Todos los hoteles incluyen esta propiedad, aunque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algunos tienen valor 0.</w:t>
      </w:r>
    </w:p>
    <w:p>
      <w:pPr>
        <w:sectPr>
          <w:pgSz w:w="12240" w:h="15840"/>
          <w:pgMar w:top="44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Sin embargo, hay ausencia de tipos críticos para SEO.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0" w:right="550" w:bottom="7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los datos estructurados básicos pero carece de tipos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 que son críticos para resultados enriquecidos de Google.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 y hoteles es correcta.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06" w:lineRule="exact" w:before="8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estructurados actuales,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con reviewCount &gt; 0 podrían mostrar estrellas y conteo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 en los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de BreadcrumbList permitirá mostrar la ruta de navegación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datos de Organization podrían aparecer en el Knowledge Graph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resultados enriquecidos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oportunidad de featured snippets.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CollectionPage, se limita la visualización como carrusel de hoteles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este tipo para que Google reconozca la página como un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hoteles, permitiendo carruseles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preguntas frecuentes sobre hoteles en Mérida con plan todo incluido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capturar 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dirección, fecha de fundación y descripción completa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el Knowledge Graph.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para búsqueda interna y especificar idiomas soportados.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hoteles sin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los 3 hoteles con reviewCount = 0, considerar estrategias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incentivar reseñas o verificar si los datos son correctos.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con oportunidades significativas de mejora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en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21. https://stage.pricetravel.com/es/hoteles-en-mazatlan_d55873</w:t>
      </w:r>
    </w:p>
    <w:p>
      <w:pPr>
        <w:autoSpaceDN w:val="0"/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55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https://stage.pricetravel.com/es/hoteles-en-mazatlan_d55873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Mazatlán. La página implementa datos estructurados JSON-LD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de schema.org, incluyendo una lista de 15 hoteles con información detallada.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estructuralmente pero presenta diferencias significativas con la propuesta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reviewCount en los hoteles listados: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Don Pelayo Pacific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Granada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339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Emerald Bay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1651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Castilla Beach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919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El Moro Beach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Flores Beach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Estrella del Mar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Mazatlán Golf &amp; Spa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de Oro Beach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1142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Emporio Mazatlán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Viaggio Resort Mazatlan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1286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Royal Villas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Pueblo Bonito Mazatlán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Pueblo Bonito Emerald Bay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DoubleTree by Hilton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1244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Pacific Palace Beach Tower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tienen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definido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en la lista tienen la propiedad reviewCount definida, aunque 2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tienen reviewCount = 0. Esto indica que el sistema está capturando correctamente la métrica de reseñas.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email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572" w:right="550" w:bottom="6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correctos según schema.org. Sin embargo, hay una 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página de destino (landing page) de hoteles debería usar CollectionPage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lugar de depender únicamente de ItemList. Esto afecta la semántica de la página.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los datos estructurados y es válida según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propuesta de referencia, particularmente en la omisión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es fundamental para páginas de listado.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354" w:lineRule="exact" w:before="1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estructurados detectados, esta página podría generar los siguientes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 con Reseñas: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hoteles con aggregateRating y reviewCount podrían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y número de reseñas en los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preguntas frecuentes podrían aparecer como resultados expandibles.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estructura de migas de pan podría mostrarse en los resultados.</w:t>
      </w:r>
    </w:p>
    <w:p>
      <w:pPr>
        <w:autoSpaceDN w:val="0"/>
        <w:autoSpaceDE w:val="0"/>
        <w:widowControl/>
        <w:spacing w:line="380" w:lineRule="exact" w:before="8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Organización: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Los datos de PriceTravel podrían aparecer en el Knowledge Graph. </w:t>
      </w:r>
      <w:r>
        <w:rPr>
          <w:rFonts w:ascii="Helvetica" w:hAnsi="Helvetica" w:eastAsia="Helvetica"/>
          <w:b/>
          <w:i w:val="0"/>
          <w:color w:val="243B53"/>
          <w:sz w:val="22"/>
        </w:rPr>
        <w:t>Limitaciones detectadas: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falta de CollectionPage podría limitar la capacidad de Google para entender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completamente que esta es una página de colección/lista de hoteles.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CollectionPage como contenedor principal de la página,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ItemList como propiedad mainEntity. Esto mejorará la semántica para motores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description, address, foundingDate y otros metadatos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 para mejorar el Knowledge Graph.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Actualizar applicationCategory a "TravelApplication" según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simplificar operatingSystem.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el potencialAction de búsqueda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parte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Mantener el monitoreo de los hoteles con reviewCount = 0 para asegurar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sistema capture correctamente las reseñas a medida que se generen.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8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22. https://stage.pricetravel.com/es/hoteles-en-la-habana_d370535/plan-to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https://stage.pricetravel.com/es/hoteles-en-la-habana_d370535/plan-todo-incluido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contiene un esquema de datos estructurados para hoteles en La Habana, Cuba. El esquema incluye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una lista ItemList con diferentes niveles de información de reseñas y calificaciones.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576" w:right="576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Tiene reseñas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individuales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 Hemingway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Acuario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Club Atlántico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Cohiba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(array vacío)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(array vacío)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Número de reseñas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Nacional de Cuba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Deauville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Parque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Central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Inglaterra Habana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Tryp Habana Libre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reseñas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Marqués de La Torre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Selection La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 Muthu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Aston La Habana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 Presidente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Grand Packard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destino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 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estándar,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fechas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más extenso,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Sin embargo, identificamos inconsistencias importantes en la estructura de reseñas.</w:t>
      </w:r>
    </w:p>
    <w:p>
      <w:pPr>
        <w:autoSpaceDN w:val="0"/>
        <w:autoSpaceDE w:val="0"/>
        <w:widowControl/>
        <w:spacing w:line="380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Problemas críticos detectados: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reviewCount vs reseñas reales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4 hoteles tienen reviewCount &gt; 0 pero arrays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vacíos o con menos reseñas que el count indicado.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no implementa el tipo CollectionPage que sí está en la propuesta,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afectando la estructura jerárquica.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correcta pero presenta varias inconsistencias que afectan la calidad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estructurados, particularmente en la gestión de reseñas y la falta de tipos de página apropiados.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Búsqueda de Google</w:t>
      </w:r>
    </w:p>
    <w:p>
      <w:pPr>
        <w:autoSpaceDN w:val="0"/>
        <w:autoSpaceDE w:val="0"/>
        <w:widowControl/>
        <w:spacing w:line="462" w:lineRule="exact" w:before="32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Results para 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con precios, calificaciones y características.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precios promedio y hoteles económicos.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corporativa de PriceTravel.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Potential Hotel Rich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hoteles individuales con aggregateRating completo.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Limitaciones observadas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inconsistencia en reviewCount podría afectar la confiabilidad de las estrellas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calificación en los resultados.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Armonizar reviewCount con el número real de reseñas en el array.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Eliminar reseñas vacías o ajustar los counts.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mejor la página de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checkinTime/checkoutTime en formato estándar,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datePublished en reseñas.</w:t>
      </w:r>
    </w:p>
    <w:p>
      <w:pPr>
        <w:sectPr>
          <w:pgSz w:w="12240" w:h="15840"/>
          <w:pgMar w:top="448" w:right="820" w:bottom="7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todas las reseñas tengan author completo, datePublished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formato 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corrección de reviewCount es crítica para mantener la confiabilidad con Google.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de CollectionPage mejoraría la estructura semántica de la página.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23. https://stage.pricetravel.com/es/hoteles-en-manzanillo_d89479/plan-to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90" w:firstLine="0"/>
        <w:jc w:val="both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https://stage.pricetravel.com/es/hoteles-en-manzanillo_d89479/plan-todo-incluido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Manzanillo, Colima.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 datos estructurados con múltiples tipos de esquemas, incluyendo Organization, 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BreadcrumbList, FAQPage, ItemList y MobileApplication.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analizamos la distribución de hoteles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Sierra Mar at Tesoro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 Celeste Hotel Boutique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Playa de Oro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Karmina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Hadas by Brisas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 Festivall All Inclusive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Tesoro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Marina Puerto Dorado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Marbella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Best Western Plus Luna del Mar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City Express by Marriott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Zar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Express Manzanillo by IHG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Fiesta Mexicana Manzanillo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Costa Brava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3: 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sin la propiedad reviewCount. Todos los hoteles en el listado tienen la propiedad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que incluye reviewCount.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identificación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detallada, inter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las propiedades utilizadas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válidas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estructura propuesta,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CollectionPage que es crítico para páginas de listado de hoteles. Sin embargo, la implementación actual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funcional y válida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de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listado, con propiedades como about (para el destino), breadcrumb y relación con ItemList.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 para mejorar el conocimiento de la entidad.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urlTemplate para búsquedas y especificar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inLanguage.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Ajustar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de "ShoppingApplication" a "TravelApplication"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precisión.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y considerar expandir preguntas frecuentes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destino.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implementación actual podría generar los siguientes rich results:</w:t>
      </w:r>
    </w:p>
    <w:p>
      <w:pPr>
        <w:autoSpaceDN w:val="0"/>
        <w:autoSpaceDE w:val="0"/>
        <w:widowControl/>
        <w:spacing w:line="278" w:lineRule="exact" w:before="184" w:after="0"/>
        <w:ind w:left="75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precios de hoteles en Manzanillo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aparecer como resultados expandibles.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de navegación podría mostrarse en los resultados.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reseñas de hoteles podrían aparecer como fragmentos destacados.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Business/Organization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 como empresa.</w:t>
      </w:r>
    </w:p>
    <w:p>
      <w:pPr>
        <w:sectPr>
          <w:pgSz w:w="12240" w:h="15840"/>
          <w:pgMar w:top="458" w:right="550" w:bottom="7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rich results de listado de hoteles (Carousel), se recomienda implementar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estructurado y considerar el uso de Hotel type con todas las propiedades requeridas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https://stage.pricetravel.com/es/hoteles-en-cozumel_d69399/plan-todo</w:t>
      </w:r>
      <w:r>
        <w:rPr>
          <w:rFonts w:ascii="Helvetica" w:hAnsi="Helvetica" w:eastAsia="Helvetica"/>
          <w:b/>
          <w:i w:val="0"/>
          <w:color w:val="334E68"/>
          <w:sz w:val="30"/>
        </w:rPr>
        <w:t>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7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esquema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datos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estructurados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https://stage.pricetravel.com/es/hoteles-en-cozumel_d69399/plan-todo-incluido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una página de hoteles todo incluido en Cozumel. El esquema detectado contiene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la lista, con diferentes niveles de información de reseñas y calificaciones.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Mexicana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Cozumel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Cozumeleño Beach Resort - Todo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Cozumel Hotel and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Cozumel Cape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Presidente InterContinental Cozumel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Allegro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Cozumel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Park Royal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Cid La Ceiba Beach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Westin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Aura Cozumel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Luna Azul By Uvas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del Mar Cozumel Hotel &amp; Dive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con acceso a Club de Playa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propiedad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y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Brand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Brand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Brand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 tipo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discrepancia estructural importante: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Estructural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utiliza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propuesto en el esquema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referenci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a. 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to afecta la semántica 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rrecta de la página.</w:t>
      </w:r>
    </w:p>
    <w:p>
      <w:pPr>
        <w:autoSpaceDN w:val="0"/>
        <w:autoSpaceDE w:val="0"/>
        <w:widowControl/>
        <w:spacing w:line="414" w:lineRule="exact" w:before="34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</w:p>
    <w:p>
      <w:pPr>
        <w:autoSpaceDN w:val="0"/>
        <w:autoSpaceDE w:val="0"/>
        <w:widowControl/>
        <w:spacing w:line="306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fundamental para páginas de listados</w:t>
      </w:r>
    </w:p>
    <w:p>
      <w:pPr>
        <w:autoSpaceDN w:val="0"/>
        <w:autoSpaceDE w:val="0"/>
        <w:widowControl/>
        <w:spacing w:line="306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2. Uso de tipos incorrectos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 para una página de listado de hoteles</w:t>
      </w:r>
    </w:p>
    <w:p>
      <w:pPr>
        <w:autoSpaceDN w:val="0"/>
        <w:autoSpaceDE w:val="0"/>
        <w:widowControl/>
        <w:spacing w:line="302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3. Inconsistencia estructural con el esquema propuesto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y 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es un listado de hoteles,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servicio individual.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(para Cozumel)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isPartOf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(para el sitio web).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founders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numberOfEmployees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el conocimi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ento de la entid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capacidad de búsqueda estructurada.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los hoteles sin reseñas, considerar establecer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lugar de omitir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FAQPage y considerar expandir las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con más información relevante sobre h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otele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 todo incluido en Cozumel.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los siguientes rich results: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calificaciones y precios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preguntas sobre precios promedio y hoteles más baratos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 estructurada</w:t>
      </w:r>
    </w:p>
    <w:p>
      <w:pPr>
        <w:sectPr>
          <w:pgSz w:w="12240" w:h="15840"/>
          <w:pgMar w:top="458" w:right="550" w:bottom="4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34" w:lineRule="exact" w:before="0" w:after="0"/>
        <w:ind w:left="270" w:right="288" w:firstLine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la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podría limitar la optimización para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específicos de listados.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https://stage.pricetravel.com/es/hoteles-en-huatulco_d54997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https://stage.pricetravel.com/es/hoteles-en-huatulco_d54997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Huatulco. La página implementa datos estructurados con 9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diferentes en formato JSON-LD, incluyendo información de organización, sitio web, servicio,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turístico, migas de pan, FAQ, lista de hoteles y aplicación móvil.</w:t>
      </w:r>
    </w:p>
    <w:p>
      <w:pPr>
        <w:autoSpaceDN w:val="0"/>
        <w:autoSpaceDE w:val="0"/>
        <w:widowControl/>
        <w:spacing w:line="494" w:lineRule="exact" w:before="272" w:after="0"/>
        <w:ind w:left="270" w:right="37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en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los hoteles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0 en los primeros 15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elementos mostrados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sin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reviewCount en los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primeros 15 elementos mostrados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Binniguenda Huatulco &amp;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Huatulco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Castillo Huatulco &amp;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Coral Blue Huatulco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Huatulco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Camino Real Zaashila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Marina Resort &amp;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Quinta Bella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Villablanca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Huatulco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Danna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Huatulco, an IHG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Coral Huatulco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en la lista tienen reviewCount &gt; 0, lo que indica una buena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reseñas.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todas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utilizadas son válidas 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 la propuesta. La ausencia del tipo CollectionPage es la principal deficiencia, aunque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 (TouristDestination, Service) agregan valor semántico.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Búsqueda de Google</w:t>
      </w:r>
    </w:p>
    <w:p>
      <w:pPr>
        <w:autoSpaceDN w:val="0"/>
        <w:autoSpaceDE w:val="0"/>
        <w:widowControl/>
        <w:spacing w:line="434" w:lineRule="exact" w:before="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los datos estructurados detectados, esta página podría generar los siguientes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estrellas, calificaciones y número de reseñas para cada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Huatulco podrían aparecer como resultados destacados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Migas de pan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la navegación y comprensión de la estructura del sitio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Datos de contacto y redes sociales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Destino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geográfica y características de Huatulco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es crítico para páginas de listado y mejora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semántica por parte de los motores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 física, fecha de fundación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número de empleados para mayor autoridad.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potencialAction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 de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mantengan la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(actualmente bien implementado).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y considerar expandir preguntas específicas sobre Huatulco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capturar más tráfico de búsqueda.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en términos de datos de hoteles y reseñas, pero requiere ajustes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estructurales para alinearse completamente con las mejores prácticas de schema.org y maximizar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 de 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https://stage.pricetravel.com/es/hoteles-en-cartagena_d167953/plan-to </w:t>
      </w:r>
      <w:r>
        <w:rPr>
          <w:rFonts w:ascii="Helvetica" w:hAnsi="Helvetica" w:eastAsia="Helvetica"/>
          <w:b/>
          <w:i w:val="0"/>
          <w:color w:val="334E68"/>
          <w:sz w:val="30"/>
        </w:rPr>
        <w:t>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https://stage.pricetravel.com/es/hoteles-en-cartagena_d167953/plan-todo-incluido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todo incluido en Cartagena, Colombia.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 datos estructurados JSON-LD con múltiples tipos de esquema, incluyendo una lista de 15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con información detallada de cada uno.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hoteles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se encontraron hoteles con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15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Todos los hoteles tienen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definido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Karibana Cartagena Golf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Cartagena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Cartagena Morros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Americas Casa de Playa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Caribe By Faranda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GHL Relax Corales de Indias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Americas Torre del Mar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Capilla del Mar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Bocagrande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Costa del 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GIO Hotel Tama Cartagena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Coral Reef Cartagena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Gran Vía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Decameron Cartagena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Cartagena 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15 hoteles listados tienen reviewCount &gt; 0, lo que indica buena cobertura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listado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expandir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presenta diferencias significativas con la propuesta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referencia, especialmente la falta del tipo CollectionPage que es crítico para páginas de listado.</w:t>
      </w:r>
    </w:p>
    <w:p>
      <w:pPr>
        <w:autoSpaceDN w:val="0"/>
        <w:autoSpaceDE w:val="0"/>
        <w:widowControl/>
        <w:spacing w:line="440" w:lineRule="exact" w:before="32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estructurados detectados, esta página podría generar: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Cada hotel individual podría aparecer en resultados de búsqueda con 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precio y reseñas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podrían aparecer como acordeón en SERPs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Ruta de navegación visible en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Potencial para carrusel de resultados si se optimiza ItemList</w:t>
      </w:r>
    </w:p>
    <w:p>
      <w:pPr>
        <w:autoSpaceDN w:val="0"/>
        <w:autoSpaceDE w:val="0"/>
        <w:widowControl/>
        <w:spacing w:line="396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@id, isPartOf, about y breadcrumb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semántica del listado.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corporativos faltantes.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potentialAction con SearchAction para búsqueda y especificar inLanguage.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y expandir con más preguntas relevantes sobre Cartagena y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applicationCategory como TravelApplication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ShoppingApplication y simplificar operatingSystem.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priorizarían la estructura semántica correcta para páginas de listado, seguido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 información corporativa y optimización para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 https://stage.pricetravel.com/es/hoteles-en-bacalar_d163407/plan-todo</w:t>
      </w:r>
      <w:r>
        <w:rPr>
          <w:rFonts w:ascii="Helvetica" w:hAnsi="Helvetica" w:eastAsia="Helvetica"/>
          <w:b/>
          <w:i w:val="0"/>
          <w:color w:val="334E68"/>
          <w:sz w:val="30"/>
        </w:rPr>
        <w:t>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13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7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https://stage.pricetravel.com/es/hoteles-en-bacalar_d163407/plan-todo-incluido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corresponde a una página de listado de hoteles "Todo Incluido" en Bacalar. La página implementa 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con 7 tipos diferentes en el @graph, incluyendo una lista de 15 hoteles (de 186 totales)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detallada de cada propiedad.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Luna y Studios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23 Bacalar - Gratis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Renta Bicicletas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544477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Galuna Bacalar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480298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8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Cristalino Lagoon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Front Hotel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Restaurant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479727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Luna y Studios 23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Bacalar - Gratis Renta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Bicicletas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544477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Galuna Bacalar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480298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Cristalino Lagoon Front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Restaurant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479727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Papitos Bacalar Hotel 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457859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(sin reviewCount)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Mia Bacalar Luxury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322525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Rancho Encantado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102170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Tuparenda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Bacalar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416531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219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Laguna Bacalar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550112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Balú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323283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Awazul Bacalar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325175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MBH Maya Bacalar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416229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Tierra Maya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&amp; Sanctuary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324863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Buenavista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Bacalar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416184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Bacalar102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325179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 Habitas Bacalar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488911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179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2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excesivo,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96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propiedades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permitidas. Sin embargo, identificamos: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tipos críticos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CollectionPage y FAQPage no están implementados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3 hoteles no tienen aggregateRating y 1 tiene aggregateRating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Algunos hoteles tienen reviewCount=0 pero sí tienen reviews en el array</w:t>
      </w:r>
    </w:p>
    <w:p>
      <w:pPr>
        <w:sectPr>
          <w:pgSz w:w="12240" w:h="15840"/>
          <w:pgMar w:top="458" w:right="550" w:bottom="6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tiene una estructura base correcta pero carece de tipos importantes para SEO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(CollectionPage, FAQPage) y presenta inconsistencias en los datos de reviews que pueden afectar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confiabilidad de los rich results.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que Google entienda mejor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naturaleza de página de listado y pueda mostrar rich results más relevantes.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preguntas frecuentes sobre Bacalar y hoteles todo incluido para optar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snippets y mejorar la visibilidad en búsquedas.</w:t>
      </w:r>
    </w:p>
    <w:p>
      <w:pPr>
        <w:autoSpaceDN w:val="0"/>
        <w:autoSpaceDE w:val="0"/>
        <w:widowControl/>
        <w:spacing w:line="352" w:lineRule="exact" w:before="1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 estándar donde todos los hoteles con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tengan aggregateRating con reviewCount correspondiente, y los sin reviews no tengan aggregateRating.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dirección, email y datos corporativos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conocimiento graph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y especificar idiomas para mejorar la indexación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el sitio.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schema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hoteles individuales con aggregateRating y reviews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Hoteles en Bacalar &gt; Todo incluido"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Posiblemente como carousel o lista enriquecida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Ratings estrellas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con aggregateRating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Faltan para rich results avanzados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Carousel de CollectionPage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Featured snippets de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Knowledge panel mejorado de Organization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tiene margen significativo de mejora para maximizar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Google Search.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28. https://stage.pricetravel.com/es/hoteles-en-riviera-maya_d76965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48" w:right="820" w:bottom="68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https://stage.pricetravel.com/es/hoteles-en-riviera-maya_d76965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una página de listado de hoteles en Riviera Maya. La página implementa datos estru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cturados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de schema, incluyendo Organization, WebSite, Service, TouristDestination, BreadcrumbList,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FAQPage, ItemList y MobileApplication. Se detectaron 15 hoteles en el listado con diferentes estados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Kantenah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Xcaret Mexico All Parks All Fun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Cancun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Playacar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Natura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Serenity Hotel Boutique by Alsol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BlueBay Grand Esmeralda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Jade Resort &amp; Spa –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Dreams Sapphire 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Riviera Cancun All Preferred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Sandos Caracol Nature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Water Park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Riviera Princess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Bahia Principe Explore Coba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Viva Maya by Wyndham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Catalonia Riviera Maya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3: 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sin la propiedad reviewCount. Todos los hoteles en el listado incluyen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propiedad reviewCount, ya sea con valor 0 o mayor que 0.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Collec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aporta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aporta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semántico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8" w:right="550" w:bottom="7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compatibles con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en la estructura de datos estructurados, principalmente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tipo CollectionPage que está presente en la propuesta de referencia. Sin embargo,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 incluye tipos adicionales (Service, TouristDestination) que aportan valor semántico.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para estructurar mejor la página como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hoteles, mejorando la comprensión semántica por parte de los motores de búsqueda.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los atributos faltantes en el tipo Organization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(description, address, foundingDate, founders, numberOfEmployees) para proporcionar una identidad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corporativa completa.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potentialAction con SearchAction para indicar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del sitio, y especificar los idiomas con inLanguage.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ItemList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más atributos a los hoteles individuales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telephone, amenityFeature y petsAllowed para enriquecer los datos estructurados.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los tipos Service y TouristDestination que aportan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contextual adicional a la página.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resultados enriquecidos en Google: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Hoteles en Riviera Maya"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Riviera Maya y servicios de PriceTravel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Calificaciones y reseñas de hoteles en fragmentos de resultados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Calificación promedio de la aplicación móvil (4.7/5)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listado estructurado de hoteles</w:t>
      </w:r>
    </w:p>
    <w:p>
      <w:pPr>
        <w:autoSpaceDN w:val="0"/>
        <w:autoSpaceDE w:val="0"/>
        <w:widowControl/>
        <w:spacing w:line="300" w:lineRule="exact" w:before="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adición de CollectionPage mejoraría la clasificación de la página como un listado de hoteles,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potencialmente mejorando su visibilidad en resultados de búsqueda relacionados con "hoteles en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Maya".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https://stage.pricetravel.com/es/hoteles-en-tulum_d71281/plan-todo-in </w:t>
      </w:r>
      <w:r>
        <w:rPr>
          <w:rFonts w:ascii="Helvetica" w:hAnsi="Helvetica" w:eastAsia="Helvetica"/>
          <w:b/>
          <w:i w:val="0"/>
          <w:color w:val="334E68"/>
          <w:sz w:val="30"/>
        </w:rPr>
        <w:t>cluido</w:t>
      </w:r>
    </w:p>
    <w:p>
      <w:pPr>
        <w:sectPr>
          <w:pgSz w:w="12240" w:h="15840"/>
          <w:pgMar w:top="452" w:right="820" w:bottom="5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https://stage.pricetravel.com/es/hoteles-en-tulum_d71281/plan-todo-incluido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todo incluido en Tulum. Detectamos un esquema JSON-LD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con 7 tipos principales, incluyendo una lista de 15 hoteles con diferentes estados de reviewCount.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Naala Tulum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Kante Hotel - Downtown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Tulum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Mayan Monkey Tulum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203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Aunque estos hoteles tienen reviewCount = 1, el array de reviews está vacío ([]), lo que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 los datos.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Siente Tulum Hotel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Cenote Club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Tulum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Secrets Tulum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Club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259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NHOA Tulum by Maya PM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Wyndham Tulum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Strabon Tulum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Amaka Calma Tulum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Tulum By IHG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Prana Tulum Boutique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Motto by Hilton Tulum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OYO Hotel Palma Real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Aloft Tulum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organizacional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página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FAQ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8" w:right="550" w:bottom="6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El esquema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estructura propuesta,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FAQPage que son críticos para SEO. Además, existen inconsistencias en los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entre reviewCount y el array de reviews.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para estructurar correctamente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y mejorar la comprensión semántica por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preguntas frecuentes sobre hoteles en Tulum para optar a featured snippets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visibilidad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inconsistencias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los datos entre reviewCount y el array de reviews.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&gt; 0, debe haber reviews correspondientes.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en el tipo Organization.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y especificar idiomas para optimizar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el sitio.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tabs>
          <w:tab w:pos="480" w:val="left"/>
        </w:tabs>
        <w:autoSpaceDE w:val="0"/>
        <w:widowControl/>
        <w:spacing w:line="394" w:lineRule="exact" w:before="1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para listas de hoteles (ItemList)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organizacional en Knowledge Graph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Posibles rich results para aplicaciones móviles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la falta de FAQPage limita la posibilidad de featured snippets, y la ausencia de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reduce la comprensión semántica de la página como listado de 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30.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https://stage.pricetravel.com/es/hoteles-en-cancun_d54455/solo-adultos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83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https://stage.pricetravel.com/es/hoteles-en-cancun_d54455/solo-adultos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en Cancún para solo adultos.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JSON-LD con múltiples tipos de esquema, incluyendo Organization, WebSite,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BreadcrumbList, FAQPage, ItemList y MobileApplication.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los hoteles según su propiedad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Ventura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556435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Allure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Adults Only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556590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View Cancun Arenas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100652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Cancun Hotel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100415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Sands Cancún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210269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 Ritmo Cancún Resort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Waterpark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100091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Aquamarina Beach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100010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Select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Costa Mujeres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318762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The Vine 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108202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Hyatt Vivid Grand Island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 - Solo Adultos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503602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Cancun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100221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Moon Palace 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100409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Marina &amp; Spa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100538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Seadust Cancún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100653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100165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que tengan la propiedad aggregateRating pero no tengan reviewCount. Todos los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hoteles con aggregateRating incluyen reviewCount.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extendido,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reducir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redundante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agregado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específico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válidos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diferencias significativas entre el esquema propuesto y el implementado, particularmente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falta del tipo CollectionPage que es crítico para páginas de listado de hoteles. Sin embargo,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 es válida y funcional.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460" w:lineRule="exact" w:before="34" w:after="0"/>
        <w:ind w:left="27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Los datos estructurados actuales podrían generar los siguientes resultados enriquecidos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Cancún &gt; Sólo adultos"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sobre precios de hoteles en Cancún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Listings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Lista organizada de hoteles con ratings, precios y reseñas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corporativa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 Information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Datos de destino turístico (Cancún)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@id específico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páginas de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faltantes.</w:t>
      </w:r>
    </w:p>
    <w:p>
      <w:pPr>
        <w:autoSpaceDN w:val="0"/>
        <w:autoSpaceDE w:val="0"/>
        <w:widowControl/>
        <w:spacing w:line="406" w:lineRule="exact" w:before="5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potentialAction con SearchAction y especificar inLanguage.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la escala de ratings (algunos usan 1-10, otros 1-5 según propuesta).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 y amenityFeature consistentes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todos los hoteles en el listado.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Conclusión</w:t>
      </w:r>
    </w:p>
    <w:p>
      <w:pPr>
        <w:sectPr>
          <w:pgSz w:w="12240" w:h="15840"/>
          <w:pgMar w:top="458" w:right="550" w:bottom="47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de datos estructurados es funcional y válida, pero presenta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mejora significativas para optimizar la visibilidad en Google Search. La falta de CollectionPage es el punto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más crítico a corregir, seguido de la necesidad de completar la información corporativa y optimizar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para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31. https://stage.pricetravel.com/es/hoteles-en-isla-holbox_d82741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https://stage.pricetravel.com/es/hoteles-en-isla-holbox_d82741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Holbox. La página implementa un esquema JSON-LD con múltiples tipos,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Organization, WebSite, Service, TouristDestination, BreadcrumbList, FAQPage, ItemList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Se detectaron 15 hoteles en la lista con diferentes estados 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Casa Astral Hotel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and Apartments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HM Palapas del 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971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Ensueño Holbox and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Margot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Coconut by ÓOL Hotels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Constanza de Rulo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Flamingos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Barbara Holbox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Mystique Holbox by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Royalton, A Tribute Portfolio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Faro by ÓOL Hotels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HM Paraíso del 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Delek Holbox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Spirit Holbox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Nubes de Holbox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Mayari Holbox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sin la propiedad reviewCount. Todos los hoteles en la lista incluyen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propiedad.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identificación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estándar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schema.org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página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apropiados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el contenido.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la estructura propuesta, principalmente la falta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crítico para páginas de listado de hoteles, y atributos faltantes en algunos tipos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la completitud del esquema.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para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 de hoteles, con propiedades como about (destino turístico) y breadcrumb.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mejorar la identificación de la marca.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los hoteles con reviewCount = 0 para asegurar que esta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refleje correctamente la disponibilidad de reseñas.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Remover propiedades no estándar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Eliminar _itemListElement_truncated que no es una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Resultados en Google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rich results en Google:</w:t>
      </w:r>
    </w:p>
    <w:p>
      <w:pPr>
        <w:autoSpaceDN w:val="0"/>
        <w:autoSpaceDE w:val="0"/>
        <w:widowControl/>
        <w:spacing w:line="278" w:lineRule="exact" w:before="184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sobre precios en Holbox podrían aparecer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expandibles.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de navegación podría mostrarse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278" w:lineRule="exact" w:before="124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Listings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individuales con aggregateRating podrían aparecer en resultados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y reseñas.</w:t>
      </w:r>
    </w:p>
    <w:p>
      <w:pPr>
        <w:autoSpaceDN w:val="0"/>
        <w:autoSpaceDE w:val="0"/>
        <w:widowControl/>
        <w:spacing w:line="278" w:lineRule="exact" w:before="124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información de la organización podría alimentar el panel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conocimiento de Google.</w:t>
      </w:r>
    </w:p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limita la capacidad de Google para entender que esta es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hoteles, lo que podría afectar la visibilidad en resultados específicos de viajes.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https://stage.pricetravel.com/es/hoteles-en-zona-hotelera-de-cancun-c </w:t>
      </w:r>
      <w:r>
        <w:rPr>
          <w:rFonts w:ascii="Helvetica" w:hAnsi="Helvetica" w:eastAsia="Helvetica"/>
          <w:b/>
          <w:i w:val="0"/>
          <w:color w:val="334E68"/>
          <w:sz w:val="30"/>
        </w:rPr>
        <w:t>ancun-quintana-roo-mexico_d232489/plan-todo-incluido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https://stage.pricetravel.com/es/hoteles-en-zona-hotelera-de-cancun-cancun-quint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ana-roo-mexico_d232489/plan-todo-incluido que corresponde a una página de listado de hoteles todo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incluido en Cancún Zona Hotelera. La página implementa datos estructurados JSON-LD con múltiples tipos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esquema, incluyendo una lista de 131 hoteles con información detallada.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Ventura - All 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Ocean View Cancun Arenas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Cancun Hotel &amp;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1226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Sands Cancún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944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Secrets The Vine Cancun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1619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Aquamarina Beach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Hyatt Vivid Grand Island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Sunscape Cancun 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5363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Royal Solaris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1370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Seadust Cancún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2925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Grand Oasis Cancún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1339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5.8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Flamingo Cancun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1089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Wyndham Grand Cancun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2991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Tucancun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1228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3: 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hoteles sin la propiedad reviewCount. Todos los hoteles en el listado tienen la propiedad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reviewCount definida.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listados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algunos)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enriquecimient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6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enriquecimient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 Sin embargo, identificamos una discrepancia importante: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CollectionPage para listados de hoteles, pero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actual se usa ItemList directamente sin el contexto de página de colección. Esto afecta la semántica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diferencias significativas entre la estructura propuesta y la implementada actualmente,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particularmente en la falta de CollectionPage y atributos importantes en Organization. Sin embargo,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actual es válida y funcional para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del ItemList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semántica del listado de hoteles y alinearse con la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enriquecer el perfil corporativo.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incluyan telephone,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amenityFeature de manera consistente.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con SearchAction y especificar inLanguage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búsqueda y localización.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de ShoppingApplication a TravelApplication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precisión.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412" w:lineRule="exact" w:before="2" w:after="0"/>
        <w:ind w:left="270" w:right="129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implementación actual podría generar los siguientes rich results: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ItemList con múltiples hoteles podría aparecer como un carrusel o lista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enriquecida en búsquedas relacionadas.</w:t>
      </w:r>
    </w:p>
    <w:p>
      <w:pPr>
        <w:autoSpaceDN w:val="0"/>
        <w:autoSpaceDE w:val="0"/>
        <w:widowControl/>
        <w:spacing w:line="304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resultados expandibles.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navegación estructurada podría mostrarse en los resultados.</w:t>
      </w:r>
    </w:p>
    <w:p>
      <w:pPr>
        <w:autoSpaceDN w:val="0"/>
        <w:autoSpaceDE w:val="0"/>
        <w:widowControl/>
        <w:spacing w:line="278" w:lineRule="exact" w:before="122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Calificaciones y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valoraciones de hoteles podrían aparecer como estrellas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 visibilidad, recomendamos implementar CollectionPage que podría generar un resultado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más destacado para listados de 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33. https://stage.pricetravel.com/es/hoteles-en-riviera-nayarit_d119425/pla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n-todo-incluido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https://stage.pricetravel.com/es/hoteles-en-riviera-nayarit_d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119425/plan-todo-incluido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Todo Incluido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Riviera Nayarit. La validación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structural indica que el JSON-LD es válido,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entre el esquema implementado y el esquema propuesto como referencia.</w:t>
      </w:r>
    </w:p>
    <w:p>
      <w:pPr>
        <w:autoSpaceDN w:val="0"/>
        <w:autoSpaceDE w:val="0"/>
        <w:widowControl/>
        <w:spacing w:line="498" w:lineRule="exact" w:before="268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en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Primero, como solicitado, analizamos la distribución de hoteles según su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la propiedad</w:t>
            </w:r>
          </w:p>
          <w:p>
            <w:pPr>
              <w:autoSpaceDN w:val="0"/>
              <w:autoSpaceDE w:val="0"/>
              <w:widowControl/>
              <w:spacing w:line="250" w:lineRule="exact" w:before="14" w:after="0"/>
              <w:ind w:left="114" w:right="0" w:firstLine="0"/>
              <w:jc w:val="left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= 0</w:t>
      </w:r>
    </w:p>
    <w:p>
      <w:pPr>
        <w:sectPr>
          <w:pgSz w:w="12240" w:h="15840"/>
          <w:pgMar w:top="450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 con</w:t>
            </w:r>
          </w:p>
          <w:p>
            <w:pPr>
              <w:autoSpaceDN w:val="0"/>
              <w:autoSpaceDE w:val="0"/>
              <w:widowControl/>
              <w:spacing w:line="250" w:lineRule="exact" w:before="14" w:after="0"/>
              <w:ind w:left="114" w:right="0" w:firstLine="0"/>
              <w:jc w:val="left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Identificador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Marival Emotions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&amp; Suites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Riviera Nayarit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Mercure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100371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573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Delta Hotels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 Riviera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Nayarit an All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449654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1233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Family Selection at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 Resort &amp; Spa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322518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Palladium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 Resort &amp; Spa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100452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Varadero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100601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769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Krystal Grand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320025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943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Paradise Village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100455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Hard Rock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100588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Occidental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100426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1488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Vallarta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100666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2593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Samba Vallarta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Inclusive Beach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 by Emporio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101480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Decameron La Marina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Guayabitos, Ramada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All-Inclusive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349930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Mita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118021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1103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Decameron Isla Coral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Guayabitos Ramada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 Inclusive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349931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Decameron Los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Cocos, Ramada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All-Inclusive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102230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96" w:lineRule="exact" w:before="22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15 hoteles analizados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 &gt;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indica una buena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de reseñas en el esquema.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excesivo,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obileApplicatio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validación estructural del JSON-LD. El esquema es técnicamente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según schema.org.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una </w:t>
      </w:r>
      <w:r>
        <w:rPr>
          <w:rFonts w:ascii="Helvetica" w:hAnsi="Helvetica" w:eastAsia="Helvetica"/>
          <w:b/>
          <w:i w:val="0"/>
          <w:color w:val="243B53"/>
          <w:sz w:val="22"/>
        </w:rPr>
        <w:t>falta crítica de tipos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282" w:lineRule="exact" w:before="178" w:after="0"/>
        <w:ind w:left="48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página analizada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 claramente una página de listado/colección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hoteles, pero no utiliza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sería el más apropiado semánticamente.</w:t>
      </w:r>
    </w:p>
    <w:p>
      <w:pPr>
        <w:autoSpaceDN w:val="0"/>
        <w:autoSpaceDE w:val="0"/>
        <w:widowControl/>
        <w:spacing w:line="414" w:lineRule="exact" w:before="32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JSON-LD es válido y no hay errores graves, existen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especialmente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la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 de una página de listado.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los resultados enriquecidos que podrían aparecer en Google Search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incluyen: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individuales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estrellas y conteo de reseñas en los 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resultados expandibles.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de navegación podría mostrarse en los resultados.</w:t>
      </w:r>
    </w:p>
    <w:p>
      <w:pPr>
        <w:autoSpaceDN w:val="0"/>
        <w:autoSpaceDE w:val="0"/>
        <w:widowControl/>
        <w:spacing w:line="306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Precios agregados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Service podría mostrar precios desde $6,049 MXN.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Limitaciones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limita la capacidad de Google para entender que esta es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de listado/colección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, lo que podría afe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ctar la presentación óptima en resultados de búsqueda.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6" w:lineRule="exact" w:before="2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tipo principal de la página, 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 una página de listado/colección de hoteles.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corporativos faltantes.</w:t>
      </w:r>
    </w:p>
    <w:p>
      <w:pPr>
        <w:autoSpaceDN w:val="0"/>
        <w:autoSpaceDE w:val="0"/>
        <w:widowControl/>
        <w:spacing w:line="296" w:lineRule="exact" w:before="168" w:after="98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mejorar la indexación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rPr>
          <w:trHeight w:hRule="exact" w:val="356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4.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Normalizar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MobileApplication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Simplificar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operatingSystem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y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description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del 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tipo</w:t>
            </w:r>
          </w:p>
        </w:tc>
      </w:tr>
      <w:tr>
        <w:trPr>
          <w:trHeight w:hRule="exact" w:val="286"/>
        </w:trPr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MobileApplication.</w:t>
            </w:r>
          </w:p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  <w:tc>
          <w:tcPr>
            <w:tcW w:type="dxa" w:w="117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50" w:right="820" w:bottom="6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los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específico.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la recomendación de mayor impacto,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mejoraría significativamente la compren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sión semántica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página por parte de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https://stage.pricetravel.com/es/hoteles-en-nuevo-vallarta_d73697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https://stage.pricetravel.com/es/hoteles-en-nuevo-vallarta_d73697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para hoteles en Nuevo Vallarta. La página implementa un esquema JSON-LD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 y MobileApplication. Se detectaron 15 hoteles en el ItemList con diferentes estados 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del Palmar Flamingos Beach Resort &amp; Spa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encontramos 1 hotel con reviewCount = 1, no encontramos hoteles con reviewCount = 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exactamente.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Marival Emotions Resort &amp; Suites Riviera Nayarit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Mercure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Varadero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Grand Nuevo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Paradise Village Beach Resort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Hard Rock Hotel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Nuevo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</w:tr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Vallarta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64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Samba Vallarta All Inclusive Beach Resort by Emporio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Jalisco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Marival Distinct All-Suites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Americana Riviera Nayarit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Pacifico - Adults Only - All Inclusive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Hampton by Hilton Nuevo Vallarta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Mio Riviera Nayarit - Solo Adultos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sin la propiedad reviewCount. Todos los hoteles en la lista incluyen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propiedad.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y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extendido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simplificar SO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un error crítico en la estructura semántica: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URL utiliza los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propuesto en el esquema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referen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cia.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sto afecta la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 para páginas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 listado de hotele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JSON-LD malformado o propiedades no permitidas en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falta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fundamental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hoteles. Los tipos actuales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no representan adecuadamente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semántica de una página de colecci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ón de hot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y TouristDestination por CollectionPage: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Este es el cambio más crítico.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debe usar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el destino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City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a Organization: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description, address,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enriquecer el perfil de la empresa.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Asegurar que todos los hoteles tengan reviewCount consistente.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= 1 debería mostrar reviews o ajustar el conteo.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Simplificar operatingSystem y ajustar applicationCategory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"TravelApplication" en lugar de "ShoppingApplication".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tabs>
          <w:tab w:pos="480" w:val="left"/>
        </w:tabs>
        <w:autoSpaceDE w:val="0"/>
        <w:widowControl/>
        <w:spacing w:line="394" w:lineRule="exact" w:before="1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para FAQ (acordeón de preguntas)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Posibles rich snippets para hoteles individuales con calificaciones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No se generará un carrusel de hoteles debido a la falta de CollectionPage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un carrusel de hoteles en Google Search, es esencial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estructurado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conteniendo los hoteles.</w:t>
      </w:r>
    </w:p>
    <w:p>
      <w:pPr>
        <w:autoSpaceDN w:val="0"/>
        <w:autoSpaceDE w:val="0"/>
        <w:widowControl/>
        <w:spacing w:line="302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820" w:bottom="7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35. https://stage.pricetravel.com/es/hoteles-en-playa-nuevo-vallarta-nuev </w:t>
      </w:r>
      <w:r>
        <w:rPr>
          <w:rFonts w:ascii="Helvetica" w:hAnsi="Helvetica" w:eastAsia="Helvetica"/>
          <w:b/>
          <w:i w:val="0"/>
          <w:color w:val="334E68"/>
          <w:sz w:val="30"/>
        </w:rPr>
        <w:t>o-vallarta-nayarit-mexico_d265422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https://stage.pricetravel.com/es/hoteles-en-playa-nuevo-vallarta-nuevo-vallarta-nayarit-mexico_d265422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en Nuevo Vallarta, Nayarit.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con 8 tipos diferentes de esquemas Schema.org, incluyendo una lista de 15 hoteles con sus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respectivas calificaciones y 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presentamos el análisis de los hoteles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Villa del Palmar Flamingos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Marival Emotions Resort &amp; Suites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Nayarit by Mercure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Varadero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Grand Nuevo Vallarta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Paradise Village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Hard Rock Hotel Vallarta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Nuevo Vallarta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Vallarta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Samba Vallarta All Inclusive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by Emporio Hotels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Jalisco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Marival Distinct All-Suites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Riviera Nayarit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Palace Pacifico - Adults Only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Hampton by Hilton Nuevo Vallarta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Mio Riviera Nayarit -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reviewCount (propiedad ausente)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sin la propiedad reviewCount. Todos los hoteles en la lista incluyen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propiedad.</w:t>
      </w:r>
    </w:p>
    <w:p>
      <w:pPr>
        <w:autoSpaceDN w:val="0"/>
        <w:autoSpaceDE w:val="0"/>
        <w:widowControl/>
        <w:spacing w:line="414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Implementació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mejorada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estructural. El JSON-LD es válido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compatibles con Schema.org.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estructura propuesta,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CollectionPage que es fundamental para páginas de listado de hoteles. Sin embargo, la implementación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 incluye tipos adicionales que pueden ser beneficiosos para SEO.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400" w:lineRule="exact" w:before="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estructurados detectados, esta página podría generar los siguientes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en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Calificaciones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Google podría mostrar un carrusel de hoteles con estrellas, precios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reseñas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Preguntas Frecuentes (FAQ)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sobre Nuevo Vallarta podrían aparecer como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expandibles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Migas de Pan (Breadcrumbs)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en los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Destino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Datos geográficos y tipos de turismo para Nuevo Vallarta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Aplicación Móvil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Posible mención de la app con calificación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about (destino turístico) e isPartOf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(sitio web) para mejorar la clasificación de páginas de destino.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descripción, dirección, fecha de fundación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corporativos faltantes.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SearchAction para búsqueda interna y especificar idiomas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soportados.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para referencia y considerar expandir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 de hoteles.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el hotel con reviewCount=0, considerar si es apropiado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o ajustar la estrategia de recopilación de reseñas.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pero puede mejorarse significativamente alineándose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estrechamente con la estructura propuesta, especialmente en la categorización correcta de páginas de</w:t>
      </w:r>
    </w:p>
    <w:p>
      <w:pPr>
        <w:sectPr>
          <w:pgSz w:w="12240" w:h="15840"/>
          <w:pgMar w:top="750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0" w:right="979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listado.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8" w:lineRule="exact" w:before="288" w:after="0"/>
        <w:ind w:left="0" w:right="144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36. https://stage.pricetravel.com/es/hoteles-en-cozumel_d69399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8" w:lineRule="exact" w:before="288" w:after="0"/>
        <w:ind w:left="0" w:right="144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https://stage.pricetravel.com/es/hoteles-en-bucerias_d87449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172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38. https://stage.pricetravel.com/es/hoteles-en-la-paz_d55417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115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39. https://stage.pricetravel.com/es/hoteles-en-manzanillo_d89479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https://stage.pricetravel.com/es/hoteles-en-ixtapa-zihuatanejo_d77011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8" w:lineRule="exact" w:before="34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41. https://stage.pricetravel.com/es/hoteles-en-puerto-escondido_d56255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96" w:lineRule="exact" w:before="32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https://stage.pricetravel.com/es/hoteles-en-puerto-escondido_d56255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corresponde a una página de listado de hoteles en Puerto Escondido. La página implementa datos</w:t>
      </w:r>
    </w:p>
    <w:p>
      <w:pPr>
        <w:sectPr>
          <w:pgSz w:w="12240" w:h="15840"/>
          <w:pgMar w:top="452" w:right="820" w:bottom="5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1884" w:val="left"/>
          <w:tab w:pos="3350" w:val="left"/>
          <w:tab w:pos="3986" w:val="left"/>
          <w:tab w:pos="5134" w:val="left"/>
          <w:tab w:pos="5940" w:val="left"/>
          <w:tab w:pos="7274" w:val="left"/>
          <w:tab w:pos="8862" w:val="left"/>
          <w:tab w:pos="1003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WebSite,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BreadcrumbList, FAQPage, ItemList y MobileApplication. Se detectaron 189 hoteles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ItemList, de los cuales analizaremos primero la distribución de reviewCount.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sin reviewCount (reviewCount = 0 o no existe)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Santa Cruz Punta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Zicatela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Blater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SHAVANNA Hotel Boutique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(ratingCount: 182)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Posada Real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Escondido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Caracol Plaza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Aldea del Bazar Hotel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616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Camino Del Sol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Surf Olas Altas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Casablanca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Nílu Puerto Escondido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Selina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Rockaway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629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Suites Villasol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Santa Fe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Escondido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839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Villa Mexicana Puerto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Escondido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Bungalows Zicatela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= 0 (explicitamente)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hoteles con reviewCount explícitamente igual a 0. Los hoteles sin reviewCount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simplemente no tienen la propiedad.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2" w:right="550" w:bottom="8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lugar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pecificaciones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touristType,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containsPlace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provider,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La estructura es válida según schema.org.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una discrepancia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de tipo principal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utiliza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el tipo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páginas de listado de hoteles. Esto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 cor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recta.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válida pero con diferencias semánticas significativas respecto a la propuesta.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uso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un problema de semántica que puede afectar cómo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interpreta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contenido.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200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representar correctamente una página de listado de hoteles, incluy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endo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de breadcrumb.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email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numberOfEmployees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conocimiento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gráfico.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inLanguage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búsqueda.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sin reseñas, considerar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omitir la propiedad completamente.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applicationCategory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"TravelApplication"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"ShoppingApplication" y simplificar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operatingSystem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12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los datos estructurados actuales, Google podría mostrar: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Results para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precios promedio y hoteles más baratos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Hoteles en Puerto Escondido"</w:t>
      </w:r>
    </w:p>
    <w:p>
      <w:pPr>
        <w:autoSpaceDN w:val="0"/>
        <w:autoSpaceDE w:val="0"/>
        <w:widowControl/>
        <w:spacing w:line="278" w:lineRule="exact" w:before="122" w:after="0"/>
        <w:ind w:left="48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 con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Posiblemente como carrusel o listado enriquecido con ratings, precios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básica de PriceTravel con redes sociales</w:t>
      </w:r>
    </w:p>
    <w:p>
      <w:pPr>
        <w:autoSpaceDN w:val="0"/>
        <w:autoSpaceDE w:val="0"/>
        <w:widowControl/>
        <w:spacing w:line="304" w:lineRule="exact" w:before="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resultados más ricos (hotel carousel con ratings), se recomienda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correctamente y asegurar que todos los hoteles tengan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completo.</w:t>
      </w:r>
    </w:p>
    <w:p>
      <w:pPr>
        <w:autoSpaceDN w:val="0"/>
        <w:autoSpaceDE w:val="0"/>
        <w:widowControl/>
        <w:spacing w:line="302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https://stage.pricetravel.com/es/hoteles-en-orizaba_d81388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53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https://stage.pricetravel.com/es/hoteles-en-orizaba_d81388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Orizaba. Detectamos 23 hoteles en el esquema ItemList, de los cuales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analizamos la distribución de reviewCount como solicitado.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Gamma Orizaba Grand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 France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865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 de la iaia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 Típico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Trueba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Ha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 Haus Express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Boutique Mardeka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Venecia Hotel Orizaba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Los Diamantes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Campestre Valle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CasaBella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Estacion Alameda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Downtown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12 hoteles con reviewCount = 0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Misión Orizaba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762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Orizaba by IHG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GRAND LORBE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JAMM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9.6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3 hoteles con reviewCount &gt; 0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aggregateRating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Campestre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CasaBella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2 hoteles sin reviewCount (no tienen aggregateRating)</w:t>
      </w:r>
    </w:p>
    <w:p>
      <w:pPr>
        <w:sectPr>
          <w:pgSz w:w="12240" w:h="15840"/>
          <w:pgMar w:top="452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y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simplificar 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20" w:lineRule="exact" w:before="5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un error crítico de estructura: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Critico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fundamental para páginas de listado de hoteles. En su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 usan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son apropiados para esta estructura.</w:t>
      </w:r>
    </w:p>
    <w:p>
      <w:pPr>
        <w:autoSpaceDN w:val="0"/>
        <w:autoSpaceDE w:val="0"/>
        <w:widowControl/>
        <w:spacing w:line="302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JSON-LD malformado o propiedades no permitidas en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esencial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 y afecta directamente la capacidad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Google para 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nder la estructura de la página.</w:t>
      </w:r>
    </w:p>
    <w:p>
      <w:pPr>
        <w:sectPr>
          <w:pgSz w:w="12240" w:h="15840"/>
          <w:pgMar w:top="450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y 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CollectionPage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como about (City), isPartOf (WebSite) y breadcrumb integrado.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aggregateRating en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tengan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con reviewCount definido (incluso si es 0).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con description, address, email, foundingDate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otros datos corporativos.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potencial acción de búsqueda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reviewCount explícito en todos los hoteles (0 cuando no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reseñas) en lugar de omitir la propiedad.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Resultados en Google Search</w:t>
      </w:r>
    </w:p>
    <w:p>
      <w:pPr>
        <w:autoSpaceDN w:val="0"/>
        <w:tabs>
          <w:tab w:pos="480" w:val="left"/>
        </w:tabs>
        <w:autoSpaceDE w:val="0"/>
        <w:widowControl/>
        <w:spacing w:line="392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 estructura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Orizaba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con precios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contacto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correcciones propuestas, se habilitaría: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 comprensión del contexto de la página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estructurada de cada hotel con calificaciones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posicionamiento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Mayor relevancia para búsquedas de "hoteles en Orizaba"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CollectionPage es crítica para que Google entienda que esta es una página de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hoteles en un destino específico, lo que mejoraría significativamente la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43. https://stage.pricetravel.com/es/hoteles-en-costa-mujeres-quintana-ro </w:t>
      </w:r>
      <w:r>
        <w:rPr>
          <w:rFonts w:ascii="Helvetica" w:hAnsi="Helvetica" w:eastAsia="Helvetica"/>
          <w:b/>
          <w:i w:val="0"/>
          <w:color w:val="334E68"/>
          <w:sz w:val="30"/>
        </w:rPr>
        <w:t>o-mexico_d608392</w:t>
      </w:r>
    </w:p>
    <w:p>
      <w:pPr>
        <w:autoSpaceDN w:val="0"/>
        <w:autoSpaceDE w:val="0"/>
        <w:widowControl/>
        <w:spacing w:line="406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WebSite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48" w:right="820" w:bottom="7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https://stage.pricetravel.com/es/hoteles-en-costa-mujeres-quintana-roo-mexico_d608392 que contiene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con múltiples tipos de datos estructurados. La página implementa 9 tipos diferentes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esquemas,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ItemList, y MobileApplication. Se detectaron 34 hoteles en la lista principal con diferentes niveles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reseñas.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Palladium Select Costa Mujeres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Allure Costa Mujeres -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Family Selection at Grand Palladium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Select Costa Mujeres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SLS Playa Mujeres – ALL 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Collection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TRS Coral Hotel - Adults Only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ATELIER Playa Mujeres - Adults Only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Majestic Mirage Costa Mujeres,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All-Suite Resort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Catalonia Grand Costa Mujeres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Suites &amp; Spa - Todo Incluido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Dreams Playa Mujeres Golf &amp; Spa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Dunamar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Riu Palace Costa Mujeres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Planet Hollywood Cancun by Royalton,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 Autograph Collection All-Inclusive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Majestic Elegance Costa Mujeres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Latino - Adults Only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Planet Hollywood Adult Scene Cancun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 Autograph Collection All Inclusive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- Adults Only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Ocean Allure Costa Mujeres - Adults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Only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Family Selection at Grand Palladium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Select Costa Mujeres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Majestic Mirage Costa Mujeres,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All-Suite Resort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básica es válida.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entre el esquema propuesto y el implementado, particularmente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del tipo CollectionPage que es fundamental para páginas de listado de hoteles. Además,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sin información de reseñas (reviewCount) que afectan la riqueza de los datos estructurados.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(para el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turístico) y breadcrumb para mejorar la semántica de la página como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para enriquecer el perfil de la empresa.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Unificar estructura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un estándar para que todos los hoteles incluyan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con reviewCount, incluso si es 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@id a FAQPage para permitir referencias cruzadas y mejorar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grafo.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tabs>
          <w:tab w:pos="750" w:val="left"/>
        </w:tabs>
        <w:autoSpaceDE w:val="0"/>
        <w:widowControl/>
        <w:spacing w:line="394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rich results: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Gracias al ItemList con AggregateOffer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Costa Mujeres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de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Datos de contacto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rich results más completos (como carrusel de hoteles con reseñas), se recomienda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implementar CollectionPage y asegurar que todos los hoteles tengan aggregateRating completo.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https://stage.pricetravel.com/es/hoteles-en-ecatepec_d68738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https://stage.pricetravel.com/es/hoteles-en-ecatepec_d68738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Ecatepec. El esquema incluye 6 hoteles en una lista ItemList, con diferentes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niveles de información de reseñas. Detectamos que la estructura base es válida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 en Hoteles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 (sin reseñas):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Ecatepec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Casa Del Volcan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 (con reseñas):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Inn Ecatepec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651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Oasis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Coacalco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y Villas Vento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5.4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reviewCount (propiedad faltante):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Situación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Ecatepec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Casa Del Volcan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2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SearchAction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@id</w:t>
            </w:r>
          </w:p>
        </w:tc>
      </w:tr>
      <w:tr>
        <w:trPr>
          <w:trHeight w:hRule="exact" w:val="3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identificado diferencias significativas con el esquema propuesto, particularmente:</w:t>
      </w:r>
    </w:p>
    <w:p>
      <w:pPr>
        <w:autoSpaceDN w:val="0"/>
        <w:autoSpaceDE w:val="0"/>
        <w:widowControl/>
        <w:spacing w:line="400" w:lineRule="exact" w:before="60" w:after="0"/>
        <w:ind w:left="750" w:right="48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CollectionPage (reemplazado por Service)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aggregateRating o reviewCount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faltantes en Organization y WebSite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CollectionPage es más apropiado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 de hoteles y permite mejor integración con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aggregateRating en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reviewCount y ratingValue en todos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hoteles, incluso con valor 0 para consistencia.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atributos faltantes en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description, address, foundingDate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autoridad del sitio.</w:t>
      </w:r>
    </w:p>
    <w:p>
      <w:pPr>
        <w:autoSpaceDN w:val="0"/>
        <w:autoSpaceDE w:val="0"/>
        <w:widowControl/>
        <w:spacing w:line="298" w:lineRule="exact" w:before="164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potentialAction para búsqueda interna, mejorando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comprensión del sitio por Google.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390"/>
        <w:gridCol w:w="1390"/>
        <w:gridCol w:w="1390"/>
        <w:gridCol w:w="1390"/>
        <w:gridCol w:w="1390"/>
        <w:gridCol w:w="1390"/>
        <w:gridCol w:w="1390"/>
        <w:gridCol w:w="1390"/>
      </w:tblGrid>
      <w:tr>
        <w:trPr>
          <w:trHeight w:hRule="exact" w:val="35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5.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Normalizar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MobileApplication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Simplificar 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operatingSystem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y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usar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applicationCategory:</w:t>
            </w:r>
          </w:p>
        </w:tc>
      </w:tr>
      <w:tr>
        <w:trPr>
          <w:trHeight w:hRule="exact" w:val="366"/>
        </w:trPr>
        <w:tc>
          <w:tcPr>
            <w:tcW w:type="dxa" w:w="4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TravelApplication como en la propuesta.</w:t>
            </w:r>
          </w:p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  <w:tc>
          <w:tcPr>
            <w:tcW w:type="dxa" w:w="13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8" w:lineRule="exact" w:before="17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precios y calificaciones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destacado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preguntas sobre precios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PriceTravel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 visibilidad, recomendamos implementar CollectionPage que podría generar resultados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ricos como "Hoteles en Ecatepec" con imágenes y precios destacados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https://stage.pricetravel.com/es/hoteles-en-paris_d56082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https://stage.pricetravel.com/es/hoteles-en-paris_d56082 que corresponde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listado de hoteles en París. Detectamos un esquema JSON-LD válido con múltiples tipos de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estructurados,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ItemList y MobileApplication. El esquema contiene 15 hoteles en el ItemList, de los cuales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identificado tres categorías según la presencia 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Hôtel du Louvre, in The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Unbound Collection by Hyatt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977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Novotel Paris Les Halles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914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Hyatt Paris - Vendome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Paris Opera Affiliated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Meliá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 Western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Ronceray Opera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Timhotel Le Louvre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917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Crayon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Cambon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Baudelaire Opéra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Aboukir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Sofitel Le Scribe Paris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Opéra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Kimpton St Honore Paris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IHG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Renaissance Paris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Vendome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13 hoteles sin reviewCount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Tabla 2: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0 hoteles con reviewCount = 0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Louvre Piemont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Hôtel Louvre Sainte Anne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2 hoteles con reviewCount &gt; 0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1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empresa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publisher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Mantener, es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útil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Google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containsPlace,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 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truncamiento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 Sin embargo, identificamos una omisión importante: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Falta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el tipo CollectionPage que está presente en la propuesta. Este tipo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 para páginas de listado de contenido y ayuda a Google a entender mejor la estructura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de datos estructurados funcional pero presenta diferencias significativas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propuesta, especialmente la ausencia del tipo CollectionPage y atributos importantes en Organization.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sectPr>
          <w:pgSz w:w="12240" w:h="15840"/>
          <w:pgMar w:top="458" w:right="550" w:bottom="4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@id, url, name, description, isPartOf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about para mejorar la comprensión semántica de la página como listado.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description, address,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enriquecer el perfil de la empresa.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 los 15 hoteles analizados, 13 no tienen reviewCount y 2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reviewCount=1. Recomendamos agregar reviewCount consistentemente a todos los hoteles, incluso si es 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mantener consistencia en los datos.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habilitar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 el sitio desde los resultados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categoría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de "ShoppingApplication"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"TravelApplication" para mayor precisión semántica.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rich results: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Hoteles en París"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París y reservas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con precios, calificaciones y ubicaciones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la empresa con datos de contacto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 visibilidad, se recomienda implementar CollectionPage que podría generar un rich result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más destacado para páginas de listado.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46. https://stage.pricetravel.com/es/hoteles-en-playa-tamarindos-acapulc </w:t>
      </w:r>
      <w:r>
        <w:rPr>
          <w:rFonts w:ascii="Helvetica" w:hAnsi="Helvetica" w:eastAsia="Helvetica"/>
          <w:b/>
          <w:i w:val="0"/>
          <w:color w:val="334E68"/>
          <w:sz w:val="30"/>
        </w:rPr>
        <w:t>o-guerrero-mexico_d110273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https://stage.pricetravel.com/es/hoteles-en-playa-tamarindos-acapulco-guerrero-mexico_d110273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 una página de listado de hoteles en Playa Tamarindos, Acapulco. La página implementa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con múltiples tipos de schema.org, incluyendo una lista de 15 hoteles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detallada de cada uno.</w:t>
      </w:r>
    </w:p>
    <w:p>
      <w:pPr>
        <w:sectPr>
          <w:pgSz w:w="12240" w:h="15840"/>
          <w:pgMar w:top="452" w:right="820" w:bottom="5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reviewCount = 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la muestra analizada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propiedad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en la muestra analizada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Suites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Ritz Acapulco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HS HOTSSON Hotel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Emporio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Beach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Club del Sol Acapulco by 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Americana Acapulco Villas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SNTSS BY Bnow Hotels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Amares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Bali-Hai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Hacienda Maria Eugenia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Ramada By Wyndham Acapulco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&amp;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El Presidente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 Hotel Acapulco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Itto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Todos los hoteles en la lista tienen reviewCount &gt; 0, lo que indica buena cobertura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reseñas. No hay hoteles con reviewCount = 0 ni hoteles sin la propiedad reviewCount en la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0" w:right="550" w:bottom="6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email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listados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demasiado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viajes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validación JSON-LD. El esquema es válido según schema.org.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entre la estructura propuesta y la implementada,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la ausencia del tipo CollectionPage que es fundamental para páginas de listado de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sectPr>
          <w:pgSz w:w="12240" w:h="15840"/>
          <w:pgMar w:top="458" w:right="550" w:bottom="7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9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como contenedor principal para el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hoteles, mejorando la semántica para Google.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>
        <w:trPr>
          <w:trHeight w:hRule="exact" w:val="35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2.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información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Organization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Incluir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address,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foundingDate,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founders 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y</w:t>
            </w:r>
          </w:p>
        </w:tc>
      </w:tr>
      <w:tr>
        <w:trPr>
          <w:trHeight w:hRule="exact" w:val="366"/>
        </w:trPr>
        <w:tc>
          <w:tcPr>
            <w:tcW w:type="dxa" w:w="65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numberOfEmployees para enriquecer el perfil corporativo.</w:t>
            </w:r>
          </w:p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  <w:tc>
          <w:tcPr>
            <w:tcW w:type="dxa" w:w="11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SearchAction con urlTemplate para búsquedas y especificar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inLanguage.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applicationCategory a "TravelApplication" y simplificar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a "ANDROID, IOS".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@id 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 la referenciabilidad del FAQPage con un identificador único.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tabs>
          <w:tab w:pos="750" w:val="left"/>
        </w:tabs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los esquemas implementados, esta página podría generar los siguientes rich results: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 con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ItemList con AggregateOffer podría mostrar precios desde $562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MXN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acordeón en SERPs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para "Inicio &gt; Hoteles &gt; Hoteles en Playa Tamarindos"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Calificaciones de aplicación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Rating de 4.7/5 para la app móvil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 visibilidad, recomendamos implementar CollectionPage que podría generar un rich result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más destacado para páginas de listado.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47. https://stage.pricetravel.com/es/hoteles-en-playa-ocotal_d75942/plan-t </w:t>
      </w:r>
      <w:r>
        <w:rPr>
          <w:rFonts w:ascii="Helvetica" w:hAnsi="Helvetica" w:eastAsia="Helvetica"/>
          <w:b/>
          <w:i w:val="0"/>
          <w:color w:val="334E68"/>
          <w:sz w:val="30"/>
        </w:rPr>
        <w:t>odo-incluido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https://stage.pricetravel.com/es/hoteles-en-playa-ocotal_d75942/plan-todo-incluido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 una página de listado de hoteles "Todo Incluido" en El Ocotal, Costa Rica. Detectamos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esquema JSON-LD válido con 7 elementos en el @graph, incluyendo una ItemList con 7 hoteles.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análisis revela diferencias significativas con el esquema propuesto de referencia.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 de reviewCount en hoteles: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la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reviewCount igual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 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&gt;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tienen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 a 0</w:t>
            </w:r>
          </w:p>
        </w:tc>
      </w:tr>
    </w:tbl>
    <w:p>
      <w:pPr>
        <w:autoSpaceDN w:val="0"/>
        <w:autoSpaceDE w:val="0"/>
        <w:widowControl/>
        <w:spacing w:line="460" w:lineRule="exact" w:before="64" w:after="0"/>
        <w:ind w:left="270" w:right="48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Detalle por hotel: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Riu Guanacaste - All Inclusive: reviewCount = 1365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Riu Palace Costa Rica - All Inclusive: reviewCount = 1019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Ocotal B&amp;B: reviewCount = 10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Tortuga Verde Glamping: reviewCount = 8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Hotel Pura Vista: reviewCount = 85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Corona del Mar: reviewCount = 3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7. Ocotal Beach Resort: No tiene aggregateRating definido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tDestination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y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por Collection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Page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FAQ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2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algunos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detallado, inter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integrar en Col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lectionPage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El esquema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estructurales significativas con el esquema propuesto,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tipo CollectionPage y la presencia de tipos alternativos (Service, TouristDestination) que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en la referencia. Sin embargo, los datos estructurados son válidos y funcionales.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los tipos Service y TouristDestination por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alinear con la estructura propuesta y mejorar la semántica de página de listado.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checkinTime, checkoutTime, petsAllowed y reviewCount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Ocotal Beach Resort que actualmente no tiene aggregateRating definido.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Enriquecer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el tipo Brand, descripción, dirección y datos de fundación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rich result de organización.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urlTemplate para habilitar búsqueda estructurada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especificar inLanguage.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adición de preguntas frecuentes específicas sobre hoteles en El Ocotal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contenido y potenciales rich results.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Previsualización en Google Search</w:t>
      </w:r>
    </w:p>
    <w:p>
      <w:pPr>
        <w:sectPr>
          <w:pgSz w:w="12240" w:h="15840"/>
          <w:pgMar w:top="458" w:right="550" w:bottom="4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generar:</w:t>
      </w:r>
    </w:p>
    <w:p>
      <w:pPr>
        <w:autoSpaceDN w:val="0"/>
        <w:tabs>
          <w:tab w:pos="750" w:val="left"/>
        </w:tabs>
        <w:autoSpaceDE w:val="0"/>
        <w:widowControl/>
        <w:spacing w:line="380" w:lineRule="exact" w:before="82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cada hotel individual con rating, precio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Como resultados enriquecidos para búsquedas de "hoteles todo incluido El Ocotal"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contacto y redes sociales de PriceTravel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en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la ausencia de CollectionPage limita el potencial para rich results específicos de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listado/categoría.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https://stage.pricetravel.com/es/hoteles-en-madrid_d55596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https://stage.pricetravel.com/es/hoteles-en-madrid_d55596 que corresponde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listado de hoteles en Madrid. La validación estructural indica que el JSON-LD es válido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críticos. Sin embargo, hemos identificado inconsistencias importantes en la implementación de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la calidad de los datos estructurados.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budget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Calle Alcalá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budget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Centro las Ventas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Exe Plaza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965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ibis Madrid Alcorcon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Tresaguas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ibis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Alcobendas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 Castilla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907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6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Travelodge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Torrelaguna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Eurostars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Tower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VP Plaza España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Design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Hampton by Hilton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Alcobendas Madrid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 Hotel by Marriott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Madrid Airport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Madrid Marriott Hotel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Princesa Plaza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1052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Novotel Madrid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Center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931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Generator Madrid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Petit Palace Lealtad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Plaza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reviewCount definido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definido (0 o &gt;0)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Service,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tDestination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alternativos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ervice/Tourist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Destination por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extendido, inte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96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Sin embargo, identificamos problemas semánticos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importantes: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Uso incorrecto de Service y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lugar de CollectionPage para páginas de listado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12 hoteles tienen reviewCount=0 pero ratingCount alto, lo que sugiere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incorrectos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tipo 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Organization que limita rich results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válida pero presenta diferencias significativas con el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semántica de tipos y la consistencia de datos de 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Service/TouristDestination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páginas de listado deben usar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para mejor semántica y posibles rich 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datos de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Investigar por qué 12 hoteles tienen reviewCount=0 pero ratingCount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alto. Esto afecta la credibilidad de las reseñas y puede limitar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tipo Brand a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tipo Brand junto con Organization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potenciales rich results de marca.</w:t>
      </w: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SearchAction en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potencialAction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búsquedas internas.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datos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applicationCategory a TravelApplication y revisar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para mayor precisión.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 estructura actual, Google podría mostrar: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489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(correctamente implementado)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(correctamente implementado)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 para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(correctamente implementado)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podría habilitar: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8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listados de hoteles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Brand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organización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búsqueda interna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inconsistencia en reviewCount podría afectar la confianza de Google en los datos de reseñas, limitando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visibilidad de rich snippets de 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49. https://stage.pricetravel.com/es/hoteles-en-centro-comercial-mundo-e</w:t>
      </w:r>
      <w:r>
        <w:rPr>
          <w:rFonts w:ascii="Helvetica" w:hAnsi="Helvetica" w:eastAsia="Helvetica"/>
          <w:b/>
          <w:i w:val="0"/>
          <w:color w:val="334E68"/>
          <w:sz w:val="30"/>
        </w:rPr>
        <w:t>-ciudad-de-mexico-distrito-federal-mexico_d247651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https://stage.pricetravel.com/es/hoteles-en-centro-comercial-mundo-e-ciudad-de-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mexico-distrito-federal-mexico_d247651 que corresponde a una página de listado de hoteles en el destino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"Centro comercial Mundo E, Ciudad de México". La página contiene 15 hoteles en total, con diferentes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configuraciones de datos estructurados.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 de reviewCount por hoteles: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 (sin reseñas)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Ciudad de Mexico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Satelite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Inn Tlalnepantla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by Marriott Ciudad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México Tlalnepantla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Fiesta Inn Express Naucalpan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ibis Mexico Tlalnepantla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NH Mexico City Valle Dorado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Crowne Plaza Mexico City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North-Tlalnepantla by IHG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Mandarin Carton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Autoparador del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Capital O Autoparador Del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Valle,Centro Industrial Tlalnepantla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Capital O Autoparador Del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475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11 hoteles sin reviewCount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Hoteles sin propiedad reviewCount (no definida)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Autoparador del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Capital O Autoparador Del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54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2 hoteles sin propiedad reviewCount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Hoteles con reviewCount &gt; 0 (con reseñas)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Holiday Inn Express Mexico City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Satelite by IHG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Plus by Marriott Ciudad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México Mundo 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Satélite María Bárbara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Real Inn Perinorte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4 hoteles con reviewCount &gt; 0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email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excesivo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tipos inválidos.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de listado debería usar CollectionPage en lugar de solo ItemList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2 hoteles no tienen aggregateRating definido, lo que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consistencia del esquema.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que es fundamental para páginas de listado. Además, hay inconsistencias en los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de hoteles.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tipo principal a CollectionPage para representar correctamente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página de colección de hoteles, incluyendo propiedades como isPartOf, about y breadcrumb.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tengan aggregateRating definido, incluso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reviewCount es 0. Para hoteles sin reseñas, usar reviewCount: 0 en lugar de omitir la propiedad.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 para mejorar el conocimiento del negocio.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schema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potentialAction con SearchAction para habilitar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enriquecida y especificar inLanguage.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applicationCategory a "TravelApplication" y simplificar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operatingSystem a solo "ANDROID, IOS" para mayor precisión.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listado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los 15 hoteles y precios desde $575 MXN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las 2 preguntas sobre precios promedio y más barato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 jerárquica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de contacto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la falta de CollectionPage limita el potencial para mostrar información más completa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destino y la colección de hoteles como un todo.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50. https://stage.pricetravel.com/es/hoteles-en-isla-de-baru-colombia_d15 </w:t>
      </w:r>
      <w:r>
        <w:rPr>
          <w:rFonts w:ascii="Helvetica" w:hAnsi="Helvetica" w:eastAsia="Helvetica"/>
          <w:b/>
          <w:i w:val="0"/>
          <w:color w:val="334E68"/>
          <w:sz w:val="30"/>
        </w:rPr>
        <w:t>9027/plan-todo-incluido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Schema.org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79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https://stage.pricetravel.com/es/hoteles-en-isla-de-baru-colo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mbia_d159027/plan-todo-incluido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corresponde a una página de listado de hoteles "Todo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Incluido" en Isla de Barú, Colombia. La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página implementa datos estructurados Schema.org utilizando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con múltiples tipos en un grafo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@graph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Detectamos 15 hoteles en el listado analizado (de un total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41 indicados).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 en Hoteles</w:t>
      </w:r>
    </w:p>
    <w:p>
      <w:pPr>
        <w:autoSpaceDN w:val="0"/>
        <w:autoSpaceDE w:val="0"/>
        <w:widowControl/>
        <w:spacing w:line="306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Primero, como solicitado, analizamos la distribución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los hoteles del listado:</w:t>
      </w:r>
    </w:p>
    <w:p>
      <w:pPr>
        <w:autoSpaceDN w:val="0"/>
        <w:autoSpaceDE w:val="0"/>
        <w:widowControl/>
        <w:spacing w:line="304" w:lineRule="exact" w:before="154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Prana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Aura Hotel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NENA BEACH CLUB &amp;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Decameron Barú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Sofitel Baru Calablanca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438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Las Islas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Isla del Encanto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Cabañas Palos locos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MANDALA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Soy Local Islawa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Thani Ecobeach Barú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Mio Mio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Solarium Beach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Cristal Blue Baru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9 de 15 hoteles (60%)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carecen de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que puede afectar la visualización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de rich results en 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oogle.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búsqueda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beneficioso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SEO local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refuerza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appli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cationCategor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analizada no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propuesta. Este tipo es esencial para páginas de listado y ayuda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a Google a entend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encuentra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en la propuesta contiene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para el usuario, lo cual es valioso pa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ra 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 snippets.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9 hoteles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carecen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que puede limitar la visualización de rich snippets co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reseñas.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 de JSON-LD malformado o tipos inválidos de schema.org.</w:t>
      </w:r>
    </w:p>
    <w:p>
      <w:pPr>
        <w:sectPr>
          <w:pgSz w:w="12240" w:h="15840"/>
          <w:pgMar w:top="458" w:right="550" w:bottom="5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0" w:right="72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 la ausencia de dos tipos fundamentales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están presentes en la propuesta de referencia y son importantes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para la optimizació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SEO y 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generación de rich results.</w:t>
      </w:r>
    </w:p>
    <w:p>
      <w:pPr>
        <w:autoSpaceDN w:val="0"/>
        <w:autoSpaceDE w:val="0"/>
        <w:widowControl/>
        <w:spacing w:line="344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isPartOf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descripción detallada para mejorar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 comprensión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de lista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do.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específicas para hoteles "Todo Incluido"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Isla de Barú e implementar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al menos 3-5 preguntas relevantes.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los 9 hoteles que tienen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carecen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agregar esta propiedad (puede ser 0 si no hay rese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ñas).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Brand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Organization y completar atributos faltantes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ra mej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orar el conocimiento gráfico.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WebSite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facilitar la búsqueda interna desde resultad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os de Google.</w:t>
      </w:r>
    </w:p>
    <w:p>
      <w:pPr>
        <w:autoSpaceDN w:val="0"/>
        <w:autoSpaceDE w:val="0"/>
        <w:widowControl/>
        <w:spacing w:line="386" w:lineRule="exact" w:before="208" w:after="0"/>
        <w:ind w:left="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de Rich Results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2" w:after="0"/>
        <w:ind w:left="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estrellas y calificaciones (para aquellos con aggregateRating completo)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Sitelinks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la organización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Información de la aplicación móvil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podría lograr:</w:t>
      </w:r>
    </w:p>
    <w:p>
      <w:pPr>
        <w:autoSpaceDN w:val="0"/>
        <w:tabs>
          <w:tab w:pos="480" w:val="left"/>
        </w:tabs>
        <w:autoSpaceDE w:val="0"/>
        <w:widowControl/>
        <w:spacing w:line="366" w:lineRule="exact" w:before="96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Featured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preguntas frecuentes (FAQ rich results)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comprensión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contenido como página de colección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Knowledge Graph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más completo de la organización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Posible carousel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hoteles con reseñas completas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validación estructural indica que el JSON-LD es válido técnicamente, pero la comparación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semántica revela deficiencias importantes en la estructura de tipos y propiedades respecto a la propuesta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https://stage.pricetravel.com/es/hoteles-en-xcaret_d78907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820" w:bottom="6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https://stage.pricetravel.com/es/hoteles-en-xcaret_d78907 que corresponde 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página de listado de hoteles en Xcaret. La página implementa datos estructurados JSON-LD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de esquema, incluyendo Organization, WebSite, Service, TouristDestination, BreadcrumbList,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FAQPage, ItemList y MobileApplication. Se detectaron 8 hoteles en el listado con diferentes configuraciones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Casa de la Playa By Xcaret –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Adults Only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Palmaïa - The House of AïA: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Wellness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Dolce Caribe B&amp;B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Terasu Riviera Maya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Xcaret Mexico All Parks All Fun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Xcaret Arte - All Parks All Fun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 - Adults Only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at Xcaret Destination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Kaoba Hotel &amp; Suites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hoteles que carezcan completamente de la propiedad reviewCount. Todos los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tienen la propiedad aggregateRating que incluye reviewCount (aunque algunos tienen valor 0).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2" w:right="550" w:bottom="7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válidos según schema.org. Sin embargo, identificamos una omisión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de listado no implementa el tipo CollectionPage que es fundamental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páginas de categoría o listado en el esquema propuesto.</w:t>
      </w:r>
    </w:p>
    <w:p>
      <w:pPr>
        <w:autoSpaceDN w:val="0"/>
        <w:autoSpaceDE w:val="0"/>
        <w:widowControl/>
        <w:spacing w:line="418" w:lineRule="exact" w:before="34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CollectionPage que es crítico para páginas de listado. Sin embargo, los tipos implementados son válidos y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funcionales.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los atributos @id, url, name,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description, isPartOf y about para definir correctamente la página como un listado de hoteles.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foundingDate, founders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numberOfEmployees para mejorar el rich result de organización.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y especificar inLanguage para soporte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multilingüe.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con reviewCount = 0, considerar si es apropiado mostrar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o evaluar si deberían tener reseñas disponibles.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consistencia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todos los hoteles tengan propiedades esenciales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(actualmente vacía en varios casos) y telephone para mejorar la completitud del esquema.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Resultados en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autoSpaceDE w:val="0"/>
        <w:widowControl/>
        <w:spacing w:line="278" w:lineRule="exact" w:before="184" w:after="0"/>
        <w:ind w:left="48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Listado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ItemList podría generar un carrusel de hoteles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resultados expandibles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navegación jerárquica podría mostrarse en resultados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información de organización podría aparecer en el panel lateral</w:t>
      </w:r>
    </w:p>
    <w:p>
      <w:pPr>
        <w:autoSpaceDN w:val="0"/>
        <w:autoSpaceDE w:val="0"/>
        <w:widowControl/>
        <w:spacing w:line="300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resultados más ricos, se recomienda implementar CollectionPage y completar los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en Organization.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https://stage.pricetravel.com/en/hotels-in-ruwanwelisaya-anuradhapur </w:t>
      </w:r>
      <w:r>
        <w:rPr>
          <w:rFonts w:ascii="Helvetica" w:hAnsi="Helvetica" w:eastAsia="Helvetica"/>
          <w:b/>
          <w:i w:val="0"/>
          <w:color w:val="334E68"/>
          <w:sz w:val="30"/>
        </w:rPr>
        <w:t>a-sri-lanka_d153823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ItemList, MobileApplication, Organization, Service,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</w:tabs>
        <w:autoSpaceDE w:val="0"/>
        <w:widowControl/>
        <w:spacing w:line="300" w:lineRule="exact" w:before="8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https://stage.pricetravel.com/en/hotels-in-ruwanwelisaya-anuradhapura-sri-lanka_d153823 que corresponde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 una página de listado de hoteles en Ruwanwelisaya, Sri Lanka. Detectamos un esquema JSON-LD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7 tipos diferentes de datos estructurados, incluyendo una lista de 29 hoteles. La validación estructural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indica que el JSON-LD es válido sin errores de sintaxis.</w:t>
      </w:r>
    </w:p>
    <w:p>
      <w:pPr>
        <w:autoSpaceDN w:val="0"/>
        <w:autoSpaceDE w:val="0"/>
        <w:widowControl/>
        <w:spacing w:line="424" w:lineRule="exact" w:before="170" w:after="166"/>
        <w:ind w:left="270" w:right="23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en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Primero, como solicitado, analizamos la distribución de hoteles según su reviewCount: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sin reviewCount (propiedad aggregateRating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Millenium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Ismattha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Milano Tourist Rest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Lavonka Tourist Rest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Ivy Lake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Crown Grand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Aryana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Amuththa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Lakeside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Miridiya Lake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Kingcity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London Palace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Tree House Holiday Home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Kutumbaya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Indrani Inn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414" w:lineRule="exact" w:before="108" w:after="0"/>
        <w:ind w:left="750" w:right="2736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Resumen estadístico: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Total hoteles analizados: 15 (de 29)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aggregateRating: 4 (26.7%)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con aggregateRating: 11 (73.3%)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con reviewCount &gt; 0: 11 (100% de los que tienen aggregateRating)</w:t>
      </w: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descriptivos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algunos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hoteles, ameni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tyFeature,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según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(en Collecti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onPage)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(independie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nte)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largo, interacti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ausencias críticas de tipos importantes: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Tipo fundamental para páginas de listado que no está presente</w:t>
      </w:r>
    </w:p>
    <w:p>
      <w:pPr>
        <w:sectPr>
          <w:pgSz w:w="12240" w:h="15840"/>
          <w:pgMar w:top="450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Tipo que podría generar featured snippets en búsquedas</w:t>
      </w:r>
    </w:p>
    <w:p>
      <w:pPr>
        <w:autoSpaceDN w:val="0"/>
        <w:autoSpaceDE w:val="0"/>
        <w:widowControl/>
        <w:spacing w:line="362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válida pero carece de tipos importantes como CollectionPage y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son críticos para el SEO de páginas de listado. Además, presenta diferencias significativas en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de los hoteles comparados con el esquema propuesto.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(para el destino),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integrado y mejor estructura semántica para listados.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preguntas frecuentes sobre hoteles en Ruwanwelisaya para optar 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y mejorar la relevancia temática.</w:t>
      </w:r>
    </w:p>
    <w:p>
      <w:pPr>
        <w:autoSpaceDN w:val="0"/>
        <w:autoSpaceDE w:val="0"/>
        <w:widowControl/>
        <w:spacing w:line="352" w:lineRule="exact" w:before="1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tengan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reviewCount, amenityFeature, checkinTime, checkoutTime y telephone para enriquecer los resultados.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Brand junto con Organization, incluir dirección, fecha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 y otros atributos descriptivos.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SearchAction con query-input para mejorar la indexación de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internas.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19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estructura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lista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los hoteles (limitado por falta de atributos completos)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Datos organizacionales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Knowledge Graph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podría obtener: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Featured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Resultados enriquecidos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calificaciones, amenities y precios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posicionamiento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búsquedas de "hoteles en Ruwanwelisaya"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Carousel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resultados móviles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mejoras podrían incrementar el CTR en un 15-25% y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relacionadas con el destino.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 https://stage.pricetravel.com/en/hotels-in-cayo-coco-cuba_d370532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sectPr>
          <w:pgSz w:w="12240" w:h="15840"/>
          <w:pgMar w:top="452" w:right="820" w:bottom="77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https://stage.pricetravel.com/en/hotels-in-cayo-coco-cuba_d370532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 esquema de datos estructurados para hoteles en Cayo Coco, Cuba. La página incluye 11 hoteles en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lista ItemList, con diversos tipos de esquemas como Organization, WebSite, Service, TouristDestination,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BreadcrumbList, FAQPage y MobileApplication.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analizamos la presencia de reviewCount en los hoteles listados: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reviewCount (0/11 hoteles)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Todos los hoteles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No tienen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 (0/11 hoteles)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Ningún 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= 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 (0/11 hoteles)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Ningún 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&gt; 0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Ninguno de los 11 hoteles en la lista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cual es un problema significativo para la visibilidad en Google Rich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0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Tipo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completo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(en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ratings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 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sistema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operativo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68" w:lineRule="exact" w:before="12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 de validación JSON-LD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pero identificamos problemas semánticos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no implementa CollectionPage que es fundamental para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listado de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ratings/reviews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11 hoteles carecen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impidiendo rich results de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Hotel incompleta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propiedades esenciales como telephone,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checkoutTime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58" w:lineRule="exact" w:before="36" w:after="0"/>
        <w:ind w:left="270" w:right="475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total de ratings y reviews en todos los hoteles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0" w:lineRule="exact" w:before="0" w:after="0"/>
        <w:ind w:left="480" w:right="288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del tipo CollectionPage esencial para páginas de listado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Hotel incompleta sin propiedades requeridas para rich results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y reviewCount a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Prioridad máxima para habilitar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Reemplazar estructura actual por CollectionPage con about del destino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telephone, checkinTime, checkoutTime, petsAllowed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tipo Brand, description y datos corporativos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Service y 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Determinar si son necesarios o redundantes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Resultados actuales limitados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18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Posiblemente solo FAQ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hotel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falta de ratings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list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falta de CollectionPage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Resultados potenciales con correcciones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480" w:val="left"/>
        </w:tabs>
        <w:autoSpaceDE w:val="0"/>
        <w:widowControl/>
        <w:spacing w:line="380" w:lineRule="exact" w:before="7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rich results con ratings, precios y disponibilidad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List rich results para el destino Cayo Coco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mejorados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SiteLinks con breadcrumbs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corrección de estos issues podría incrementar significativamente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Google, especialmente para búsquedas de hoteles en Cayo Coco.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54. https://stage.pricetravel.com/en/hotels-in-st-thomas-us-virgin-islands_ </w:t>
      </w:r>
      <w:r>
        <w:rPr>
          <w:rFonts w:ascii="Helvetica" w:hAnsi="Helvetica" w:eastAsia="Helvetica"/>
          <w:b/>
          <w:i w:val="0"/>
          <w:color w:val="334E68"/>
          <w:sz w:val="30"/>
        </w:rPr>
        <w:t>d167319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6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0.0" w:type="dxa"/>
      </w:tblPr>
      <w:tblGrid>
        <w:gridCol w:w="2780"/>
        <w:gridCol w:w="2780"/>
        <w:gridCol w:w="2780"/>
        <w:gridCol w:w="2780"/>
      </w:tblGrid>
      <w:tr>
        <w:trPr>
          <w:trHeight w:hRule="exact" w:val="316"/>
        </w:trPr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Hemos 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analizado 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0" w:right="14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270" w:right="288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https://stage.pricetravel.com/en/hotels-in-st-thomas-us-virgin-islands_d167319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que contiene un esquema de datos estructurados para hoteles en St. Thomas, Islas Vírgenes de EE.U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U.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Detectamos 29 hoteles en el ItemList, con variaciones significativas en la presencia de reviewCount.</w:t>
      </w:r>
    </w:p>
    <w:p>
      <w:pPr>
        <w:autoSpaceDN w:val="0"/>
        <w:autoSpaceDE w:val="0"/>
        <w:widowControl/>
        <w:spacing w:line="388" w:lineRule="exact" w:before="206" w:after="166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en Hoteles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reviewCount (propiedad ausente):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Hampton by Hilton St.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Thomas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The Green Iguana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Bluebeard's Castle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Mary Anne Boutique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USVI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1829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 Santana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Ritz Carlton Club 3br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Residence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Boundless Bliss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Isla Vista Condo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Starz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Bay View Condo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 Home in the Tropics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Ritz-Carlton, St.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Thomas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Marriott's Frenchman's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The Westin St. Thomas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Resort &amp; Spa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822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550" w:bottom="6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tipo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Brand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Reemplazar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 por 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llectionPage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excesivo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ope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ratingSystem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correctos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estructura propuesta,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CollectionPage y la falta de atributos críticos en Organization. Además, 12 de 15 hoteles mostrados carecen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reviewCount, lo que afecta la calidad del esquema.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Reemplazar Service por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Service no es apropiado para páginas de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 Implementar CollectionPage con atributos about, isPartOf y breadcrumb.</w:t>
      </w:r>
    </w:p>
    <w:p>
      <w:pPr>
        <w:sectPr>
          <w:pgSz w:w="12240" w:h="15840"/>
          <w:pgMar w:top="458" w:right="550" w:bottom="6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reviewCount a todos los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12 hoteles no tienen la propiedad reviewCount. Es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incluir esta propiedad (puede ser 0 si no hay reseñas) para cumplir con schema.org.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cambiar a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["Organization", "Brand"].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WebSite con 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indexación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operatingSystem a ["ANDROID", "IOS"] y ajustar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applicationCategory a "TravelApplication".</w:t>
      </w:r>
    </w:p>
    <w:p>
      <w:pPr>
        <w:autoSpaceDN w:val="0"/>
        <w:tabs>
          <w:tab w:pos="480" w:val="left"/>
        </w:tabs>
        <w:autoSpaceDE w:val="0"/>
        <w:widowControl/>
        <w:spacing w:line="406" w:lineRule="exact" w:before="18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Resultados esperados: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Los 3 hoteles con aggregateRating podrían mostrar estrellas en resultados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acordeón expandible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navegación podría mostrarse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ItemList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Podría aparecer como carrusel de hoteles en resultados móviles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Limitaciones detectadas: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CollectionPage = sin rich result específico para páginas de colección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reviewCount = menor probabilidad de mostrar ratings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Organization incompleta = menor autoridad en Knowledge Graph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Impacto en schema.org: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estructura actual es válida pero subóptima. Los tipos principales están presentes pero faltan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recomendadas para maximizar la visibilidad en motores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55. https://www.pricetravel.com/es/hoteles-en-queretaro_d281960</w:t>
      </w:r>
    </w:p>
    <w:p>
      <w:pPr>
        <w:autoSpaceDN w:val="0"/>
        <w:autoSpaceDE w:val="0"/>
        <w:widowControl/>
        <w:spacing w:line="406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Service, TouristDestination, WebSite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Veo que hay un problema con el JSON. Voy a analizar directamente los datos proporcionados. Primero,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clasificaré los hoteles según su reviewCount. Analizando el esquema detectado en la URL, puedo ver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hay 15 hoteles en la lista. Voy a examinar cada uno: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con reviewCount = 0: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Fiesta Americana Hacienda Galindo Resort &amp; Spa (no tiene reviewCount)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Comfort Inn Queretaro Tecnologico (no tiene reviewCount)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HI Hotel Impala (no tiene reviewCount)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270" w:right="244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Hotel BeWow Querétaro (no tiene reviewCount)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AC Hotel by Marriott Queretaro Antea (no tiene reviewCount)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Hotel Boutique La Granja (no tiene reviewCount)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7. La Rinconada (no tiene reviewCount)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8. Kuku Rukú Querétaro (no tiene reviewCount)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Hoteles con reviewCount &gt; 0: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Hacienda Jurica by Brisas (reviewCount: 4)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Hotel Flamingo Inn (reviewCount: 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Hotel La Plaza de Tequisquiapan (reviewCount: 5)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Hotel Real de Minas Tradicional (reviewCount: 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Sleep Inn Querétaro (reviewCount: 4)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6. City Express by Marriott Queretaro (reviewCount: 2)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7. ibis Queretaro (reviewCount: 3)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Ahora crearé las tablas correspondientes y luego procederé con el análisis semántico.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PriceTravel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https://www.pricetravel.com/es/hoteles-en-queretaro_d281960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Schema.org para hoteles en Querétaro. La página implementa un esquema JSON-LD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 y MobileApplication. Detectamos 15 hoteles en la lista, clasificados según su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Clasificación de Hoteles por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Fiesta Americana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Hacienda Galindo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&amp; Spa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101778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805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l/fiesta-americana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-hacienda-galindo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-resort-spa</w:t>
            </w:r>
          </w:p>
        </w:tc>
      </w:tr>
      <w:tr>
        <w:trPr>
          <w:trHeight w:hRule="exact" w:val="11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Comfort Inn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Queretaro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Tecnologico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101876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l/cayala-inn-busin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ess-class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 Hotel Impala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103102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l/hi-hotel-impala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BeWow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Querétaro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550085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l/hotel-bewow-qu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eretaro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 Hotel by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Queretaro Antea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240852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800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l/ac-hotel-by-marr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iott-queretaro-ant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Boutique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Granja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417712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l/hotel-boutique-la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-granja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Rinconada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339628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l/la-rinconada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Kuku Rukú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Querétaro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238473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l/kuku-ruku-quere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taro-queretaro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8 hoteles sin reviewCount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6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Nombre del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Hacienda Jurica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 Brisas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100239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903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l/hacienda-jurica-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by-brisas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Flamingo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102090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736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l/hotel-flamingo-in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La Plaza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Tequisquiapan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311827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339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l/hotel-la-plaza-de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-tequisquiapan</w:t>
            </w:r>
          </w:p>
        </w:tc>
      </w:tr>
      <w:tr>
        <w:trPr>
          <w:trHeight w:hRule="exact" w:val="114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Real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Minas Tradicional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100973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l/hotel-real-de-mi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nas-tradicional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Sleep Inn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Querétaro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415991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330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l/sleep-inn-queret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aro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by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Marriott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Queretaro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100764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842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l/city-express-by-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marriott-queretaro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ibis Queretaro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240791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942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https://www.pricet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ravel.com/es/hote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l/ibis-queretaro</w:t>
            </w:r>
          </w:p>
        </w:tc>
      </w:tr>
    </w:tbl>
    <w:p>
      <w:pPr>
        <w:autoSpaceDN w:val="0"/>
        <w:autoSpaceDE w:val="0"/>
        <w:widowControl/>
        <w:spacing w:line="426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7 hoteles con reviewCount &gt; 0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Tabla 3: Hoteles con reviewCount = 0 (propiedad presente)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hay hoteles con reviewCount explícitamente igual a 0.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que tienen la propiedad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tienen valores mayores que 0.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listado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referencia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_itemListElem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ent_truncated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egory diferente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a Tr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avelApplicatio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JSON-LD. El esquema es técnicamente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 Sin embargo, identificamos: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página principal de listado de hoteles debería usar CollectionPage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solo ItemList.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8 de 15 hoteles no tienen la propiedad reviewCount, aunque tienen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tiene deficiencias significativas pero no errores críticos. La falta de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la inconsistencia en reviewCount afectan la optimización para Google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el tipo principal de la página a CollectionPage con ItemList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anidado para mejor clasificación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reviewCount a todos los hoteles, incluso si el valor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0, para mantener consistencia en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Completar la información corporativa con description, address, email y datos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fundación.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SearchAction para búsqueda interna y especificar inLanguage.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 Google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Usar la herramienta oficial de Google para verificar qué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califican para rich snippets y corregir advertencias.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Rich Results</w:t>
      </w:r>
    </w:p>
    <w:p>
      <w:pPr>
        <w:sectPr>
          <w:pgSz w:w="12240" w:h="15840"/>
          <w:pgMar w:top="458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480" w:right="432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individuales con reviewCount &gt; 0, podría mostrar estrellas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conteo de reseñas.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podrían aparecer como resultados expandidos.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estructura de migas de pan podría mostrarse en los resultados.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Podría aparecer como carrusel o lista enriquecida.</w:t>
      </w:r>
    </w:p>
    <w:p>
      <w:pPr>
        <w:autoSpaceDN w:val="0"/>
        <w:autoSpaceDE w:val="0"/>
        <w:widowControl/>
        <w:spacing w:line="300" w:lineRule="exact" w:before="100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Limitaciones identificadas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CollectionPage reduce las posibilidades de aparecer como "lista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hoteles" en resultados enriquecidos. La inconsistencia en reviewCount afecta la confiabilidad del rating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Recomendación final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Priorizar la implementación de CollectionPage y la consistencia en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maximizar las oportunidades de rich results en Google Search.</w:t>
      </w:r>
    </w:p>
    <w:p>
      <w:pPr>
        <w:autoSpaceDN w:val="0"/>
        <w:autoSpaceDE w:val="0"/>
        <w:widowControl/>
        <w:spacing w:line="54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56. https://www.pricetravel.com/es/hoteles-en-mazatlan-area_d69379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57. https://www.pricetravel.com/es/hoteles-en-guanajuato-area_d88279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58. https://www.pricetravel.com/es/hoteles-en-playa-forum-cancun-quinta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na-roo-mexico_d232585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59. https://www.pricetravel.com/es/hoteles-en-nassau_d55884/plan-todo-i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ncluido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60. https://www.pricetravel.com/es/hoteles-en-cici-acapulco-magico-acap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ulco-guerrero-mexico_d110249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sectPr>
          <w:pgSz w:w="12240" w:h="15840"/>
          <w:pgMar w:top="452" w:right="820" w:bottom="56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61. https://www.pricetravel.com/es/hoteles-en-morelia_d170614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https://www.pricetravel.com/es/hoteles-en-morelia_d170614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Morelia. La página implementa datos estructurados con 8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diferentes en el @graph, incluyendo una lista de 15 hoteles (de un total de 143). El esquema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la validación estructural, pero presenta diferencias significativas con el esquema propuesto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reviewCount en los hoteles listados: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Estanza Hotel &amp; Suites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&amp; Suites Villa del Sol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Casa Aura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Belo Grand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De La Soledad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Comfort Inn Morelia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Casino Morelia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One Morelia Acueducto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Total: 8 hoteles sin reviewCount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Horizon &amp; Convention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Center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Best Western Plus Posada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Don Vasco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&amp; Suites Galería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Morelia by IHG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Express 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Morelia by IHG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Vista Express Morelia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Howard Johnson Calle Real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Morelia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975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558" w:lineRule="exact" w:before="0" w:after="96"/>
        <w:ind w:left="270" w:right="532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Total: 7 hoteles con reviewCount &gt; 0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>Tabla 3: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en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categoría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en la lista tienen definida la propiedad reviewCount, ya sea con valor 0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que 0.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es, tipo Brand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diferentes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indexación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isPartOf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destino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estructuración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muy larga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legibilidad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operat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muy larga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app</w:t>
            </w:r>
          </w:p>
        </w:tc>
      </w:tr>
    </w:tbl>
    <w:p>
      <w:pPr>
        <w:autoSpaceDN w:val="0"/>
        <w:autoSpaceDE w:val="0"/>
        <w:widowControl/>
        <w:spacing w:line="364" w:lineRule="exact" w:before="62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correctos según schema.org. Sin embargo, hay una omisión crítica: falta 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para páginas de listado de hoteles según la propuesta de referencia.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datos estructurados válidos pero con diferencias significativas respecto a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referencia. La ausencia del tipo CollectionPage es un problema importante que afecta la semántica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 de la página como listado de hoteles.</w:t>
      </w:r>
    </w:p>
    <w:p>
      <w:pPr>
        <w:autoSpaceDN w:val="0"/>
        <w:tabs>
          <w:tab w:pos="750" w:val="left"/>
        </w:tabs>
        <w:autoSpaceDE w:val="0"/>
        <w:widowControl/>
        <w:spacing w:line="426" w:lineRule="exact" w:before="34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de FAQ para preguntas frecuentes sobre Morelia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para navegación estructural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Posiblemente listados de hoteles con calificaciones (aunque sin el formato óptimo de CollectionPage)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organizacional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Sin embargo, la falta de CollectionPage limita el potencial para rich results específicos de listados hoteleros.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@id específico, about (destino Morelia)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relación con WebSite. Esto es crítico para rich results de listados.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foundingDate y otros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corporativos faltantes en Organization.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potentialAction con SearchAction para mejorar la indexación del sitio.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los 8 hoteles con reviewCount=0 para determinar si realmente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tienen reseñas o si hay un error en la implementación.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la necesidad de Service y TouristDestination, ya que no están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de referencia y podrían generar confusión semántica.</w:t>
      </w:r>
    </w:p>
    <w:p>
      <w:pPr>
        <w:autoSpaceDN w:val="0"/>
        <w:autoSpaceDE w:val="0"/>
        <w:widowControl/>
        <w:spacing w:line="300" w:lineRule="exact" w:before="160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no aprovecha todo el potencial de rich results que podría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obtener con una estructura más alineada a las mejores prácticas de schema.org para páginas de listado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62. https://www.pricetravel.com/es/hoteles-en-armenia_d54040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https://www.pricetravel.com/es/hoteles-en-armenia_d54040 que contiene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para hoteles en Armenia, Colombia. La página implementa un esquema JSON-LD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incluyendo Organization, WebSite, Service, TouristDestination, BreadcrumbList, FAQPage,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 y MobileApplication. Detectamos 15 hoteles en la lista con diferentes estados de reviewCount.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Hotel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Mocawa Resort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Boutique Palmas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Salento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Finca Hotel Casa Nostra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Panorama Salento by DOT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Boutique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Campestre Cafe Cafe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Los Alpes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FINCA ENCANTO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QUINDIO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Bosques del Samán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Decameron Panaca -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99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Eco Hotel Las Palmas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Campestre 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Camelias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417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El Eden Parque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Cafe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Finca hotel Tucurinca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sin reviewCount (sin aggregateRating)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Hospedaje Balcones de Salento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Toledo 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email,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about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serviceType,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areaServed,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si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containsPlace,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Validar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schema.org. Sin embargo, hay una discrepancia estructural importante: falta el tipo CollectionPage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 fundamental para páginas de listado de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implementa correctamente la mayoría de los tipos requeridos,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propuesta, especialmente la ausencia del tipo CollectionPage que es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páginas de listado.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CollectionPage con atributos about (para el destino)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 para mejorar la estructura semántica de la página.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description, address, email, foundingDate y otros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atributos corporativos faltantes para mejorar la entidad de negocio.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hoteles con ratingCount &gt; 0 pero reviewCount = 0, considerar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o ajustar la lógica de presentación.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SearchAction al WebSite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potentialAction con SearchAction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búsqueda del sitio.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los tipos Service y TouristDestination son necesarios o si pueden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consolidarse en la estructura principal.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sectPr>
          <w:pgSz w:w="12240" w:h="15840"/>
          <w:pgMar w:top="458" w:right="550" w:bottom="5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Los datos estructurados actuales podrían generar los siguientes resultados enriquecidos en Google: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Las preguntas frecuentes sobre precios de hoteles en Armenia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Listings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Lista de hoteles con calificaciones y precios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corporativa de PriceTravel</w:t>
      </w:r>
    </w:p>
    <w:p>
      <w:pPr>
        <w:autoSpaceDN w:val="0"/>
        <w:autoSpaceDE w:val="0"/>
        <w:widowControl/>
        <w:spacing w:line="300" w:lineRule="exact" w:before="9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resultados más completos (como carruseles de hoteles o rich snippets detallados),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recomienda implementar el tipo CollectionPage y mejorar la estructura de los elementos Hotel dentro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ItemList.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63. https://www.pricetravel.com/es/hoteles-en-monterrey_d87956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https://www.pricetravel.com/es/hoteles-en-monterrey_d87956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en Monterrey. La página implementa datos estructurados con 8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diferentes de esquemas en formato JSON-LD, incluyendo una lista de 15 hoteles con sus respectivas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y calificaciones.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las rutas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by Marriott Monterrey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Universidad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City Express by Marriott Monterrey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Lindavista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MS Milenium Monterrey, Curio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Collection by Hilton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SJ Grand Hotel San Jerónimo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iStay Hotel Monterrey Histórico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Hilton Garden Inn Monterrey Obispado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CHN Hotel Monterrey Centro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Safi Royal Luxury Centro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Monterrey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Monterrey Macroplaza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One Monterrey Aeropuerto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CHN Hotel Monterrey Aeropuerto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Comfort Inn Monterrey Valle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Kavia Monterrey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Madero Express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propiedad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hoteles sin la propiedad reviewCount. Todos los hoteles en la lista incluyen esta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propiedad.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email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 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idiomas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listados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referencia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(ok)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(ok)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oper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atingSystem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más detallado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intera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ctionCount,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extenso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categoría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aplicación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está bien formado y todos los tipos utilizados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son válidos según schema.org. Sin embargo, identificamos una omisión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la propuesta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tipo es fundamental para páginas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de listado de hotele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funcional pero con varias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 la propuesta de referencia. La falta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el problema más crítico,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no invalida completamente la implementación.</w:t>
      </w:r>
    </w:p>
    <w:p>
      <w:pPr>
        <w:autoSpaceDN w:val="0"/>
        <w:autoSpaceDE w:val="0"/>
        <w:widowControl/>
        <w:spacing w:line="420" w:lineRule="exact" w:before="34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los datos estructurados detectados, esta URL podría generar los siguientes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de hoteles con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Los hoteles individuales con aggregateRating podrían mostrar estrellas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los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preguntas frecuentes podrían aparecer como resultados expandibles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de migas de pan podría mostrarse en los resultados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información de la organización podría aparecer en el panel lateral</w:t>
      </w:r>
    </w:p>
    <w:p>
      <w:pPr>
        <w:sectPr>
          <w:pgSz w:w="12240" w:h="15840"/>
          <w:pgMar w:top="458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6" w:lineRule="exact" w:before="20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contenedor principal de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listado, ya que es el tipo más apropiado para 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áginas que muestr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 colecciones de items.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los atributos faltantes como description, dirección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física, fecha de fundación y número de empleados para mejorar el conocimiento 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tengan propiedades consistentes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telephone, amenityFeature y checkin/checkoutTime en formato estándar.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FAQPage y considerar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tipos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los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TouristDestination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Service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son realmente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necesarios o si duplican información ya presente en otr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os tipos.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podría mejorarse significativamente para maximizar el potencial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rich results en Google Search.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64. https://www.pricetravel.com/es/hoteles-en-ixtapa-zihuatanejo_d77011/ </w:t>
      </w:r>
      <w:r>
        <w:rPr>
          <w:rFonts w:ascii="Helvetica" w:hAnsi="Helvetica" w:eastAsia="Helvetica"/>
          <w:b/>
          <w:i w:val="0"/>
          <w:color w:val="334E68"/>
          <w:sz w:val="30"/>
        </w:rPr>
        <w:t>plan-todo-incluido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FAQPage, ItemList, MobileApplication,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Service, TouristDestination, WebSite</w:t>
      </w:r>
    </w:p>
    <w:p>
      <w:pPr>
        <w:autoSpaceDN w:val="0"/>
        <w:autoSpaceDE w:val="0"/>
        <w:widowControl/>
        <w:spacing w:line="496" w:lineRule="exact" w:before="46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https://www.pricetravel.com/es/hoteles-en-ixtapa-zihuatanejo_d77011/plan-todo-incluido que corresponde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página de listado de hoteles "Todo Incluido" en Ixtapa-Zihuatanejo. La página implementa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con múltiples tipos de schema, incluyendo una lista de 103 hoteles con información detallada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cada uno.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en Hoteles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 distribución de hoteles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Mexicana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Total: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1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Posición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Ixtapa Grand Resort Spa and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Convention Center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Azul Ixtapa All Inclusive Beach 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Convention Center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Holiday Inn Resort Ixtapa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Qualton Club Ixtapa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Tesoro Ixtapa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Brisas Ixtapa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Sunscape Dorado Pacifico Ixtapa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 and Spa 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Fontán Ixtapa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Krystal Ixtapa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Ixtapa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Ixtapa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Villas Miramar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Catalina Beach Resort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Zihuatanejo Centro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Total: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14 hoteles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Tabla 3: Hoteles sin propiedad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encontraron hoteles sin la propiedad reviewCount.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hoteles en la lista tienen definida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 propiedad, aunque algunos tienen valor 0.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Resumen estadístico:</w:t>
      </w:r>
    </w:p>
    <w:p>
      <w:pPr>
        <w:autoSpaceDN w:val="0"/>
        <w:autoSpaceDE w:val="0"/>
        <w:widowControl/>
        <w:spacing w:line="400" w:lineRule="exact" w:before="58" w:after="0"/>
        <w:ind w:left="750" w:right="54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Total de hoteles analizados: 15 (de 103 totales)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con reviewCount = 0: 1 (6.7%)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con reviewCount &gt; 0: 14 (93.3%)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propiedad reviewCount: 0 (0%)</w:t>
      </w:r>
    </w:p>
    <w:p>
      <w:pPr>
        <w:autoSpaceDN w:val="0"/>
        <w:autoSpaceDE w:val="0"/>
        <w:widowControl/>
        <w:spacing w:line="412" w:lineRule="exact" w:before="33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address,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foundingDate,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founders, num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berOfEmploye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es, Brand 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corporativa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WebSite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potentialAction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, inLanguage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SearchAction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CollectionPag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ollectionPage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listado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@id,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más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 con @id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itemListOrder,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TouristDestina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Service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adicional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negocio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egory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 extenso,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fileSize,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larga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información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370" w:lineRule="exact" w:before="6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La estructura JSON-LD es válida y todos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utilizados son correctos según schema.org. Sin embargo, identificamos una omisión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 crítica: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página no implementa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en la propuesta de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tipo es esencial para páginas de listado de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hoteles y ayuda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a entender mejor la naturaleza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página.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implementación sólida de datos estructurados pero presenta diferencias significativas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propuesta de referencia, particularmente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listado.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CollectionPage inmediatamente: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about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(destino turístico),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relación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ItemList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 Esto es prioritario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SEO.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Organization: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address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foundingDate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numberOfEmployees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enriquecer el conocimiento de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marca.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WebSite con SearchAction: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potentialAction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SearchAction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capacidad de búsqueda del sitio.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FAQ: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@id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FAQPage y considerar expandir el número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hoteles sin reviews: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1 hotel tiene reviewCount=0, lo que es aceptable. Considerar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estrategias para incentivar reseñas en estos casos.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Listado enriquecido de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ratings, precios y reseñas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en resultados de búsqueda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preguntas sobre precios promedio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 estructurados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organizacional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Knowledge Graph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Resultados para destino turístico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(Ixtapa-Zihuatanejo)</w:t>
      </w:r>
    </w:p>
    <w:p>
      <w:pPr>
        <w:autoSpaceDN w:val="0"/>
        <w:autoSpaceDE w:val="0"/>
        <w:widowControl/>
        <w:spacing w:line="296" w:lineRule="exact" w:before="1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CollectionPage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podría habilitar </w:t>
      </w:r>
      <w:r>
        <w:rPr>
          <w:rFonts w:ascii="Helvetica" w:hAnsi="Helvetica" w:eastAsia="Helvetica"/>
          <w:b/>
          <w:i w:val="0"/>
          <w:color w:val="243B53"/>
          <w:sz w:val="22"/>
        </w:rPr>
        <w:t>carouseles de listados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mejor posicionamiento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búsquedas de "ho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teles en Ixtapa tod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incluido".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análisis se realizó sobre 15 hoteles de 103 totales (muestra representativa). La estructura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y escalable para el listado completo.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