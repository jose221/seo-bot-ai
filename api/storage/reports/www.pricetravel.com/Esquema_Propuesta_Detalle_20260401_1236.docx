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298" w:lineRule="exact" w:before="9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https://www.pricetravel.com/es/hotel/ocean-view-cancun-arenas_a100652?ctInternal=JJ8x2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1v3CB--17YPhZNY5TxoJ6KK34ZAx4yZrxJYb58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01/04/2026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Global: Hotel stage pricetravel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Se validará el hotel de pricetravel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148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74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de Schemas - Hotel Stage Pricetravel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auditoría de datos estructurados para 148 URLs del flujo "Hotel stage pricetravel" revela una situación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crítica en la implementación de schemas. Con una severidad global </w:t>
      </w:r>
      <w:r>
        <w:rPr>
          <w:rFonts w:ascii="Helvetica" w:hAnsi="Helvetica" w:eastAsia="Helvetica"/>
          <w:b/>
          <w:i w:val="0"/>
          <w:color w:val="243B53"/>
          <w:sz w:val="22"/>
        </w:rPr>
        <w:t>CRITICAL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ninguna URL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completamente sin errores, siendo que 74 URLs (50%) presentan problemas críticos, 60 URLs (40.5%)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tienen advertencias y 14 URLs (9.5%) tienen errores de procesamiento. Los tipos de schema 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recurrentes que faltan son </w:t>
      </w:r>
      <w:r>
        <w:rPr>
          <w:rFonts w:ascii="Helvetica" w:hAnsi="Helvetica" w:eastAsia="Helvetica"/>
          <w:b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(31 URLs), </w:t>
      </w:r>
      <w:r>
        <w:rPr>
          <w:rFonts w:ascii="Helvetica" w:hAnsi="Helvetica" w:eastAsia="Helvetica"/>
          <w:b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(32 URLs),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(18 URLs) y </w:t>
      </w:r>
      <w:r>
        <w:rPr>
          <w:rFonts w:ascii="Helvetica" w:hAnsi="Helvetica" w:eastAsia="Helvetica"/>
          <w:b/>
          <w:i w:val="0"/>
          <w:color w:val="243B53"/>
          <w:sz w:val="22"/>
        </w:rPr>
        <w:t>FAQ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(14 URLs). La ausencia de estos schemas impacta directamente en la capacidad de obtener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 en Google, especialmente para hoteles donde las reseñas y calificaciones son factores críticos de</w:t>
      </w:r>
    </w:p>
    <w:p>
      <w:pPr>
        <w:sectPr>
          <w:pgSz w:w="12240" w:h="15840"/>
          <w:pgMar w:top="440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decisión para los usuarios, reduciendo la visibilidad en SERPs y perdiendo oportunidades de destacar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 enriquecidos que aumentan el CTR.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42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No hay URLs completamente sin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errores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 Todas las 148 URLs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auditadas presentan algún nivel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problema en la implementación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schemas.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/es/hotel/playa-suites-acapu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lco_a100468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calificaciones y FAQ,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afectando rich snippets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reseñas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/en/hotel/santo-domingo-ba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y-convention-resort-casino-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boca-chica_a565597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los schemas básicos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schemas detectados,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necesita implementación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/es/hotel/barcelo-ixtapa_a10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0030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72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preguntas frecuentes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/es/hotel/dreams-bahia-mita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-surf-spa_a431986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FAQPage, FAQ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implementación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 completa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/es/hotel/los-angeles-locos-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de-tenacatita_a100092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/es/hotel/riu-vallarta_a10066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Error en implementación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algún schema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/es/hotel/occidental-at-xcare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t-destination_a100443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/es/hotel/ava-resort-cancun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_a507756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/es/hotel/grand-palladium-va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llarta-resort-spa-all-inclusive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_a100452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/es/hotel/hotel-xcaret-mexic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o-all-parks-all-fun-inclusive_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a310983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/es/hotel/hotel-acapulco-tort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uga_a101007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/es/hotel/grand-oasis-cancu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n_a100231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FAQ, 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 y conteo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/es/hotel/park-royal-beach-a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capulco_a100458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/es/hotel/riu-santa-fe_a1008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/es/hotel/real-bananas-aca-t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odo-incluido_a100137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/es/hotel/decameron-los-coc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os_a102230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FAQ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/es/hotel/barcelo-solymar_a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102397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/es/hotel/hotel-castillo-huatu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lco-beach-club_a100259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FAQ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/es/hotel/ocean-suites-niru-b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y-binniguenda_a506409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/es/hotel/hotel-provenza_a5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46674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los schemas básicos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schemas detectados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/es/hotel/riu-palace-peninsul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a_a104110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FAQ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/es/hotel/melia-puerto-vallart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a-all-inclusive_a100384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/es/hotel/casa-mezki_a5446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los schemas básicos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schemas detectados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/es/hotel/hotel-casa-maya-c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ancun_a108464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/es/hotel/hotel-nacional-de-c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uba_a102420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/es/hotel/park-royal-beach-c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ancun_a100459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FAQ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/es/hotel/las-hadas-by-brisa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s_a100343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propiedad específica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/es/hotel/iberostar-parque-c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entral_a102436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definición de tipos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/es/hotel/riu-palace-cabo-sa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n-lucas_a100514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propiedad específica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/es/hotel/azul-beach-resort-r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iviera-cancun-by-karisma_a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100988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FAQ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/es/hotel/aquamarina-beach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_a100010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FAQ, Local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 y propiedad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Local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/es/hotel/hotel-palacio-mund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o-imperial_a210480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conteo de 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/es/hotel/bethel-playa-maya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po_a473329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los schemas básicos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schemas detectados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/es/hotel/bahia-principe-gra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nd-coba_a101852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/es/hotel/san-marino-hotel_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a100544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FAQPage, Organization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/es/hotel/mia-reef-isla-mujer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es-resort-todo-incluido_a10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/es/hotel/iberostar-selection-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cancun_a100246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/es/hotel/park-royal-beach-h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uatulco_a100164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reviewCount, todos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conteo de reseñas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/es/hotel/hotel-casa-amelia-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huatulco_a473161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los schemas básicos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schemas detectados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/es/hotel/vista-playa-de-oro-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manzanillo_a102636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FAQ, reviewCount, Local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FAQ, conteo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reseñas y Local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/es/hotel/fontan-ixtapa_a100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/es/hotel/park-royal-beach-ix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tapa_a100777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/es/hotel/fiesta-americana-c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ancun-villas_a101125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/es/hotel/hotel-calinda-beac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h-acapulco_a100101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FAQ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/es/hotel/delta-hotels-by-ma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rriott-riviera-nayarit-an-all-in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clusive-resort_a449654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reviewCount, 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conteo de reseñas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/es/hotel/viatura-omun-san-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miguel-de-allende_a480098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los schemas básicos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schemas detectados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/es/hotel/hotel-cartagena-pr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emium_a104131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/es/hotel/royal-solaris-cancu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n-resort-marina-spa-all-inclu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sive_a100538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FAQ, 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FAQ y propiedad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/es/hotel/gran-hotel-ciudad-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de-mexico_a101414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/es/hotel/pueblo-bonito-maz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atlan_a100485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/es/hotel/posada-real-los-ca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bos_a100080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/es/hotel/riu-republica-adults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-only_a237974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FAQPage, TouristAttraction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00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/es/hotel/secrets-impression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-isla-mujeres_a463293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reviewCount, las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conteo de reseñas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/es/hotel/barcelo-maya-tropi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cal_a431884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FAQPage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/es/hotel/aloft-guadalajara-s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ur_a472493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/es/hotel/secrets-moxche-pl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aya-del-carmen_a443433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calificaciones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/es/hotel/dreams-cozumel-c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ape-resort-spa_a449643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/es/hotel/secrets-akumal-rivi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era-maya_a237571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en implementación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/es/hotel/melia-cohiba_a102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/es/hotel/hotel-plaza-caribe-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cancun_a100288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FAQ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p>
      <w:pPr>
        <w:sectPr>
          <w:pgSz w:w="12240" w:h="15840"/>
          <w:pgMar w:top="458" w:right="550" w:bottom="48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/es/hotel/dreams-acapulco-r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esort-spa-antes-grand-hotel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-acapulco_a343559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reseñas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 para hoteles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/es/hotel/bnow-hotels-acapu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lco_a425958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este, tipos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incluyendo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calificaciones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/es/hotel/riu-jalisco_a10050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propiedad específica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/es/hotel/hotel-tiuna_a10439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propiedades, reviewCount,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 y 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/es/hotel/barcelo-huatulco_a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100029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propiedad específica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/es/hotel/barcelo-maya-rivier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a-todo-incluido_a338153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propiedad específica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/es/hotel/krystal-beach-acap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ulco_a100013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/es/hotel/melia-marina-vara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dero_a210685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completamente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/es/hotel/crown-paradise-clu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b-cancun_a100165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/es/hotel/temptation-cancun-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resort-all-inclusive_a241891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FAQ, 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FAQ y ratingCount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/es/hotel/riu-ventura-all-inclu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sive_a556435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calificaciones y conteo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/es/hotel/las-brisas-huatulco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_a100339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/es/hotel/melia-internacional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-varadero-todo-incluido_a31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9226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esta, ninguna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propiedad específica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/es/hotel/crown-paradise-clu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b-puerto-vallarta_a100166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propiedad específica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/es/hotel/occidental-nuevo-v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allarta_a100426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conteo de 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/es/hotel/ocean-view-cancu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n-arenas_a100652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calificaciones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/es/hotel/grand-park-royal-p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uerto-vallarta_a319926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propiedad y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/es/hotel/barcelo-puerto-vall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arta_a100037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conteo de 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/es/hotel/be-live-havana-city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-copacabana_a102451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/es/hotel/riu-dunamar_a311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084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/es/hotel/katuxlan_a560287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completamente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propiedad específica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/es/hotel/emporio-cancun_a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157062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/es/hotel/solymar-beach-res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ort_a100556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/es/hotel/hotel-plaza_a1024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/es/hotel/occidental-tucancu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n_a100038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propiedad específica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/es/hotel/be-live-experience-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varadero_a102454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este,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 críticas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/es/hotel/las-torres-gemelas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_a100840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/es/hotel/occidental-costa-c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ancun_a100222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/es/hotel/oleo-cancun-playa-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all-inclusive-boutique-resort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_a241614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/es/hotel/hotel-vm-express-q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ueretaro_a559842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/es/hotel/dreams-riviera-can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cun-resort-spa_a101478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FAQPage, TouristAttraction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00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/es/hotel/iberostar-selection-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varadero_a102398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calificaciones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/es/hotel/avenir-armonia-suit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es_a565072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/es/hotel/moon-palace-the-g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rand_a240611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/es/hotel/melia-varadero_a1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02383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este, completa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propiedad específica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/es/hotel/canto-del-sol-puert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o-vallarta-all-inclusive_a100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/es/hotel/sol-palmeras_a102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/es/hotel/hs-hotsson-smart-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acapulco_a100167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FAQPage, TouristAttraction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00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/es/hotel/grand-aston-la-hab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ana_a449647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este, esta, agregar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/es/hotel/seadust-cancun-fa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mily-resort_a100653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/es/hotel/hotel-la-condesa_a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106804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calificaciones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/es/hotel/paradisus-cancun-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all-inclusive_a109017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aggregateRating, este,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reviewCount, completa,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críticas faltantes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/es/hotel/allegro-playacar_a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100430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este, 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propiedad y conteo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/es/hotel/hotel-las-palomas-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nuevo-vallarta_a102373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propiedad específica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/es/hotel/hard-rock-hotel-ca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ncun_a100111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este, FAQPage, estos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propiedad y FAQPage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/es/hotel/hotel-club-del-sol-a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capulco-by-ng-hoteles_a100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propiedad específica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/es/hotel/dreams-vallarta-ba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y-resort-spa_a104500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/es/hotel/pacifica-resort-ixta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pa_a100817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este, tipo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propiedad y tipo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/en/hotel/riu-ventura-all-inclu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sive_a556435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completamente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calificaciones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/es/hotel/iberostar-selection-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bella-vista-varadero_a3117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calificaciones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/en/hotel/four-points-by-sher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aton-washington-dc-downto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wn_a107802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calificaciones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/es/hotel/hotel-ensueno-cov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enas_a556362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calificaciones, FAQ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conteo de 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/es/hotel/casa-marquesa_a4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36970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conteo de reseñas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/es/hotel/melia-trinidad-peni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nsula_a503610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aggregateRating, 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calificaciones, FAQ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/es/hotel/selectum-family-re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sort-varadero_a480109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FAQ, rich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calificaciones, FAQ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/en/hotel/hotel-indigo-turks-c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aicos-grace-bay-by-ihg-prov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idenciales_a560156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propiedad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calificaciones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/es/hotel/tregua_a565435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/es/hotel/flamingo-cancun-re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sort_a100207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FAQPage, completa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FAQPage y propiedad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/en/hotel/hotel-della-prassed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e_a580598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propiedad específica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/es/hotel/hilton-vallarta-rivier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a-all-inclusive_a447452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conteo de reseñas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/es/hotel/villa-del-palmar-be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ach-resort-and-spa-puerto-v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allarta_a100594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calificaciones y conteo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/es/hotel/tesoro-ixtapa-beac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h-resort_a100572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/es/hotel/iberostar-selection-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paraiso-lindo_a100321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/es/hotel/iberostar-grand-pa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ckard_a319925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aggregateRating, este,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reviews, estos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críticas faltantes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/es/hotel/hotel-royalton-hab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ana-paseo-del-prado_a4160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calificaciones y conteo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reseñas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/es/hotel/villas-la-lupita_a10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0802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calificaciones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/es/hotel/hotel-mexico-lindo-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huatulco_a427013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/es/hotel/hotel-cabanas-mali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nche_a544101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propiedad específica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/es/hotel/hotel-california-ciu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dad-de-mexico_a550446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/es/hotel/park-royal-beach-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mazatlan_a238988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reviewCount, propiedad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conteo de reseñas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/es/hotel/park-royal-homest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ay-los-cabos_a102196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/en/hotel/grand-hyatt-baha-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mar_a357343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este, reviewCount,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críticas faltantes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/es/hotel/hotel-villas-gran-vi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a-tultitlan_a562498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calificaciones y FAQ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/es/hotel/marina-hemingway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-acuario_a102387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aggregateRating, 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de reseñas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Priorización de Correcciones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Resolver URLs críticas primero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(74 URLs): Estas presentan los problemas más graves que impiden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completamente la obtención de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aggregateRating en todas las URLs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es el schema más crítico faltante (31 URLs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críticas + múltiples warnings), esencial para mostrar estrellas en SERPs.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(32 URLs): Complementa aggregateRating y es necesario para rich snippets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y FAQ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(32 URLs combinadas): Importante para featured snippets y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experiencia de usuario.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Tipos de Schema con Mayor Impacto</w:t>
      </w:r>
    </w:p>
    <w:p>
      <w:pPr>
        <w:autoSpaceDN w:val="0"/>
        <w:autoSpaceDE w:val="0"/>
        <w:widowControl/>
        <w:spacing w:line="304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Mayor impacto directo en CTR y visibilidad en SERPs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Complementa aggregateRating para snippets completos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FAQPage/FAQ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Potencial para featured snippets y responder preguntas comunes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Mejora la estructura de datos corporativos</w:t>
      </w:r>
    </w:p>
    <w:p>
      <w:pPr>
        <w:sectPr>
          <w:pgSz w:w="12240" w:h="15840"/>
          <w:pgMar w:top="458" w:right="550" w:bottom="55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Patrones Comunes Identificados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masiva de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31 URLs críticas carecen de este schema esencial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FAQ schemas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32 URLs combinadas faltan FAQPage o FAQ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Problemas con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32 URLs no tienen conteo de reseñas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URLs sin schemas detectados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14 URLs no tienen implementación alguna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Plan de Acción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aggregateRating y reviewCount en las 31 URLs críticas que carecen de ambos.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resolverá el problema más grave que afecta a hoteles de alto valor.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las 14 URLs sin schemas detectados implementando la estructura básica (Hotel,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Organization, BreadcrumbList).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FAQPage y FAQ en las 32 URLs que carecen de estos schemas, priorizando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más populares.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y corregir las propiedades específicas faltantes ("este", "tipos", "propiedades", etc.)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indican errores de implementación.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Ejecutar una nueva validación batch completa para verificar que todas las correcciones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implementaron correctamente.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un proceso de monitoreo continuo para nuevas URLs y cambios en las existentes,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implementando validación automática en el pipeline de desarrollo.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plan aborda primero los problemas más críticos que impiden rich results, luego los problemas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estructurales, y finalmente establece un sistema de prevención para el futuro.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