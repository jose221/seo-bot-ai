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09/03/2026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Hoteles en cancún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los esquemas del hotel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de Datos Estructurados - Flujo "Hoteles </w:t>
      </w:r>
      <w:r>
        <w:rPr>
          <w:rFonts w:ascii="Helvetica" w:hAnsi="Helvetica" w:eastAsia="Helvetica"/>
          <w:b/>
          <w:i w:val="0"/>
          <w:color w:val="102A43"/>
          <w:sz w:val="36"/>
        </w:rPr>
        <w:t>en Cancún"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Nuestra auditoría de datos estructurados para el flujo "Hoteles en Cancún" revela un estado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con severidad global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donde ninguna de las URLs analizadas (1 en total)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 estado completamente libre de errores. La única URL auditada muestra advertencias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significativas, lo que indica que si bien existen implementaciones básicas de schemas, faltan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críticos que podrían mejorar sustancialmente la visibilidad en resultados de búsqueda. El patrón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preocupante es la ausencia del tipo de schema "este" (presumiblemente "Hotel" o "LocalBusiness"),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para páginas de hoteles ya que permite a Google mostrar información enriquecida como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calificaciones, precios, disponibilidad y características específicas del alojamiento. La falta de este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limita significativamente el potencial de aparecer en rich results de Google, reduciendo el CTR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competitiva en el mercado de hoteles en Cancún.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hay URLs en estado OK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Ninguna URL presenta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completa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45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eles-en-cancun_d54455?ctI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nternal=ujILBnMVEbOqznO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R42HCY_A1BsRCJkwaz9L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ZjM1Ta5w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este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 (presumiblemente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Hotel/LocalBusiness)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URL implementa 8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schema correctamente,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incluyendo 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importantes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BreadcrumbList.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embargo, la ausencia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principal "este"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(probablemente Hotel)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impide que Google muestre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enriquecida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específica para hoteles, 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reduce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significativamente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potencial de rich results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limita la visibilidad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competitiva.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en estado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detectaron errores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que impidan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completamente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procesamiento de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estructurados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de Priorización</w:t>
      </w:r>
    </w:p>
    <w:p>
      <w:pPr>
        <w:sectPr>
          <w:pgSz w:w="12240" w:h="15840"/>
          <w:pgMar w:top="452" w:right="550" w:bottom="6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situación actual presenta un patrón claro: todas las URLs auditadas (100%) carecen del schema principal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"este", que presumiblemente corresponde al tipo </w:t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rFonts w:ascii="Helvetica" w:hAnsi="Helvetica" w:eastAsia="Helvetica"/>
          <w:b/>
          <w:i w:val="0"/>
          <w:color w:val="243B53"/>
          <w:sz w:val="22"/>
        </w:rPr>
        <w:t>LocalBusiness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Este es el problema más crítico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ya que: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SEO directo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el schema Hotel, Google no puede mostrar rich results específicos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alojamientos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Pérdida de visibilidad competitiva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Competidores con implementación completa tendrán mayor CTR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Oportunidad desperdiciada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ya implementa 8 schemas correctamente, pero falta el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 implementamos el schema faltante, obtendríamos los siguientes beneficios: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Hotel/LocalBusiness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Permite mostrar precios, calificaciones, disponibilidad, ubicación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características en resultados de búsqueda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Potencial para Hotel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podría mostrar información enriquecida específica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 de CTR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rich results suelen obtener entre 20-30% más clics que resultados orgánicos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Patrón Común Detectado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Patrón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100% de las URLs auditadas carecen del schema principal "este" (Hotel/LocalBusiness).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es un patrón sistemático que afecta a toda la muestra analizada y debe ser corregido prioritariamente.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 Concreto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Identificar exactamente qué tipo de schema representa "este" en nuestro sistema de validación.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Revisar la documentación interna o consultar con el equipo técnico para confirmar si corresponde a "Hotel",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"LocalBusiness" u otro tipo específico.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schema identificado en la URL auditada, incluyendo propiedades mínimas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requeridas:</w:t>
      </w:r>
    </w:p>
    <w:p>
      <w:pPr>
        <w:autoSpaceDN w:val="0"/>
        <w:autoSpaceDE w:val="0"/>
        <w:widowControl/>
        <w:spacing w:line="302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name (nombre del hotel)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address (dirección completa)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telephone (teléfono de contacto)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priceRange (rango de precios)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starRating (calificación por estrellas)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checkinTime / checkoutTime (horarios)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amenities (servicios disponibles)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Validar la implementación usando Google's Rich Results Test para confirmar que el schema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procesa correctamente y genera rich results potenciales.</w:t>
      </w:r>
    </w:p>
    <w:p>
      <w:pPr>
        <w:sectPr>
          <w:pgSz w:w="12240" w:h="15840"/>
          <w:pgMar w:top="452" w:right="820" w:bottom="8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Extender la implementación a todas las páginas de hoteles siguiendo el mismo patrón, asegurando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la estructura de datos.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Monitorear el rendimiento en Search Console durante 2-4 semanas para evaluar mejoras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impresiones, CTR y aparición en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schemas adicionales de valor como Review/ReviewAggregate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calificaciones y ReviewSnippet para fragmentos destacados.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Consideración Final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Aunque solo auditamos 1 URL en este flujo, el patrón detectado sugiere que podría ser sistemático en todas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páginas de hoteles. Recomendamos ampliar la auditoría a un conjunto representativo de URLs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para confirmar si este problema se repite y priorizar la corrección a escala. La inversión en corregir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schema tendrá un ROI significativo dado el alto valor comercial de las conversiones de reservas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hoteleras.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