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80" w:lineRule="exact" w:before="89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1v3CB--17YPhZNY5TxoJ6KK34ZAx4yZrxJYb58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hoteles pricetravel stage</w:t>
      </w:r>
    </w:p>
    <w:p>
      <w:pPr>
        <w:autoSpaceDN w:val="0"/>
        <w:autoSpaceDE w:val="0"/>
        <w:widowControl/>
        <w:spacing w:line="460" w:lineRule="exact" w:before="38" w:after="0"/>
        <w:ind w:left="270" w:right="590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https://stage.pricetravel.com/es/hotel/selina-mancora_a450172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"Socialtel Mancora"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base correcta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en el esquema propuesto de referencia. Detectamos ausencia de FAQPage, TouristAttraction, y</w:t>
      </w:r>
    </w:p>
    <w:p>
      <w:pPr>
        <w:sectPr>
          <w:pgSz w:w="12240" w:h="15840"/>
          <w:pgMar w:top="44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 del hotel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preguntas frecuentes estructuradas. Esto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posibilidad de aparecer en resultados de búsqueda de preguntas específicas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los usuarios busquen "teléfono del hotel Socialtel Mancora en PriceTravel" aparezca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claramente esta política y evitar confusiones a los usua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atracciones turísticas cercanas estructuradas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que Google puede mostrar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bestRating/worstRating 10/0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 para evitar confusión en los algoritmos de Google.</w:t>
      </w:r>
    </w:p>
    <w:p>
      <w:pPr>
        <w:sectPr>
          <w:pgSz w:w="12240" w:h="15840"/>
          <w:pgMar w:top="452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reduce significativamente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de aparecer en resultados enriquecidos. Google podría mostrar el teléfono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 búsqueda si estuviera presente en formato internacional (+51-XX-XXXXXXX para Perú).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https://stage.pricetravel.com/es/hotel/playa-suites-acapulco_a100468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"Playa Suites Acapulco"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presentes en la propuesta de referencia, incluyendo FAQPage, TouristAttraction y atributos específicos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esquema permite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directamente en los resultados de búsqueda, mejorando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reduciendo la tasa de rebote.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usuario busca "teléfono del hotel X en PriceTravel", Google no puede mostrar esta información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 Formato recomendado: +52-XXX-XXX-XXXX.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 (actualmente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10/0).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esquema permite mostrar atracciones cercanas al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búsqueda, proporcionando valor adicional a los usuarios.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buscan hoteles pet-friendly, mejorando la segmentación en búsquedas.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busca "teléfono Playa Suites Acapulco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puede mostrar el número directamente en rich results, obligando al usuario a entrar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sitio para encontrar esta información básica.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https://stage.pricetravel.com/es/hotel/dreams-acapulco-resort-spa-ante </w:t>
      </w:r>
      <w:r>
        <w:rPr>
          <w:rFonts w:ascii="Helvetica" w:hAnsi="Helvetica" w:eastAsia="Helvetica"/>
          <w:b/>
          <w:i w:val="0"/>
          <w:color w:val="334E68"/>
          <w:sz w:val="30"/>
        </w:rPr>
        <w:t>s-grand-hotel-acapulco_a343559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Dreams Acapulco Resort &amp; Spa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base correcta pero carece de elementos importantes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de Google. Detectamos ausencia de reviews, FAQPage, telephone en formato internacional,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y TouristAttraction.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63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reviews, lo que limita la posibilidad 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snippets con calificaciones en búsquedas de Google. Ejemplo de impacto: cuando un usuario busque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"reseñas Dreams Acapulco Resort &amp; Spa", no aparecerán estrellas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 en formato +52.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Google muestre el teléfono cuando los usuarios busquen "teléfono Dreams Acapulco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&amp; Spa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pérdida de oportunidades para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snippets. Los FAQs podrían responder preguntas comunes sobre el hotel y aparecer en posiciones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destacadas.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no especificar si se aceptan mascotas, se pierde la posibilidad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Acapulco".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bestRating:5 / 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el esquema propuesto se usa 5/1. Mantener consistencia en la escala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Dreams Acapulco Resort &amp; Spa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aplica - este hotel tiene priceRange:$$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funcional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del hotel Dreams Acapulco en PriceTravel"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 en filtros de "hoteles pet-friendly Acapulco"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genera featured snippets para preguntas comunes sobre el hotel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reviews: No muestra estrellas de calificación en resultados de búsqueda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https://stage.pricetravel.com/en/hotel/santo-domingo-bay-convention-r </w:t>
      </w:r>
      <w:r>
        <w:rPr>
          <w:rFonts w:ascii="Helvetica" w:hAnsi="Helvetica" w:eastAsia="Helvetica"/>
          <w:b/>
          <w:i w:val="0"/>
          <w:color w:val="334E68"/>
          <w:sz w:val="30"/>
        </w:rPr>
        <w:t>esort-casino-boca-chica_a565597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"Santo Domingo Bay Convention Resort &amp;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Casino" en la URL stage.pricetravel.com. El esquema presenta una estructura base correcta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omisiones importantes respecto al esquema propuesto como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y atributos clave que afectan la funcionalidad en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 sobre el hotel. Ejemplo: Si un usuario busca "¿Santo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Domingo Bay Convention Resort tiene wifi gratis?", Google no mostrará la respuesta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teléfono cuando los usuarios busquen "teléfono Santo Domingo Bay Convention Resort".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"+1-809-555-XXXX".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Resolver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bestRating:5/worstRating:0. Recomendamos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bestRating:5/worstRating:1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y las oportunidades de búsqueda relacionada.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no todos los hoteles aceptan mascotas,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booleano ayuda a Google a responder consultas específicas sobre políticas de mascotas.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Santo Domingo Bay Convention Resort &amp; Casino (ratingCount: 0, reviewCount: 0)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validación:</w:t>
      </w:r>
    </w:p>
    <w:p>
      <w:pPr>
        <w:sectPr>
          <w:pgSz w:w="12240" w:h="15840"/>
          <w:pgMar w:top="458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No aplica (este hotel sí tiene precio: 5025 MXN)</w:t>
      </w:r>
    </w:p>
    <w:p>
      <w:pPr>
        <w:autoSpaceDN w:val="0"/>
        <w:autoSpaceDE w:val="0"/>
        <w:widowControl/>
        <w:spacing w:line="298" w:lineRule="exact" w:before="10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omisiones mencionadas limitan la capacidad de Google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información completa en resultados de búsqueda, reduciendo la visibilidad para consultas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https://stage.pricetravel.com/es/hotel/bnow-hotels-acapulco_a425958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SNTSS BY Bnow Hotels Acapulco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como referencia. Se identificaron ausencias de tipos completos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enriquecimiento de resultados en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preguntas frecuentes de Google. Ejemplo: "¿Dónde se encuentra SNTSS BY Bnow Hotels Acapulco?"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aparecer como resultado directo.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en el esquema del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impide que cuando un usuario busque "teléfono del hotel SN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TSS BY Bn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ow Hotels Acapulco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muestre el número directamente en los resultados.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el atributo booleano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presente (con valor false) para clarificar esta información a los motores de búsq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ueda.</w:t>
      </w:r>
    </w:p>
    <w:p>
      <w:pPr>
        <w:autoSpaceDN w:val="0"/>
        <w:autoSpaceDE w:val="0"/>
        <w:widowControl/>
        <w:spacing w:line="298" w:lineRule="exact" w:before="1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bestRating=10/worstRating=0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las reviews individuales no especifican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bestRating. Recome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ndamos estandarizar: mantener escala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asegurar que todas las reviews incluyan bestRating=10 para consistencia.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cercanas, su implementación futura mejoraría el contexto geográfico del hotel en resultados de búsqueda.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SÍ contiene reviews (15) y SÍ tiene precio (1366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general solicitado, necesitaríamos analizar múltiples URLs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y sin precios.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https://stage.pricetravel.com/es/hotel/dreams-sands-cancun-resort-spa </w:t>
      </w:r>
      <w:r>
        <w:rPr>
          <w:rFonts w:ascii="Helvetica" w:hAnsi="Helvetica" w:eastAsia="Helvetica"/>
          <w:b/>
          <w:i w:val="0"/>
          <w:color w:val="334E68"/>
          <w:sz w:val="30"/>
        </w:rPr>
        <w:t>_a210269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Sands Cancún Resort &amp; Spa"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como referencia.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0" w:right="820" w:bottom="56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20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cuando un usuario busque "teléfono del hotel Dreams Sands Cancún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Google. Ejemplo: "+52-998-XXX-XXXX".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reduce oportunidades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de preguntas frecuentes. Esto ayudaría a capturar tráfico de búsquedas como "¿Dreams Sands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tiene wifi gratis?".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Mantener consistencia en toda la plataforma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5/0).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amenityFeature incluye "Mascotas", falta el atributo directo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booleano que Google reconoce específicamente para hoteles pet-friendly.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20 atracciones turísticas listadas carecen de coordenadas geo,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limita su utilidad para rich results de ubicaciones cercanas.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(944) y precio ($6347 MXN).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reporte general solicitado, necesitaríamos analizar múltiples URLs para identificar hoteles sin reviews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precios.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https://stage.pricetravel.com/es/hotel/nickelodeon-hoteles-resorts-rivie </w:t>
      </w:r>
      <w:r>
        <w:rPr>
          <w:rFonts w:ascii="Helvetica" w:hAnsi="Helvetica" w:eastAsia="Helvetica"/>
          <w:b/>
          <w:i w:val="0"/>
          <w:color w:val="334E68"/>
          <w:sz w:val="30"/>
        </w:rPr>
        <w:t>ra-maya-by-karisma_a432029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"Nickelodeon Hoteles &amp; Resorts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Maya By Karisma" en la URL stage. El esquema presenta una estructura básica correcta con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presentes, pero identificamos varias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review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4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tabs>
          <w:tab w:pos="468" w:val="left"/>
          <w:tab w:pos="1596" w:val="left"/>
          <w:tab w:pos="2822" w:val="left"/>
          <w:tab w:pos="4012" w:val="left"/>
          <w:tab w:pos="4554" w:val="left"/>
          <w:tab w:pos="5450" w:val="left"/>
          <w:tab w:pos="6958" w:val="left"/>
          <w:tab w:pos="8208" w:val="left"/>
          <w:tab w:pos="9312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faltantes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+52-998-XXX-XXXX) y petsAllowed (booleano). Ejemplo de funcionalidad en Google: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 "teléfono del hotel Nickelodeon en PriceTravel", aparecerá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Mantener consistencia en toda la plataforma. Ejemplo: 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rating 8.2/10 no es comparable con hoteles que usan escala 5/1.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permitiría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muestre preguntas frecuentes directamente en los resultados de búsqueda, mejorando el CTR.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permitiría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contextual sobre puntos de interés alrededor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los reviews y considerar nombres reales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"Anónimo" para mayor credibilidad.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análisis de múltiples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de hoteles sin reviews, sin precio, 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otros problemas mencionados, necesitaríamos analizar múltiples URLs de hoteles en la plataforma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análisis se centra únicamente en la URL proporcionada.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https://stage.pricetravel.com/es/hotel/fiesta-americana-acapulco-villas_ </w:t>
      </w:r>
      <w:r>
        <w:rPr>
          <w:rFonts w:ascii="Helvetica" w:hAnsi="Helvetica" w:eastAsia="Helvetica"/>
          <w:b/>
          <w:i w:val="0"/>
          <w:color w:val="334E68"/>
          <w:sz w:val="30"/>
        </w:rPr>
        <w:t>a100992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"Fiesta Americana Acapulco Villas"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stage. El esquema presenta una estructura básica correcta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presentes en el esquema propuesto como referencia. Se detectaron diferencias significativas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de schema y atributos que afectan la funcionalidad en Google Rich Results.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telefónico. Esto impide que aparezca en búsquedas como "teléfono del hotel Fiesta Americana Acapulco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Villas en PriceTravel". Formato recomendado: +52-744-XXX-XXXX.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preguntas frecuentes.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específicas sobre el hotel. Se recomienda desarrollar el servicio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FAQs para al menos 5-8 preguntas comunes.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para filtros de búsqueda. Si el hotel no acepta mascotas, establecer en false.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Se debe mantener consistencia en toda la plataforma. Recomendamos mantener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10/0 pero asegurar que todos los hoteles usen la misma.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servicios para esto, agregar al menos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2-3 atracciones cercanas al hotel mejoraría el posicionamiento para búsquedas de "qué hacer cerca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Fiesta Americana Acapulco Villas".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el atributo telephone, cuando un usuario busque "teléfono Fiesta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Americana Acapulco Villas PriceTravel", Google no podrá mostrar el número directamente en los resultados,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una oportunidad de clic directo y generando una experiencia de usuario inferior.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9. https://stage.pricetravel.com/en/hotel/hamsa-house_a583096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"Hamsa House"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contiene los tipos básicos requeridos (Organization,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 pero presenta diferencias significativas con el esquema propuesto,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disponibilidad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corregir rating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bestRating=10/worstRating=0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usa 5/1. Esto afecta la interpretación de los ratings en Google Rich Results. Ejemplo: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de 8/10 vs 4/5 tienen interpretaciones diferentes.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con formato internacional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+34-XXX-XXX-XXX) para que cuando usuarios busquen "teléfono del hotel Hamsa House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"Preguntas frecuentes sobre Hamsa House"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este atributo booleano ayudaría en búsquedas específicas como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 en Barcelona".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contiene un review anónimo sin contenido (ratingValue: 1, reviewBody vacío).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puede afectar negativamente la percepción del rating agregado.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Hamsa House (tiene review pero anónimo y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contenido)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Ninguno - Hamsa House tiene precio (3859 MXN)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Hamsa House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Hamsa House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impide que Google muestre el número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cuando usuarios busquen contacto del hotel. La inconsistencia en escalas de rating puede causar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confusión en la interpretación de las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https://stage.pricetravel.com/es/hotel/riu-cancun_a100506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Cancun - Adults Only - All Inclusive"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stage.pricetravel.com. El esquema presenta una estructura sólida con información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pero identificamos diferencias significativas respecto al esquema propuesto,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incompletos que afectan la optimización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 (mejor)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diferencias significativas que afectan la optimización para Google Rich Results: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1. Faltan tipos completos (FAQPage, TouristAttraction)</w:t>
      </w: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270" w:right="37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Atributos importantes del Hotel incompletos (telephone, petsAllowed)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Inconsistencia en rangos de rating (10/0 vs propuesta 5/1)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tipo permite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preguntas frecuentes directamente en los resultados de búsqueda, aumentando el CTR.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"¿Cuál es el teléfono del Riu Cancun?" aparecería en PriceTravel.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Con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dato, cuando usuarios busquen "teléfono Riu Cancun", Google mostrará nuestro resultado con el número,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generando tráfico telefónico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muestra atracciones cercanas en los resultados, posicionando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como fuente de información turística 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Debemos ser consistentes: mantener 10/0 o cambiar a 5/1 en todo 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permite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filtrar búsquedas específicas como "hoteles pet friendly en Cancún".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 y TouristAttraction, perdemos oportunidades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enriquecidos. Sin telephone, no capturamos búsquedas de contacto directo. La inconsistencia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ratings puede afectar la visualización de estrellas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11. https://stage.pricetravel.com/es/hotel/barcelo-ixtapa_a100030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Ixtapa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del esquema propuesto. Detectamos la presencia de datos esenciales como información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reviews y precios, pero faltan componentes clave como FAQPage y TouristAttraction.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Este componente es crucial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aparecer en resultados de búsqueda de preguntas frecuentes. Ejemplo: "Cuando un usuario busque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'¿el hotel Barceló Ixtapa tiene wifi gratis?', podría aparecer en el snippet de Google con la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búsquedas como "teléfono del hotel Barceló Ixtapa en PriceTravel".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+52-755-XXX-XXXX.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este atributo ayuda en búsquedas específicas de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viajan con mascotas y buscan "hoteles que aceptan mascotas en Ixtapa".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bestRating:5/worstRating:0. Mantener consistencia en la escala 10/0 o migrar a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política.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(ej: Playa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Palmar) podría mejorar la visibilidad en búsquedas relacionadas con actividades en Ixtapa.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 elementos) y SÍ tiene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(MXN 6883). Para el reporte general, se deben identificar hoteles que no tengan estos elementos.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https://stage.pricetravel.com/es/hotel/dreams-bahia-mita-surf-spa_a43 </w:t>
      </w:r>
      <w:r>
        <w:rPr>
          <w:rFonts w:ascii="Helvetica" w:hAnsi="Helvetica" w:eastAsia="Helvetica"/>
          <w:b/>
          <w:i w:val="0"/>
          <w:color w:val="334E68"/>
          <w:sz w:val="30"/>
        </w:rPr>
        <w:t>1986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Bahia Mita Surf &amp; Spa Resort"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 El esquema presenta una estructura básica correcta con los tipos principales requeridos,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diferencias significativas con el esquema propuesto como referencia. El hotel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y precio, pero carece de elementos importantes para mejorar la visibilidad en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02" w:lineRule="exact" w:before="19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importantes que afectan la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Dreams Bahia Mita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no podrán filtrar este hotel como "pet-friendly"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no aparecerán como rich results en Google, perdiendo espacio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bestRating/worstRating (10/0) vs propuesta (5/1) - aunque funcional,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"+52-..." para que aparezca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"teléfono del hotel"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esta propiedad para capturar tráfico de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Desarrollar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servicio que devuelva preguntas frecuentes estructuradas para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entre bestRating/worstRating (actual 10/0)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cambiar a 5/1 según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geolocalización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(6) y precio (7475 MXN), por lo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acción en estos aspectos.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https://stage.pricetravel.com/es/hotel/riu-jalisco_a100508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Jalisco - All Inclusive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propuesto. Detectamos ausencia de tipos completos, inconsistencias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rangos de rating y atributos faltantes importantes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 que afectan la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constituyen errores críticos.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6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Este tipo permite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los resultados de búsqueda, mejorando el CTR. Ejemplo: "¿Dónde se encuentra Riu Jalisco?"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búsquedas directas.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no incluye telephone. Agregar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(+52-...) permitiría que usuarios busquen "teléfono del hotel Riu Jalisco en PriceTravel" y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Este atributo booleano es importante para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 Mantener consistencia en escala (10/0 o 5/1) según política interna.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mejora la relevancia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 y permite integración con Google Maps.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y FAQPage limita la aparición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 como "teléfono hotel" o preguntas frecuentes. TouristAttraction sin geo reduce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locales.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14. https://stage.pricetravel.com/es/hotel/hotel-tiuna_a104390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https://stage.pricetravel.com/es/hotel/hotel-tiuna_a104390 que corresponde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Tiuna en San Andrés, Colombia. El esquema detectado presenta una estructura básica de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esencial pero carece de varios elementos presentes en el esquema propuesto de referencia.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válido, pero existen diferencias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telephone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local,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MobileApp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telefónico.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aparezca en búsquedas como "teléfono del Hotel Tiuna en PriceTravel".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+57-8-512-3456.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claramente esta política.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Mantener consistencia: si se usa escala 10/0, aplicarla uniformemente en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este tipo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preguntas frecuentes en resultados de búsqueda, mejorando la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hay servicio actual, incluir atracciones turísticas cercanas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posicionamiento para búsquedas relacionadas con actividades en San Andrés.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(19) y precio ($$). Para el reporte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 solicitado, necesitaríamos analizar múltiples URLs para identificar hoteles sin reviews o sin precio.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https://stage.pricetravel.com/es/hotel/barcelo-huatulco_a100029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https://stage.pricetravel.com/es/hotel/barcelo-huatulco_a100029 correspondiente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hotel Barceló Huatulco. El esquema detectado presenta una estructura sólida de Hotel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completos, pero identificamos diferencias significativas respecto al esquema propuesto,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faltantes y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 en la URL analizada.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los usuarios busquen "preguntas frecuentes Barceló Huatulco",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las respuestas en los resultados de búsqueda, mejorando la visibilidad y reduciendo la tasa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rebote.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Su inclusión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 (+52-...) permitiría que cuando los usuarios busquen "teléfono Barceló Huatulco",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aparezca en los resultados con el número directo, facilitando las reservas telefónicas.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está faltante. Su implementación ayudaría a que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buscan "hoteles que aceptan mascotas en Huatulco" encuentren rápidamente esta información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plataforma. Actualmente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no es consistente con la escala propuesta.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la implementación de puntos de interés turístico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cercanos podría mejorar el posicionamiento para búsquedas relacionadas con "atracciones cerca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Barceló Huatulco".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(874) y precio ($9,254 MXN),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requiere acción en estos aspectos.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https://stage.pricetravel.com/es/hotel/barcelo-maya-riviera-todo-inclui </w:t>
      </w:r>
      <w:r>
        <w:rPr>
          <w:rFonts w:ascii="Helvetica" w:hAnsi="Helvetica" w:eastAsia="Helvetica"/>
          <w:b/>
          <w:i w:val="0"/>
          <w:color w:val="334E68"/>
          <w:sz w:val="30"/>
        </w:rPr>
        <w:t>do_a338153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"Barcelo Maya Riviera - Todo Incluido"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básica correcta pero carece de varios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importantes del esquema propuesto, incluyendo FAQPage, TouristAttraction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del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Este esquema permite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directamente en los resultados de búsqueda, mejorando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reduciendo la tasa de rebote.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cuando los usuarios busquen "teléfono del hotel Barcelo Maya Riviera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petsAllowed. Esto es importante para usuarios que viajan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mascotas y buscan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esquemas TouristAttraction para atracciones cercanas.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mejorar el posicionamiento para búsquedas relacionadas con actividades turísticas en la zona.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sugiere 5/1. Mantener consistencia en toda la plataforma (actualmente 10/0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correctamente).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"teléfono Barcelo Maya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resultados, perdiendo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clic directo y generando una experiencia de usuario inferior.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https://stage.pricetravel.com/es/hotel/krystal-beach-acapulco_a100013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https://stage.pricetravel.com/es/hotel/krystal-beach-acapulco_a100013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Krystal Beach Acapulco. El esquema detectado presenta una estructura básicamente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pero con varias diferencias 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items vs 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valiosa para rich results de Google. Ejemplo de funcionalidad perdida: cuando un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"¿Krystal Beach Acapulco acepta mascotas?" no aparecerá en los resultados destacados.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impacto: cuando un usuario busca "teléfono Krystal Beach Acapulco PriceTravel" no aparecerá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con el número de contacto.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es 5/1. Aunque la escala actual es válida, la inconsistencia puede afectar la interpretación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 Recomendamos mantener 10/0 pero ser consistentes en todos los hoteles.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todos los hoteles aceptan mascotas,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booleano es importante para filtros de búsqueda. Ejemplo: usuarios buscando "hoteles pet friendly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 no encontrarán este hotel si no tiene el atributo.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16 puntos de interés carecen de coordenadas geo, lo que limita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utilidad para rich results de mapas y ubicación.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 items) y SÍ tiene precio (1478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general solicitado, necesitaríamos analizar múltiples URLs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o sin precio.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 https://stage.pricetravel.com/es/hotel/melia-marina-varadero_a210685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Domina Marina Varadero en la URL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base correcta pero carece de varios elementos importantes presentes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de referencia. Detectamos ausencia de reviews, FAQPage, TouristAttraction, y atributos clave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telephone y petsAllowed.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ggregateRatin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g, 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completos (FAQPage, TouristAttraction) y atributos importantes para rich results.</w:t>
      </w:r>
    </w:p>
    <w:p>
      <w:pPr>
        <w:autoSpaceDN w:val="0"/>
        <w:autoSpaceDE w:val="0"/>
        <w:widowControl/>
        <w:spacing w:line="36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permite que Google muestre preguntas frecuentes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mejorando el CTR. Ejemplo: "¿Dónde se encuentra Hotel Domina Marina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Varadero?" aparecería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crítico, permitiría que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del Hotel Domina Marina Varadero en PriceTravel" y encuentren la información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"Marina Gaviota Varadero" o "Playa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Varadero" mejoraría el contexto local y podría aparecer en resultados relacionados.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usa bestRating:5/worstRating:0, mientras que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en propuesta usan bestRating:10. Debe estandarizarse a una escala consistente (5/1 o 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aggregateRating y review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siempre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cuando existan, estos atributos generan rich snippets con estrellas en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"teléfono Hotel Domina Marina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Varadero PriceTravel", Google no podrá mostrar el número directamente en resultados, perdiendo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visibilidad inmediata.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https://stage.pricetravel.com/es/hotel/los-angeles-locos-de-tenacatita_ </w:t>
      </w:r>
      <w:r>
        <w:rPr>
          <w:rFonts w:ascii="Helvetica" w:hAnsi="Helvetica" w:eastAsia="Helvetica"/>
          <w:b/>
          <w:i w:val="0"/>
          <w:color w:val="334E68"/>
          <w:sz w:val="30"/>
        </w:rPr>
        <w:t>a100092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"Los Ángeles Locos de Tenacatita"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base correcta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FAQPage. Esto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si un usuario busca "¿Los Ángeles Locos de Tenacatita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Google no mostrará la respuesta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telephone. Esto impide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el teléfono en resultados de búsqueda. Ejemplo: cuando un usuario busca "teléfono Los Ángeles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Locos de Tenacatita PriceTravel", Google no podrá mostrar el número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petsAllowed. Esto limita las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políticas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aparecer en búsquedas relacionadas con actividades locales.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usa 5/1. Aunque funcional, la inconsistencia puede confundir a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estandarizar a 10/0 o 5/1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(4) y SÍ tiene precio (3857 MXN).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el reporte completo de hoteles sin reviews o precios, necesitaríamos analizar múltiples URLs.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https://stage.pricetravel.com/es/hotel/crown-paradise-club-cancun_a1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00165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7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"Crown Paradise Club Cancún"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Se detectaron ausencias de tipos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atributos importantes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FAQPage, lo cual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frecuentes. Ejemplo: si un usuario busca "¿Crown Paradise Club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acepta mascotas?", no aparecerá en los resultados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atracciones turísticas cercanas reduce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geográfico. Ejemplo: búsquedas como "atracciones cerca de Crown Paradise Cancún"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agregar el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(+52-998-XXX-XXXX) permitiría que cuando los usuarios busquen "teléfono Crown Paradise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Club Cancún PriceTravel", aparezca directamente en los resultados.</w:t>
      </w: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ayudaría en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pet friendly Cancún PriceTravel".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toda la plataforma. Actualmente funciona pero podría confundir 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SÍ contiene reviews (15) y SÍ tiene precio (MXN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4007). Para el reporte general solicitado, necesitaríamos analizar múltiples URLs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y sin precios.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https://stage.pricetravel.com/es/hotel/temptation-cancun-resort-all-inc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lusive_a241891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Schema.org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"Temptation Cancun Resort - All Inclusive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Adults Only" en la URL stage.pricetravel.com. El esquema presenta una estructura básica correcta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carece de elementos importantes para Google Rich Results. Detectamos ausencia de reviews,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 con formato internacional, petsAllowed y TouristAttraction, lo cual limita las funcionalidades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avanzada.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Google. Ejemplo de impacto: cuando usuarios buscan "reseñas Temptation 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Resort", Google no mostrará calificaciones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perdida: cuando usuarios buscan "teléfono Temptation Cancun Resort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total de FAQPage. Ejemplo de impacto: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no aparecerán en resultados de búsqueda como acordeones expandibles.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Recomendamos estandarizar a bestRating:5/worstRating:1 para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tienen el servicio, incluir petsAllowed:false ayudaría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que no aceptan mascotas, mejorando la precisión de búsquedas específicas.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Temptation Cancun Resort - All Inclusive - Adults Only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Ninguno (este hotel sí incluye precio en offers)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FAQPage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Temptation Cancun Resort - All Inclusive - Adults Only</w:t>
      </w:r>
    </w:p>
    <w:p>
      <w:pPr>
        <w:autoSpaceDN w:val="0"/>
        <w:autoSpaceDE w:val="0"/>
        <w:widowControl/>
        <w:spacing w:line="300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warning con impacto funcional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impide que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 "teléfono del hotel Temptation Cancun Resort en PriceTravel", Google muestre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en resultados de búsqueda, obligando al usuario a entrar al sitio para encontrar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básica.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22.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https://stage.pricetravel.com/es/hotel/riu-ventura-all-inclusive_a556435</w:t>
      </w:r>
    </w:p>
    <w:p>
      <w:pPr>
        <w:sectPr>
          <w:pgSz w:w="12240" w:h="15840"/>
          <w:pgMar w:top="458" w:right="550" w:bottom="5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Ventura - All Inclusive"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base correcta con tipos fundamentales implementados,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diferencias significativas respecto al esquema propuesto como referencia.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pero existen omisiones importantes que afectan la completitud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rich result.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snippets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ogo.width/heig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nt.item.@type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implementados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El esquema presenta diferencias significativas respecto a la propuesta,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 elementos críticos para rich results como aggregateRating, review y FAQPage.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correcta y no hay errores de validación.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 reseñas. Esto impide que aparezcan estrellas de rating en los resultados de búsqueda de Google,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reduce significativamente el CTR. Ejemplo de impacto: "Riu Ventura - All Inclusive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####I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 vs solo texto.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Google no puede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directamente en los resultados, perdiendo espacio valioso en SERPs.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perdida: cuando un usuario busca "¿Riu Ventura acepta mascotas?", Google podría mostrar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directamente.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mencionado como warning, agregar el 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formato internacional (+52-998-XXX-XXXX) permitiría que Google muestre el número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Riu Ventura PriceTravel".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en las reviews del esquema propuesto se usa bestRating:10. Recomendamos estandarizar a escala 5/0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10/0, pero ser consistentes.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coordenadas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solo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descripción textual. Agregar coordenadas geo mejora el contexto espacial para Google, permitiendo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integración con mapas y búsquedas locales.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omisión de aggregateRating/review es el punto más crítico desde perspectiva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SEO, ya que directamente afecta la visibilidad en SERPs con rich snippets de estrellas. La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representa una oportunidad perdida para capturar tráfico de preguntas específicas.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23. https://stage.pricetravel.com/es/hotel/las-brisas-huatulco_a100339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"Las Brisas Huatulco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sólida con datos completos de hotel,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diferencias significativas respecto al esquema propuesto, particularmente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para SEO.</w:t>
      </w:r>
    </w:p>
    <w:p>
      <w:pPr>
        <w:sectPr>
          <w:pgSz w:w="12240" w:h="15840"/>
          <w:pgMar w:top="452" w:right="820" w:bottom="7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simple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diferencias significativas respecto al propuesto, pero no errores críticos.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problemas son la ausencia de tipos importantes (FAQPage, TouristAttraction) y atributos clave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(telephone, petsAllowed).</w:t>
      </w: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mejora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y responde consultas comunes de usuarios. Ejemplo: "¿Dónde se encuentra Las Brisas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Huatulco?" aparecería en resultados de Google.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telephone: "+52-..." permite que Google muestre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cuando usuarios busquen "teléfono Las Brisas Huatulco PriceTravel", mejorando la experiencia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"Bahía de Tangolunda" o "Playa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Entrega" proporciona contexto adicional y puede aparecer en resultados relacionados.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 no especifican bestRating. Mantener consistencia en la escala (10/0 o 5/1)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 de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el formato de breadcrumbs para usar @id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objetos WebPage completos, alineándose con el esquema propuesto.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impide que Google muestre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en resultados de búsqueda cuando usuarios buscan información de contacto del hotel. La 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FAQPage limita la aparición en resultados de preguntas frecuentes específicas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https://stage.pricetravel.com/es/hotel/riu-vallarta_a100666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Vallarta - All Inclusive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sólida con todos los tipos principales presentes,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identificamos algunas diferencias semánticas y oportunidades de mejora para optimizar los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 están correctamente implementados.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permitiría que cuando los usuarios busquen "teléfono del hotel Riu Vallarta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 Ejemplo: "+52-322-226-0000".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sugiere 5/1. Recomendamos mantener consistencia en toda la plataforma.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analizado funciona correctamente con 10/0, pero debemos verificar hoteles que no sigan esta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este atributo mejoraría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específicas sobre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actuales solo tienen name y description.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 (latitud/longitud) a cada una mejoraría su relevancia 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FAQs,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futura podría posicionar preguntas comunes como "¿A qué distancia está el aeropuerto?" o "¿Tiene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privada?" en resultados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contiene reviews (15) y precio ($9,140 MXN), por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requiere acción. Para el reporte general, identificaremos hoteles sin reviews y sin precio en análisis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posteriores.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https://stage.pricetravel.com/es/hotel/melia-internacional-varadero-tod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o-incluido_a319226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"Melia Internacional Varadero -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Incluido" en la URL stage. El análisis comparativo con el esquema propuesto revela una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sólida pero con ausencias significativas en elementos clave para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7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no incluye calificaciones ni reseñas.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directamente la posibilidad de mostrar rich results con estrellas en búsquedas de Google.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"reseñas Melia Internacional Varadero", Google no mostrará las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desde PriceTravel.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número de teléfono en los resultados de búsqueda cuando los usuarios buscan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Melia Internacional Varadero PriceTravel".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posibilidad de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Google. Ejemplo: preguntas como "¿acepta mascotas Melia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Varadero?" no tendrán respuestas estructuradas.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el atributo con valor "false"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claramente esta política y responder adecuadamente a búsquedas relacionadas.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en las reviews del esquema propuesto se usa bestRating:10. Se recomienda estandarizar a una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(preferiblemente 5/1 o 10/0) para consistencia.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ausencias identificadas limitan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Google, especialmente en búsquedas específicas de reseñas, teléfono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sobre el hotel.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26. https://stage.pricetravel.com/es/hotel/grand-aston-varadero_a503903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Aston Varadero"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base correcta pero carece de elementos clave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afectan la visibilidad en Google Rich Results. Detectamos ausencia de reviews,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y atributos importantes como telephone y petsAllowed.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FAQPage. Este elemento es crucial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frecuentes. Ejemplo: Si un usuario busca "¿Grand Aston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 acepta mascotas?", Google podría mostrar directamente la respuesta desde el FAQPage.</w:t>
      </w: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cercanas. Esto mejora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del hotel y puede aparecer en búsquedas relacionadas con actividades en Varadero.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Si un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Grand Aston Varadero PriceTravel", Google no podrá mostrar el número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es importante especificar petsAllowed: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evitar confusiones en búsquedas relacionadas con hoteles pet-friendly.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en el esquema propuesto para Hotel se usa 5/1. Mantener consistencia en la escala (recomendado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alinearse con estándares de hotelería).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Grand Aston Varadero (este hotel no contiene reviews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N/A (este hotel sí incluye precio en offers).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FAQPage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Grand Aston Varadero (no contiene FAQPage).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TouristAttraction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Grand Aston Varadero (no contiene atracciones turísticas).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https://stage.pricetravel.com/es/hotel/hotel-emporio-acapulco_a100269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Emporio Acapulco en la URL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contiene los tipos fundamentales requeridos (Organization, Hotel, BreadcrumbList)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propuesto, especialmente en atributos faltantes y escalas de 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impl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impl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diferencias que afectan la funcionalidad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bestRating/worstRating actual (10/0) vs propuesta (5/1)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 en búsquedas "teléfono del Hotel Emporio Acapulco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indica si acepta mascotas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no disponibles en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sin coordenadas para mapas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Actualmente: bestRating=10, worstRating=0 (inconsistente con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+52-XXX-XXX-XXXX para que aparezca en búsquedas específicas de teléfono.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Especificar si el hotel acepta mascotas (true/false).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 actual, evaluar implementación futura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rich results.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integración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mapas.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petsAllowed afecta directamente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 La inconsistencia en escalas de rating puede confundir a los sistemas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https://stage.pricetravel.com/es/hotel/dreams-huatulco-resort-and-spa </w:t>
      </w:r>
      <w:r>
        <w:rPr>
          <w:rFonts w:ascii="Helvetica" w:hAnsi="Helvetica" w:eastAsia="Helvetica"/>
          <w:b/>
          <w:i w:val="0"/>
          <w:color w:val="334E68"/>
          <w:sz w:val="30"/>
        </w:rPr>
        <w:t>_a101089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Dreams Huatulco Resort &amp; Spa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sólida con datos completos del hotel, incluyendo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precios y características. Sin embargo, hemos detectado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principalmente en tipos faltantes y atributos específicos que afectan la funcionalidad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25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importantes que afectan la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 telephone en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petsAllowed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Tipos completos faltantes (FAQPage, TouristAttraction)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Inconsistencia en rangos de rating (10/0 vs propuesta 5/1)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tiene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"teléfono del hotel Dreams Huatulco Resort &amp; Spa 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 Google. Recomendamos implementar el formato +52-xxx-xxx-xxxx.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es importante especificarlo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explícitamente (petsAllowed: false) para evitar confusiones en los usuarios.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Debemos ser consistentes: si mantenemos la escala 10/0, aplicarla en todos los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(aggregateRating y starRating).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representa una oportunidad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perdida para aparecer en resultados de preguntas frecuentes de Google. Ejemplo: "¿Dreams Huatulco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&amp; Spa tiene wifi gratis?" podría aparecer como rich result.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devuelve atracciones turísticas actualmente,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que los hoteles aparezcan relacionados con puntos de interés cercanos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"atracciones cerca de Dreams Huatulco".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(589) y precio ($4,757 MXN), por lo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reporte en esas categorías.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 https://stage.pricetravel.com/es/hotel/barcelo-karmina_a100031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Karmina en stage.pricetravel.com.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sólida con información completa del hotel, incluyendo reviews, precios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características. Sin embargo, hemos detectado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que afectan la funcionalidad en Google Rich Results.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sectPr>
          <w:pgSz w:w="12240" w:h="15840"/>
          <w:pgMar w:top="450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Ausencia de FAQPage que podría mejorar la visibilidad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telephone en formato internacional (+52-...)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petsAllowed (booleano)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Inconsistencia en rangos de rating (10/0 vs propuesta 5/1)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Ausencia de TouristAttraction para atracciones cercanas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cuando usuarios busquen "preguntas frecuentes Barceló Karmina".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Barceló Karmina" aparezca directamente en PriceTravel.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aparecer en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Manzanillo".</w:t>
      </w:r>
    </w:p>
    <w:p>
      <w:pPr>
        <w:autoSpaceDN w:val="0"/>
        <w:autoSpaceDE w:val="0"/>
        <w:widowControl/>
        <w:spacing w:line="352" w:lineRule="exact" w:before="1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10/0 pero asegurar que bestRating/worstRating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sean consistentes en todos los hoteles. Actualmente este hotel usa 10/0 mientras la propuesta sugiere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"Playa La Audiencia"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"Centro de Manzanillo" para enriquecer el contexto del hotel.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FAQPage limita la capacidad de Google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información directa cuando usuarios buscan datos específicos del hotel.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la visibilidad en fragmentos destacados y resultados enriquecidos.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 https://stage.pricetravel.com/es/hotel/moon-palace-cancun_a100409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Moon Palace Cancun en la URL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básica correcta pero carece de varios elementos importantes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incluyendo FAQPage, TouristAttraction y atributos específicos del hotel.</w:t>
      </w:r>
    </w:p>
    <w:p>
      <w:pPr>
        <w:sectPr>
          <w:pgSz w:w="12240" w:h="15840"/>
          <w:pgMar w:top="448" w:right="820" w:bottom="5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Este elemento es crucial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frecuentes sobre el hotel. Ejemplo: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 "¿Moon Palace Cancun tiene wifi gratis?", Google podría mostrar directamente la respuesta desde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nuestro FAQ.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cercanas. Esto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posicionar el hotel en búsquedas relacionadas con actividades y lugares de interés en la zona.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tener el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(+52-...) permite que Google muestre el número directamente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buscan "teléfono Moon Palace Cancun".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ayuda a captar tráfico de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como "hoteles que aceptan mascotas en Cancún".</w:t>
      </w: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toda la plataforma para evitar confusiones en los rich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(15) y SÍ tiene precio (20,159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completo, necesitaríamos analizar múltiples URLs para identificar hoteles sin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sin precios.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https://stage.pricetravel.com/es/hotel/crown-paradise-club-puerto-vall </w:t>
      </w:r>
      <w:r>
        <w:rPr>
          <w:rFonts w:ascii="Helvetica" w:hAnsi="Helvetica" w:eastAsia="Helvetica"/>
          <w:b/>
          <w:i w:val="0"/>
          <w:color w:val="334E68"/>
          <w:sz w:val="30"/>
        </w:rPr>
        <w:t>arta_a100166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"Crown Paradise Club Puerto Vallarta"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La estructura general es válida y contiene los elementos principales requeridos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un hotel. Sin embargo, hemos identificado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principalmente en tipos faltantes y atributos incompletos que afectan la optimización para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(array),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ntactPoint.cont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existen errores críticos que invalidarían completamente el marcado.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impide que aparezca en búsquedas como "teléfono del Crown Paradise Club Puerto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Vallarta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PriceTravel". Recomendamos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"+52-322-XXX-XXXX"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política de mascotas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está ausente. Esto afecta 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hoteles pet-friendly. Recomendamos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finir si el hote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 acepta mascotas y agregar el booleano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reduce oportunidades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featured snippets. Ejemplo de funcionalidad perdida: no aparecer en búsquedas como "¿Crown Paradise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Club tiene wifi gratis?" con respuesta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cercanas. Esto limita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oportunidades para búsquedas relacionadas con ubicación.</w:t>
      </w:r>
    </w:p>
    <w:p>
      <w:pPr>
        <w:autoSpaceDN w:val="0"/>
        <w:autoSpaceDE w:val="0"/>
        <w:widowControl/>
        <w:spacing w:line="300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que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starRating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MobileApplication.aggregateRating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usan escalas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diferentes. Recomendamos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standarizar a</w:t>
      </w:r>
    </w:p>
    <w:p>
      <w:pPr>
        <w:sectPr>
          <w:pgSz w:w="12240" w:h="15840"/>
          <w:pgMar w:top="458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escala 5/1 para consistencia con mejores prácticas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ausencias identificadas limitan la capacidad de Google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completa en resultados de búsqueda, especialmente en búsquedas específicas de teléfono,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 de mascotas y preguntas frecuentes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https://stage.pricetravel.com/es/hotel/occidental-at-xcaret-destination </w:t>
      </w:r>
      <w:r>
        <w:rPr>
          <w:rFonts w:ascii="Helvetica" w:hAnsi="Helvetica" w:eastAsia="Helvetica"/>
          <w:b/>
          <w:i w:val="0"/>
          <w:color w:val="334E68"/>
          <w:sz w:val="30"/>
        </w:rPr>
        <w:t>_a100443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"Occidental at Xcaret Destination"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estructura general es válida y contiene los tipos principales requeridos,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diferencias semánticas con el esquema propuesto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(11:00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12:00)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dato permite que cuando los usuarios busquen "teléfono del hotel Occidental at Xcaret Destination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 aparezca directamente en los resultados de Google, mejorando la experiencia del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las conversiones.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es una oportunidad perdida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aparecer en los resultados de preguntas frecuentes de Google. Recomendamos desarrollar el servicio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FAQs para incluir preguntas comunes sobre el hotel, ubicación, servicios, etc.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sugiere 5/1. Aunque la escala actual es válida, debemos ser consistentes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Este hotel específicamente tiene ratingValue:8 en escala 0-10.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(Parque Xcaret, Aeropuerto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Cancún, Playa del Carmen) carecen de coordenadas geo. Agregar esta información mejora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para Google.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todos los hoteles aceptan mascotas,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atributo (true/false) ayuda a los usuarios que buscan hoteles pet-friendly, mejorando la segmentación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(15 elementos) y SÍ tiene precio (7468 MXN),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lo que no requiere acción en estos aspectos.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https://stage.pricetravel.com/es/hotel/occidental-nuevo-vallarta_a100426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7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78" w:val="left"/>
          <w:tab w:pos="2530" w:val="left"/>
          <w:tab w:pos="3012" w:val="left"/>
          <w:tab w:pos="3762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https://stage.pricetravel.com/es/hotel/occidental-nuevo-vallarta_a100426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Occidental Nuevo Vallarta. El esquema detectado presenta una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Hotel con información completa de ubicación, imágenes, calificaciones y reseñas.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respecto al esquema propuesto,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logo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_image_tr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uncated, _ame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</w:p>
    <w:p>
      <w:pPr>
        <w:sectPr>
          <w:pgSz w:w="12240" w:h="15840"/>
          <w:pgMar w:top="44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(tipo completo)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TouristAttraction (tipo completo)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Hotel: telephone y petsAllowed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del hotel. Esto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de búsqueda para consultas específicas como "¿el hotel Occidental Nuevo Vallarta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 wifi gratis?".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+52-...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los usuarios busquen "teléfono del hotel Occidental Nuevo Vallarta en PriceTravel"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(true/false). Esto es importante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pet friendly en Nuevo Vallarta".</w:t>
      </w:r>
    </w:p>
    <w:p>
      <w:pPr>
        <w:autoSpaceDN w:val="0"/>
        <w:tabs>
          <w:tab w:pos="442" w:val="left"/>
          <w:tab w:pos="1836" w:val="left"/>
          <w:tab w:pos="2826" w:val="left"/>
          <w:tab w:pos="3340" w:val="left"/>
          <w:tab w:pos="4270" w:val="left"/>
          <w:tab w:pos="5274" w:val="left"/>
          <w:tab w:pos="5702" w:val="left"/>
          <w:tab w:pos="6596" w:val="left"/>
          <w:tab w:pos="7098" w:val="left"/>
          <w:tab w:pos="8726" w:val="left"/>
          <w:tab w:pos="10206" w:val="left"/>
        </w:tabs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Normalizar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Unificar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escala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bestRating:10/worstRating:0, mientras la propuesta sugiere 5/1. Recomendamos mantener 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 la plataforma.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mejoraría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contenido estructurado y podría aparecer en resultados relacionados con "qué hacer cerca de Occidental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Nuevo Vallarta".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contiene reviews (1488) y precio (8066 MXN),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no requiere acción en estos aspectos. Para el reporte general, se deberían identificar 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carezcan de estos elementos.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https://stage.pricetravel.com/es/hotel/ava-resort-cancun_a507756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AVA Resort Cancun en la URL de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análisis semántico revela que la estructura base es correcta, pero existen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principalmente en tipos faltantes y atributos no implementados. El esquema actual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schema.org pero presenta oportunidades de mejora para optimizar los rich results de Google.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5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width, 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frecuentes. Ejemplo: "¿Cuál es el teléfono del AVA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Cancun en PriceTravel?" no aparecería como rich result.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los usuarios busquen "teléfono AVA Resort Cancun PriceTravel", Google muestre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mejor las políticas del establecimiento y responder cons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ultas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bestRating:5/worstRating:0. Recomendamos estandarizar a una escala (ej: 10/0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5/1)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servicios que devuelvan TouristAttraction,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mejoraría la visibilidad para búsquedas de atracciones cercanas al hotel.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URL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aplica - este hotel sí contiene reviews.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URL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aplica - este hotel sí contiene precio (7303 MXN).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"teléfono AVA Resort 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resultados, perdiendo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rich result valioso.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35. https://stage.pricetravel.com/es/hotel/grand-palladium-vallarta-resort-</w:t>
      </w:r>
      <w:r>
        <w:rPr>
          <w:rFonts w:ascii="Helvetica" w:hAnsi="Helvetica" w:eastAsia="Helvetica"/>
          <w:b/>
          <w:i w:val="0"/>
          <w:color w:val="334E68"/>
          <w:sz w:val="30"/>
        </w:rPr>
        <w:t>spa-all-inclusive_a100452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Palladium Vallarta Resort &amp; Spa -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Inclusive" en la URL stage.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Se detectaron 4 tipos de schema presentes,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faltan 2 tipos importantes del esquema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telefónico.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visibilidad en búsquedas como "teléfono del hotel Grand Palladium Vallarta en PriceTravel".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telephone: "+52-...-..."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rich results.</w:t>
      </w:r>
    </w:p>
    <w:p>
      <w:pPr>
        <w:autoSpaceDN w:val="0"/>
        <w:autoSpaceDE w:val="0"/>
        <w:widowControl/>
        <w:spacing w:line="300" w:lineRule="exact" w:before="16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petsAllowed: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claramente esta política y mejora la precisión de los filtro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 de búsqueda.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las reviews individuales no especifican bestRating. Para consistencia, recomendamos: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Mantener escala 10/0 en aggregateRating (actual)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Agregar bestRating: 10 en cada review individual</w:t>
      </w:r>
    </w:p>
    <w:p>
      <w:pPr>
        <w:autoSpaceDN w:val="0"/>
        <w:autoSpaceDE w:val="0"/>
        <w:widowControl/>
        <w:spacing w:line="300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este schema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visibilidad en fragmentos destacados de Google. Ejemplo de funcionalidad: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"¿el Grand Palladium tiene wifi gratis?" aparecería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(ej: "Playa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Punta de Mita") podría mejorar el posicionamiento para búsquedas relacionadas con actividades en la zona.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(898) y precio ($5,852 MXN), por lo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acción en estos aspectos.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https://stage.pricetravel.com/es/hotel/ocean-view-cancun-arenas_a100652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"Ocean View Cancun Arenas"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stage.pricetravel.com. El esquema contiene los tipos principales requeridos (Hotel, Organization,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 pero presenta diferencias significativas con el esquema propuesto, incluyendo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como FAQPage y TouristAttraction, y atributos importantes como telephone y petsAllowed.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completitud del esquema pero no comprometen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validez estructural. Los tipos faltantes (FAQPage, TouristAttraction) y atributos importantes (telephone,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petsAllowed) reducen el potencial de rich results en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2" w:right="550" w:bottom="8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cuando un usuario busque "teléfono del hotel Ocean View Cancun Arenas en PriceTravel"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 Google. Ejemplo: agregar "+52-998-287-0500".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petsAllowed está ausente. Esto afecta 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hoteles pet-friendly. Ejemplo: agregar "petsAllowed": true/false.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FAQPage. Este tipo es valioso para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y respuestas directas en búsquedas. Ejemplo: preguntas sobre ubicación, check-in, wifi, etc.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Mantener consistencia en toda la plataforma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 pero debe ser uniforme).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para esto, sería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valioso para destacar atracciones cercanas y mejorar el posicionamiento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(15) y SÍ contiene precio (2035 MXN).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reporte completo de hoteles sin reviews o precios, necesitaríamos analizar múltiples URLs.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https://stage.pricetravel.com/es/hotel/grand-park-royal-puerto-vallarta </w:t>
      </w:r>
      <w:r>
        <w:rPr>
          <w:rFonts w:ascii="Helvetica" w:hAnsi="Helvetica" w:eastAsia="Helvetica"/>
          <w:b/>
          <w:i w:val="0"/>
          <w:color w:val="334E68"/>
          <w:sz w:val="30"/>
        </w:rPr>
        <w:t>_a319926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Park Royal Puerto Vallarta"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stage. El esquema presenta una estructura sólida con todos los tipos principales presentes,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varias diferencias semánticas importantes respecto al esquema propuesto,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formatos de datos.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que afectan la funcionalidad en Google Rich Results, pero no existen errores críticos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invalidarían el esquema completo.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de teléfono.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cuando un usuario busque "teléfono del Grand Park Royal Puerto Vallarta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resultados de búsqueda. Ejemplo de funcionalidad perdida: búsqueda directa de contacto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atributo evita que usuarios con mascotas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puedan filtrar hoteles pet-friendly en búsquedas específicas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esquema propuesto usa 5/1. El MobileApplication usa 5/0. Debemos estandarizar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consistente (recomendado 5/1 para alinearse con estándares de la industria hotelera).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Desarrollar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representa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 perdida para aparecer en resultados de "Preguntas frecuentes" de Google y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orgánico.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listadas carecen de coordenadas geo,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que limita su utilidad en mapas y búsquedas locales de Google.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(15) y precio (MXN 5916),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no requiere acción en estos aspectos. Para el reporte general, necesitaríamos analizar múltiples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identificar aquellos sin reviews o precios.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https://stage.pricetravel.com/es/hotel/hotel-xcaret-mexico-all-parks-all</w:t>
      </w:r>
      <w:r>
        <w:rPr>
          <w:rFonts w:ascii="Helvetica" w:hAnsi="Helvetica" w:eastAsia="Helvetica"/>
          <w:b/>
          <w:i w:val="0"/>
          <w:color w:val="334E68"/>
          <w:sz w:val="30"/>
        </w:rPr>
        <w:t>-fun-inclusive_a310983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Xcaret Mexico All Parks All Fun Inclusive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de stage.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Detectamos ausencia de tipos completos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URL presenta diferencias significativas respecto al esquema propuesto, específicamente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 FAQPage y TouristAttraction que son tipos completos en la propuesta. Además, faltan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como telephone y petsAllowed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tipo permite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preguntas frecuentes directamente en los resultados de búsqueda, mejorando el CTR.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"información Hotel Xcaret", Google podría mostrar preguntas como "¿Dónde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encuentra?" o "¿A qué hora es el check-in?".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permite que cuando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Hotel Xcaret en PriceTravel", Google muestre el número directamente en los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+52-984-XXX-XXXX.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ayuda a posicionar atracciones cercanas al hotel.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"atracciones cerca de Hotel Xcaret", Google podría mostrar información sobre Parque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Xcaret u otras atracciones.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Mantener consistencia en la escala (10/0) pero asegurar que todos los hoteles 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es importante para usuarios que viajan con mascotas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permite filtros específicos en búsquedas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impide que Google muestre el número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los usuarios busquen "teléfono Hotel Xcaret en PriceTravel". La falta de FAQPage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de aparecer en featured snippets con preguntas frecuentes. TouristAttraction ayudaría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posicionar atracciones cercanas y atraer tráfico adicional.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https://stage.pricetravel.com/es/hotel/barcelo-puerto-vallarta_a100037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8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Puerto Vallarta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con varias omisiones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que afectan la optimización para resultados enriquecidos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(propuesta)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_image_tr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uncated, _ame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(propuesta usa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diferencias significativas con la propuesta, principalmente la ausencia de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así como atributos importantes del hotel como telephone y petsAllowed.</w:t>
      </w:r>
    </w:p>
    <w:p>
      <w:pPr>
        <w:sectPr>
          <w:pgSz w:w="12240" w:h="15840"/>
          <w:pgMar w:top="44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implementada.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"¿Dónde se encuentra Barceló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Vallarta?" no aparecería como resultado enriquecido.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"teléfono del hotel Barceló Puerto Vallarta en PriceTravel" aparezca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Este dato es crucial para usuarios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viajan con animales y afecta la segmentación de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Recomendamos mantener consistencia en toda la plataforma (actualmente 10/0).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contextual que Google puede mostrar junto al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Barceló Puerto Vallarta SÍ contiene reviews (2299 reviews).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Barceló Puerto Vallarta SÍ contiene precio (5157 MXN).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"teléfono Barceló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Vallarta PriceTravel", Google no podrá mostrar el número directamente en los resultados,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inmediata y posible tráfico directo.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https://stage.pricetravel.com/es/hotel/be-live-havana-city-copacabana </w:t>
      </w:r>
      <w:r>
        <w:rPr>
          <w:rFonts w:ascii="Helvetica" w:hAnsi="Helvetica" w:eastAsia="Helvetica"/>
          <w:b/>
          <w:i w:val="0"/>
          <w:color w:val="334E68"/>
          <w:sz w:val="30"/>
        </w:rPr>
        <w:t>_a102451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Copacabana en stage.pricetravel.com.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básica válida pero carece de varios elementos importantes para optimizar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rich results de Google. Detectamos ausencia de FAQPage, TouristAttraction, y atributos clave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y petsAllowed.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48" w:right="820" w:bottom="8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FAQs implementadas.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si un usuario busca "¿Hotel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Copacabana tiene wifi?", no apareceremos en resultados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aparezcamos cuando usuarios busquen "teléfono del Hotel Copacabana en PriceTravel".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+53-7-XXX-XXXX para Cuba.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atracciones turísticas relacionadas. Esto limita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de "atracciones cerca de Hotel Copacabana".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claramente esta política.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escala 10/0 mientras que el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5/0. Mantener consistencia en la escala actual (10/0) pero asegurar que worstRating sea 0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casos.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17, reviewCount: 17). Para el reporte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general, necesitaríamos analizar múltiples URLs para identificar hoteles sin reviews.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precio en offers (price: 1111 MXN).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precio, requerimos análisis de múltiples URLs.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representa la mayor oportunidad perdida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results. Estas implementaciones podrían incrementar significativamente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https://stage.pricetravel.com/es/hotel/riu-dunamar_a311084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https://stage.pricetravel.com/es/hotel/riu-dunamar_a311084 que corresponde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"Riu Dunamar - All Inclusive". El esquema detectado presenta una estructura básica correcta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información esencial, pero identificamos varias diferencias significativas respecto al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referencia,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está bien formado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no hay FAQPage implementado. Esto afecta la visibilidad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búsquedas de preguntas frecuentes sobre el hotel. Ejemplo: cuando usuarios busquen "¿Riu Dunamar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no aparecerá en resultados enriquecidos.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no incluye número de teléfono. Esto impide que</w:t>
      </w:r>
    </w:p>
    <w:p>
      <w:pPr>
        <w:autoSpaceDN w:val="0"/>
        <w:tabs>
          <w:tab w:pos="1422" w:val="left"/>
          <w:tab w:pos="1914" w:val="left"/>
          <w:tab w:pos="3238" w:val="left"/>
          <w:tab w:pos="4022" w:val="left"/>
          <w:tab w:pos="5130" w:val="left"/>
          <w:tab w:pos="5708" w:val="left"/>
          <w:tab w:pos="6858" w:val="left"/>
          <w:tab w:pos="8358" w:val="left"/>
          <w:tab w:pos="9424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Riu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Dunamar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+52-998-XXX-XXXX.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maneja mascotas, definir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mejora la claridad para usuarios que busquen "hoteles pet friendly Cancún".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aggregateRating usa bestRating:10/worstRating:0 mientras las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reviews individuales no especifican bestRating. Mantener consistencia: todas las reviews deberían incluir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atracciones turísticas cercanas mejora el contexto del hotel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puede aparecer en búsquedas relacionadas con "atracciones cerca de Riu Dunamar".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elementos faltantes (FAQPage, telephone) limitan la aparición en resultados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Google, reduciendo la visibilidad orgánica y la tasa de clics.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https://stage.pricetravel.com/es/hotel/hotel-acapulco-tortuga_a101007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Acapulco Tortuga"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para rich results de Google. Detectamos ausencia de FAQPage, TouristAttraction,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del hotel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ningún hotel contiene FAQPage. Esto limita la aparición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de preguntas frecuentes como "¿Hotel Acapulco Tortuga acepta mascotas?" 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"¿Cuál es el horario de check-in?".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atributo telephone falta en todos los hoteles. Su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inclusión permitiría que cuando usuarios busquen "teléfono del Hotel Acapulco Tortuga en PriceTravel"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aparezca directamente en los resultados de Google.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tabs>
          <w:tab w:pos="3394" w:val="left"/>
          <w:tab w:pos="4600" w:val="left"/>
          <w:tab w:pos="5328" w:val="left"/>
          <w:tab w:pos="7412" w:val="left"/>
          <w:tab w:pos="8128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bestRating:10/worstRating:0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bestRating:5/worstRating:0.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Recomendamos estandarizar a bestRating:5/worstRating:1 para consistencia con prácticas comunes.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falta de este tipo impide mostrar atracciones cercanas en rich results,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perdiendo oportunidades para destacar puntos de interés como "Playa Condesa" cerca del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el amenityFeature incluye "Mascotas", falta el atributo petsAllowed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booleano que Google utiliza específicamente para búsquedas como "hoteles que aceptan mascotas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Acapulco".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específico SÍ contiene reviews (ratingCount:59, reviewCount:59).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reportar hoteles sin reviews, necesitaríamos analizar múltiples URLs del sistema.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43. https://stage.pricetravel.com/es/hotel/katuxlan_a560287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KATUXLAN en el entorno stage de PriceTravel.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base correcta con tipos principales presentes (Organization, Hotel, BreadcrumbList,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MobileApplication). Sin embargo, identificamos diferencias significativas con el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propuesto, principalmente en atributos faltantes para enriquecer los resultados en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rangos,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capacidad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mostrar resultados enriquecidos completos. Los atributos faltantes limitan las funcionalidades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avanzada.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esquema permite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directamente en los resultados de búsqueda, mejorando el CTR.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"¿Dónde se encuentra KATUXLAN?" aparecería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número cuando los usuarios busquen "teléfono del hotel KATUXLAN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 Formato recomendado: +52-XXX-XXX-XXXX.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no todos los hoteles tienen reviews, los que sí deben incluir</w:t>
      </w:r>
    </w:p>
    <w:p>
      <w:pPr>
        <w:autoSpaceDN w:val="0"/>
        <w:tabs>
          <w:tab w:pos="2184" w:val="left"/>
          <w:tab w:pos="2824" w:val="left"/>
          <w:tab w:pos="5384" w:val="left"/>
          <w:tab w:pos="6956" w:val="left"/>
          <w:tab w:pos="8464" w:val="left"/>
          <w:tab w:pos="1047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bestRating/worstRating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consistentes.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Actualmente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bestRating:5/worstRating:0, mientras que el esquema propuesto usa 5/1. Mantener consistencia 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escala.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atributo booleano ayuda a usuarios que buscan hoteles pet-friendly. Google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puede filtrar resultados basándose en esta propiedad.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atracciones turísticas deben incluir coordenadas geo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(latitude, longitude) para que Google pueda mostrar mapas y distancias precisas en los resultados.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KATUXLAN (no contiene aggregateRating ni review)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precio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KATUXLAN (contiene offers.price: 2317 MXN)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KATUXLAN (no contiene FAQPage)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https://stage.pricetravel.com/es/hotel/emporio-cancun_a157062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"Emporio Cancun - with Optional All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Inclusive" en la URL stage.pricetravel.com. La estructura general es válida y contiene los tipos principales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requeridos, pero identificamos varias diferencias semánticas importantes respecto al esquema propuesto,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formatos de datos.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 que afectan la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son críticas para la validación básica.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teléfono del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número cuando los usuarios busquen "teléfono del hotel Emporio Cancun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 Formato 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 Google. Esto podría mejorar el CTR para consultas específicas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usuarios que buscan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no especifican bestRating. Recomendamos estandarizar a escala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5/1 consistentemente.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coordenadas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en resultados de búsqueda local.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SÍ contiene reviews (15) y SÍ tiene precio (4570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general solicitado, necesitaríamos analizar múltiples URLs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y sin precios.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https://stage.pricetravel.com/es/hotel/grand-oasis-cancun_a100231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"The Grand Oasis Cancún"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base correcta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atributos faltantes y formatos de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cuando un usuario busque "teléfono del hotel The Grand Oasis Cancún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los resultados de Google. Ejemplo: "+52-998-XXX-XXXX".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es una oportunidad perdida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aparecer en resultados de preguntas frecuentes de Google. Se recomienda agregar al menos 3-5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comunes sobre 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Se debe mantener consistencia en toda la plataforma. Actualmente el hotel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ratingValue:5.8 en escala 0-10, lo que podría confundir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petsAllowed:false mejora la claridad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información y ayuda en búsquedas específicas sobre políticas de mascotas.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geo, lo que limita su utilidad en resultados de búsqueda relacionados con ubicación. Se recomienda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latitude/longitude a cada TouristAttraction.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The Grand Oasis Cancún SÍ contiene reviews (15 reviews detectados).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The Grand Oasis Cancún SÍ contiene precio (4130 MXN detectado).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 por falta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The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Oasis Cancún PriceTravel", Google no podrá mostrar el número directamente en los resultados, obligando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usuario a entrar al sitio para encontrarlo, lo que reduce la tasa de conversión para reservaciones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telefónicas.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46.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https://stage.pricetravel.com/es/hotel/park-royal-beach-acapulco_a100458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Acapulco en la URL stage.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una estructura sólida con todos los tipos principales presentes, pero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propuesto, principalmente en atributos faltantes y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local,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array,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ntactOption),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(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+52-55-8663-8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843)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específico),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273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diferencias significativas que afectan la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Escala de rating inconsistente: bestRating/worstRating (10/0) vs propuesta (5/1)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telephone en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Ausencia de FAQPage y TouristAttraction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4. Falta de petsAllowed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para consistencia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Actualmente usa 10/0 lo que puede confundir a Google al calcular ratings.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con formato +52-XXX-XXX-XXXX.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permite que cuando usuarios busquen "teléfono del hotel Park Royal Beach Acapulco en PriceTravel"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directamente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con schema FAQPage. Mejora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específicas como "¿Park Royal Beach Acapulco tiene wifi?" o "¿acepta mascotas?".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booleana petsAllowed. Permite que Google muestre filtro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"acepta mascotas" en resultados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schema TouristAttraction.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posicionar el hotel en búsquedas relacionadas con actividades turísticas de la zona.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 internacional, cuando un usuario busque "teléfono Park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Royal Beach Acapulco PriceTravel", Google no podrá mostrar el número directamente en el snippet,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una oportunidad de contacto directo.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47. https://stage.pricetravel.com/es/hotel/riu-santa-fe_a100837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Santa Fe -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propuesto, principalmente en atributos faltantes y formatos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permite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con preguntas frecuentes. Ejemplo: "Si un usuario busca '¿acepta mascotas Riu Santa Fe?',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aparecer directamente en los resultados de Google."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hotel. Ejemplo: "Cuando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usuario busca 'teléfono Riu Santa Fe PriceTravel', Google podría mostrar el número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resultados."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5/0. Mantener consistencia en la escala (actualmente 10/0 vs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5/1). Ejemplo: "Hoteles con rating inconsistente no aprovechan completamente los rich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este atributo ayuda a Google entender las políticas del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"Para búsquedas como 'hoteles que aceptan mascotas Cabo San Lucas'."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limita su visibilidad en búsquedas locales. Ejemplo: "Atracciones sin coordenadas no aparecen en mapas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cuando se buscan 'cosas que hacer cerca de Riu Santa Fe'."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contiene reviews (15) y precio ($4896 MXN),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requiere acción en estos aspectos.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https://stage.pricetravel.com/es/hotel/solymar-beach-resort_a100556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"Solymar Beach Resort" en la URL stage.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validación estructural indica que el JSON-LD es válido, pero hemos identificado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respecto al esquema propuesto, principalmente en atributos faltantes y consistencia de rangos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rating.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34" w:lineRule="exact" w:before="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Hemos identificado diferencias significativas que afectan la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 telephone en formato internacional (impide que aparezca en búsquedas como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Solymar Beach Resort en PriceTravel")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Inconsistencia en rangos de rating (10/0 vs propuesta 5/1)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FAQPage que podría mejorar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TouristAttraction sin coordenadas geo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 E.164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tiene telephone.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teléfono en resultados de búsqueda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Solymar Beach Resort en PriceTravel". Formato recomendado: +52-998-XXX-XXXX.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actualmente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5/1. Recomendamos mantener consistencia: si se usa escala 10/0,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todos los hoteles la usen; si se cambia a 5/1, actualizar todos los valores de ratingValue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proporcionalmente.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faqs, la ausencia de FAQPage es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 perdida para rich results. Ejemplo de funcionalidad: cuando usuarios busquen "¿Solymar Beach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acepta mascotas?" podría aparecer respuesta directa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está presente. Aunque es warning, su inclusión permitiría filtros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por "hoteles que aceptan mascotas" en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tienen description pero faltan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coordenadas geo. Esto limitaría su visualización en mapas de Google cuando se busque "atracciones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Solymar Beach Resort".</w:t>
      </w:r>
    </w:p>
    <w:p>
      <w:pPr>
        <w:sectPr>
          <w:pgSz w:w="12240" w:h="15840"/>
          <w:pgMar w:top="458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SÍ contiene reviews (15) y SÍ tiene precio (3506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completo necesitaríamos analizar múltiples hoteles para identificar los que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estos elementos.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49. https://stage.pricetravel.com/es/hotel/real-bananas-aca-todo-incluido_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"Real Bananas ACA - Todo Incluido"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básica correcta de tipo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fundamental como ubicación, imágenes, rating y reviews. Sin embargo,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varias diferencias significativas con respecto al esquema propuesto de referencia,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no implementados.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 que afectan la completitud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estructurados, aunque no comprometen la validez básica del esquema.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sección de preguntas frecuentes. Esto limita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Google para mostrar resultados enriquecidos cuando usuarios buscan información específica del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"¿Real Bananas ACA tiene wifi gratis?" no aparecería en resultados destacados.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contacto directo cuando usuarios buscan "teléfono Real Bananas ACA PriceTravel".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recomendado: +52-744-XXX-XXXX.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indicador booleano sobre aceptación de mascotas. Esto afecta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que aceptan mascotas en Acapulco PriceTravel".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cercanas. Esto limita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como "qué hacer cerca de Real Bananas ACA PriceTravel".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toda la plataforma. Actualmente funciona pero podría confundir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sistemas de terceros.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(36) y SÍ tiene precio (2501 MXN).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reporte general, necesitaríamos analizar múltiples hoteles para identificar cuáles carecen de estos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50. https://stage.pricetravel.com/es/hotel/hotel-plaza_a102428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Plaza en la URL stage.pricetravel.com.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presenta una estructura base correcta pero con diferencias significativas respecto al esquema</w:t>
      </w:r>
    </w:p>
    <w:p>
      <w:pPr>
        <w:sectPr>
          <w:pgSz w:w="12240" w:h="15840"/>
          <w:pgMar w:top="448" w:right="820" w:bottom="4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como referencia. Se detectaron varios tipos faltantes y atributos incompletos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reviewBody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vacío, bestRati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ng/worstRating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definir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"Preguntas frecuentes" de Google. Ejemplo: si un usuario busca "¿Hotel Plaza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Google no mostrará respuesta directa desde PriceTravel.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Hotel Plaza PriceTravel" aparezca directa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mente en res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ultados.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+53-7-XXXXXXX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Cuba.</w:t>
      </w:r>
    </w:p>
    <w:p>
      <w:pPr>
        <w:sectPr>
          <w:pgSz w:w="12240" w:h="15840"/>
          <w:pgMar w:top="452" w:right="550" w:bottom="4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maneja mascotas, definir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petsAllowed: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a Google a entender que no es un servicio ofrecido, mejorando la precisión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búsquedas.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bestRating: 10, worstRating: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que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dentro de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eviews no especifica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best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Rating. Recomendamos estandarizar: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antener escal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10/0 pero ser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onsistente en todos los ratings.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devuelve atracciones actualmente,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que Google muestre "Atracciones cercanas" en resultados de búsqueda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experiencia del 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SÍ contiene reviews (1 review de "Anónimo" con rating 7). El precio SÍ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correctamente ($1289 MXN).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https://stage.pricetravel.com/es/hotel/occidental-tucancun_a100038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Tucancun en la URL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presenta una estructura base sólida con los tipos principales (Organization,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 correctamente implementados. Sin embargo, hemos detectado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tipos faltantes y atributos no presentes.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servicios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El esquema cumple con la estructura base requerida pero presenta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propuesto, principalmente la ausencia de FAQPage y TouristAttraction, así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como telephone y petsAllowed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telefónico. Este atributo permite que cuando los usuarios busquen "teléfono del hotel Occidental Tucancun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PriceTravel" aparezca directamente en los resultados de Google, mejorando la experiencia de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visibilidad.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este atributo como "false"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ayuda a Google a entender claramente la política del establecimiento y evita confusiones para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buscan hoteles pet-friendly.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servicio de FAQs, pero este tipo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mejora significativamente la visibilidad en resultados de búsqueda, especialmente para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comunes sobre el hotel. Ejemplo: "¿Dónde se encuentra Occidental Tucancun?" podría aparecer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Se recomienda mantener consistencia en toda la plataforma.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funciona con escala 10/0 pero debe ser uniforme.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integración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hay servicios que devuelvan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turísticas, este tipo podría mejorar el SEO local al conectar el hotel con puntos de interés cercanos,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mostrando información contextual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 reviews listados) y SÍ incluye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 en la propiedad offers (2315 MXN). Para el reporte general, se deberían identificar hoteles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tengan estas propiedades.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https://stage.pricetravel.com/es/hotel/be-live-experience-varadero_a10 </w:t>
      </w:r>
      <w:r>
        <w:rPr>
          <w:rFonts w:ascii="Helvetica" w:hAnsi="Helvetica" w:eastAsia="Helvetica"/>
          <w:b/>
          <w:i w:val="0"/>
          <w:color w:val="334E68"/>
          <w:sz w:val="30"/>
        </w:rPr>
        <w:t>2454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Villa Cuba"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eview.datePub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lished, review.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atractivos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afecta la funcionalidad en Google donde los usuarios bus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can "teléfon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del hotel Villa Cuba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y no aparece en resultados enriquecidos.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política de mascotas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(booleano). Aunque sabemos que no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hoteles aceptan mascotas, especificarlo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mejora la clar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idad para usuarios que buscan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del hotel. Esto representa una oportunidad perdida para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atractivos turísticos cercanos. Esto limita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para mostrar información contextual sobre lugares de interés cerca del hotel.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sugiere 5/1. Aunque la escala 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ctual es válida, la in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consistencia entre hoteles puede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comparabilidad de ratings. Recomendamos mantener consistencia en toda la plataforma.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atributos faltantes (teléfono, FAQPage, TouristAttraction) limitan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de aparecer en resultados enriquecidos específicos como "Preguntas frecuentes del hotel",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cercanas" y búsquedas directas de contacto telefónico.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https://stage.pricetravel.com/es/hotel/decameron-los-cocos_a102230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58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"Decameron Los Cocos, Ramada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All-Inclusive Resort" en la URL stage.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importantes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escalas de rating inconsistentes.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móvil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varias diferencias que afectan la optimización para Google Rich Results:</w:t>
      </w: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0" w:right="50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Escala de rating inconsistente (10/0 vs propuesta 5/1)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telephone en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Ausencia de FAQPage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TouristAttraction sin coordenadas geo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 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usa 5/1. Esto afecta la interpretación de las calificaciones en Google. Ejemplo: un rating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7.8/10 se interpreta diferente a 7.8/5.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actual.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teléfono en búsquedas como "teléfono del hotel Decameron Los Cocos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PriceTravel". Formato recomendado: +52-322-XXX-XXXX.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faqs actualmente, este tipo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los featured snippets. Ejemplo: "¿Dónde se encuentra Decameron Los Cocos?"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como resultado destacado.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Indica si se aceptan mascotas. Importante para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Guayabitos".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deberían incluir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 (latitude, longitude) para mejor integración con mapas y búsquedas locales.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(382) y SÍ tiene precio (2385 MXN).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reporte general de hoteles, necesitaríamos analizar múltiples URLs para identificar cuáles no tienen estos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54. https://stage.pricetravel.com/es/hotel/las-torres-gemelas_a100840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"Las Torres Gemelas"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esquema presenta una estructura básica correcta de Hotel, Organization y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carece de varios elementos importantes presentes en el esquema propuesto como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ausencia de FAQPage, TouristAttraction, y atributos específicos del hotel como telephone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TouristAttraction, así como atributos importantes del hotel como telephone y petsAllowed.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correcta y no hay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elemento es crucial para aparecer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frecuentes. Ejemplo: cuando un usuario busque "¿Las Torres Gemelas tiene wifi?",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directamente la respuesta desde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es un warning, tener el 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formato internacional (+52-...) permite que cuando los usuarios busquen "teléfono Las Torres Gemelas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Acapulco", Google muestre el número directamente en los resultados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mejora el contexto del hotel y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 con "qué hacer cerca de Las Torres Gemelas".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tiene bestRating:5/worstRating:0. Recomendamos estandarizar a una escala consistente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(preferiblemente 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Incluso si el valor es false, especificarlo ayuda a Google a entender que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acepta mascotas, respondiendo directamente a búsquedas como "¿Las Torres Gemelas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 review) y precio (1194 MXN).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el reporte completo, necesitaríamos analizar múltiples URLs para identificar hoteles sin reviews 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55.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https://stage.pricetravel.com/es/hotel/occidental-costa-cancun_a100222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Costa Cancun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contiene los tipos básicos requeridos (Organization,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 pero presenta diferencias significativas con el esquema propuesto,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tipos adicionales no presentes.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logo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price, _image_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0" w:lineRule="exact" w:before="76" w:after="0"/>
        <w:ind w:left="270" w:right="302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presenta diferencias significativas con la propuesta,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telephone en formato internacional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petsAllowed (booleano)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incluye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incluye TouristAttraction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este atributo. Beneficio SEO: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Occidental Costa Cancun en PriceTravel", aparecerá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Indica si se aceptan mascotas. Beneficio SEO: Filtrado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FAQ. Beneficio SEO: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específicas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MobileApplication está presente pero no en la propuesta. Determinar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es necesario mantenerlo o removerlo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(2263) y SÍ tiene precio (4420 MXN).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reportar hoteles sin reviews o precios, necesitaríamos analizar múltiples URLs.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56. https://stage.pricetravel.com/es/hotel/riu-emerald-bay_a101234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Emerald Bay -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propuesto. Detectamos la ausencia de tipos completos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así como atributos importantes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"Preguntas frecuentes" de Google. Ejemplo: si un usuario busca "¿el hotel Riu Emerald Bay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Google no mostrará nuestra respuesta en resultados enriquecidos.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"teléfono del hotel Riu Emerald Bay en PriceTravel" aparezca nuestro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número directamente en los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Mantener consistencia en toda la plataforma. El hotel analizado tiene ratingValue:8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escala 0-10, lo que funciona pero difiere del estándar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tipo limita la visibilidad en búsquedas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atracciones turísticas cercanas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no todos los hoteles aceptan mascotas, incluir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(true/false) mejoraría la visibilidad en búsquedas específicas sobre hoteles pet-friendly.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(15) y SÍ tiene precio (5995 MXN).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el reporte completo, necesitaríamos analizar múltiples URLs para identificar hoteles sin reviews 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57. https://stage.pricetravel.com/es/hotel/barcelo-solymar_a102397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https://stage.pricetravel.com/es/hotel/barcelo-solymar_a102397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Barceló Solymar en Varadero, Cuba. El esquema detectado presenta una estructura básica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información completa de ubicación, servicios y reseñas, pero carece de algunos elementos presentes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3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url, name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visibilidad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válido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un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número de teléfono del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importante porque cuando los usuarios buscan "teléfono del hotel Barceló Solymar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podría mostrar el contacto directamente en los resultados de búsqueda, aumentando la confianza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facilitando las reservas.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preguntas frecuentes. Agregar un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 ayudaría a que Google muestre respuestas directas a preguntas comunes como "¿A qué hora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el check-in?" o "¿Hay wifi gratis?", mejorando la visibilidad en resultados enriquecidos.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especificar este atributo (true/false)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ayuda a los usuarios que buscan hoteles pet-friendly, mostrando claramente esta información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como "Varadero Beach" o "Casa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Ron" ayudaría a posicionar el hotel en búsquedas relacionadas con actividades y puntos de interés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zona.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plataforma, preferiblemente usando la escala 10/0 que ya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implementada en este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(45 reseñas) y SÍ tiene precio (1487 MXN),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lo que no requiere reporte en esas categorías.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https://stage.pricetravel.com/es/hotel/hotel-castillo-huatulco-beach-cl </w:t>
      </w:r>
      <w:r>
        <w:rPr>
          <w:rFonts w:ascii="Helvetica" w:hAnsi="Helvetica" w:eastAsia="Helvetica"/>
          <w:b/>
          <w:i w:val="0"/>
          <w:color w:val="334E68"/>
          <w:sz w:val="30"/>
        </w:rPr>
        <w:t>ub_a100259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Castillo Huatulco &amp; Beach Club"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básica correcta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propuesto. Detectamos ausencia de tipos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así como atributos faltantes en el tipo Hotel que afectan la funcionalidad en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stRating/worst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inconsistentes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(10/0 vs 5/1)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definir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 que afectan la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hay errores críticos que impidan la validación del esquema.</w:t>
      </w:r>
    </w:p>
    <w:p>
      <w:pPr>
        <w:autoSpaceDN w:val="0"/>
        <w:autoSpaceDE w:val="0"/>
        <w:widowControl/>
        <w:spacing w:line="36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Esto permitiría que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busque "teléfono del Hotel Castillo Huatulco en PriceTravel" aparezca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Las FAQPage mejoran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y responden preguntas comunes de usuarios, aumentando la tasa de clics.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Esto ayudaría a usuarios que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pet-friendly, mostrando claramente si aceptan mascotas.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Mencionar atracciones cercanas como "Playa Santa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Cruz" o "Muelle de cruceros" mejoraría el contexto local y aparecería en búsquedas relacionadas.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bestRating/worstRating es 10/0 vs propuesta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mantener consistencia: si se usa escala 10/0 en aggregateRating, usar misma escala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 para evitar confusión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(635) y SÍ muestra precio (2920 MXN),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requiere reporte en esas categorías.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59. https://stage.pricetravel.com/es/hotel/aloft-guadalajara-sur_a472493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"Aloft Guadalajara Sur"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básicamente correcta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como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como FAQPage y atributos clave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duplicado "Est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acionamiento"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apropiados.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permitiría que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"preguntas frecuentes hotel X en PriceTravel" aparezcan respuestas estructuradas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el atributo telephone. Si se agrega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formato +52-XXX-XXX-XXXX, cuando los usuarios busquen "teléfono Aloft Guadalajara Sur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mostrará el número directamente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amenityFeature indica "Mascotas: True", falta el atributo petsAllowed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nivel de Hotel. Esto ayudaría en búsquedas específicas como "hoteles que 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Guadalajara".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es 5/1. Mantener consistencia en toda la plataforma (actualmente 10/0 funciona pero debe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uniforme).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13 atracciones turísticas listadas carecen de coordenadas geo.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limitaría su funcionalidad en búsquedas de "atracciones cerca de Aloft Guadalajara Sur".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"¿aceptan mascotas en Aloft Guadalajara Sur?",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 implementado, Google podría mostrar directamente "Sí, se aceptan mascotas" en el snippet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resultados, aumentando el CTR en un 15-20%.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60. https://stage.pricetravel.com/es/hotel/secrets-moxche-playa-del-carme </w:t>
      </w:r>
      <w:r>
        <w:rPr>
          <w:rFonts w:ascii="Helvetica" w:hAnsi="Helvetica" w:eastAsia="Helvetica"/>
          <w:b/>
          <w:i w:val="0"/>
          <w:color w:val="334E68"/>
          <w:sz w:val="30"/>
        </w:rPr>
        <w:t>n_a443433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8" w:right="550" w:bottom="7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Schema.org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"Secrets Moxche Playa del Carmen - Adults Only"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entre el esquema implementado y la propuesta de referencia. El hotel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básicos pero carece de elementos importantes para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sin 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FAQPage, lo que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preguntas frecuentes de Google. Ejemplo: "¿Dónde se encuentra Secrets Moxche Playa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Carmen?" podría aparecer directamente en búsquedas.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carece del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los usuarios busquen "teléfono del hotel Secrets Moxche en PriceTravel" aparezca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 Formato recomendado: +52-984-XXX-XXXX.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especificar petsAllowed: false ayuda 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entender mejor las características del establecimiento.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toda la plataforma (actualmente 10/0 funciona pero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uniforme).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cercanas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posicionamiento en búsquedas de "atracciones cerca de Secrets Moxche".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FAQPage limita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 donde los usuarios buscan información de contacto directo o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La implementación de estos elementos aumentaría la tasa de clics y la relevancia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61. https://stage.pricetravel.com/es/hotel/dreams-cozumel-cape-resort-sp </w:t>
      </w:r>
      <w:r>
        <w:rPr>
          <w:rFonts w:ascii="Helvetica" w:hAnsi="Helvetica" w:eastAsia="Helvetica"/>
          <w:b/>
          <w:i w:val="0"/>
          <w:color w:val="334E68"/>
          <w:sz w:val="30"/>
        </w:rPr>
        <w:t>a_a449643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Cozumel Cape Resort &amp; Spa"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 La validación estructural indica que el JSON-LD es válido, pero existen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attractions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afecta la funcionalidad de Google para búsquedas como "teléfono del hotel Dreams Cozumel Cape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Resort &amp; Spa en PriceTravel". Ejemplo de impacto: cuando un usuario busca el teléfono del hotel,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esta información directamente desde los resultados.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petsAllowed está ausente. Aunque consciente 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todos los hoteles aceptan mascotas, su inclusión mejora la completitud del esquema y permite filtros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no especifican bestRating. Recomendamos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 en todos los ratings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Este tipo es valioso para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 y mejora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listadas carecen de coordenadas geo.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latitude/longitude mejoraría la relevancia contextual para búsquedas relacionadas con ubicación.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contiene reviews (283) y precio ($8309 MXN), por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no requiere acción en estos aspectos. Sin embargo, recomendamos monitorear otros 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puedan carecer de estos elementos críticos.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62.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https://stage.pricetravel.com/es/hotel/hotel-cabanas-malinche_a544101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"Hotel &amp; Cabañas Malinche" en la 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stage.pricetravel.com. La estructura básica es correcta pero presenta diferencias significativas con el</w:t>
      </w:r>
    </w:p>
    <w:p>
      <w:pPr>
        <w:autoSpaceDN w:val="0"/>
        <w:tabs>
          <w:tab w:pos="1422" w:val="left"/>
          <w:tab w:pos="2650" w:val="left"/>
          <w:tab w:pos="3436" w:val="left"/>
          <w:tab w:pos="4722" w:val="left"/>
          <w:tab w:pos="6144" w:val="left"/>
          <w:tab w:pos="7274" w:val="left"/>
          <w:tab w:pos="7766" w:val="left"/>
          <w:tab w:pos="8478" w:val="left"/>
          <w:tab w:pos="973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(FAQPage,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TouristAttraction) y atributos importantes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stRating/worst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review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rangos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(FAQPage, TouristAttraction) y atributos importantes para funcionalidades de Google.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Esto afecta la visualización de estrellas en resultados de búsqueda. Ejemplo: "Hotel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&amp; Cabañas Malinche" muestra rating 0/10 cuando debería usar escala 1-5.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resultados de búsqueda. Beneficio SEO: cuando usuarios busquen "¿Hotel &amp; Cabañas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Malinche acepta mascotas?", aparecería respuesta directa en resultados.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tiene. Beneficio: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Hotel &amp; Cabañas Malinche PriceTravel", Google mostraría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Permite mostrar atracciones cercanas en resultados de hotel. Beneficio: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"cerca de Parque Nacional La Malinche" aparecería en snippet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 y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rich snippets mostrando servicios del hotel. Beneficio: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"Wifi gratis, Alberca, Se aceptan mascotas" aparecerían en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&amp; Cabañas Malinche (ratingCount: 0, reviewCount: 0)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&amp; Cabañas Malinche (tiene priceRange: $$ - OK)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por falta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Hotel &amp; Cabañas Malinche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puede mostrar número en resultados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pérdida de conversión directa.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63. https://stage.pricetravel.com/es/hotel/secrets-akumal-riviera-maya_a2 </w:t>
      </w:r>
      <w:r>
        <w:rPr>
          <w:rFonts w:ascii="Helvetica" w:hAnsi="Helvetica" w:eastAsia="Helvetica"/>
          <w:b/>
          <w:i w:val="0"/>
          <w:color w:val="334E68"/>
          <w:sz w:val="30"/>
        </w:rPr>
        <w:t>37571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690" w:right="820" w:bottom="6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364" w:lineRule="exact" w:before="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"Secrets Akumal Riviera Maya"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La estructura general es correcta y contiene los tipos principales requeridos. Detectamos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menores con el esquema propuesto, principalmente en atributos opcionales y formatos de datos.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funcionalidad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Google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JSON-LD es válido y todos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5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correcta, pero existen diferencias significativas con el esquema propuesto que afectan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funcionalidades de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 en el hotel, lo que impide que Google muestre el teléfono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Secrets Akumal en PriceTravel"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indica si se aceptan mascotas, perdiendo la oportunidad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relacionadas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sección de preguntas frecuentes, perdiendo rich results de FAQ en SERPs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bestRating/worstRating (10/0) vs propuesta (5/1) - aunque funcional,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"+52-..." para que Google pueda mostrar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teléfono en resultados de búsqueda cuando usuarios busquen información de contacto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el hotel acepta mascotas para capturar tráfico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hoteles pet-friendly.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servicio que devuelva preguntas frecuentes del hotel para obtener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FAQ en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latitude/longitude en cada atracción turística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posicionamiento en búsquedas locales.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entre bestRating/worstRating (actualmente 10/0)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cambiar a 5/1 como en la propuesta, pero ser consistente en todos los hoteles.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"teléfono Secrets Akumal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los resultados, obligando al usuario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entrar al sitio para encontrar la información.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64. https://stage.pricetravel.com/es/hotel/melia-cohiba_a102378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Meliá Cohiba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contiene los tipos principales requeridos (Organization,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BreadcrumbList) pero presenta diferencias significativas con el esquema propuesto,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tipos adicionales no contemplados.</w:t>
      </w:r>
    </w:p>
    <w:p>
      <w:pPr>
        <w:sectPr>
          <w:pgSz w:w="12240" w:h="15840"/>
          <w:pgMar w:top="452" w:right="820" w:bottom="7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(mejorado)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_image_tr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uncated, _ame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44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(presente en propuesta)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TouristAttraction (presente en propuesta)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Hotel: telephone, petsAllowed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Tipo adicional no contemplado: MobileApplication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0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FAQPage permitiría que cuando usuarios busquen "preguntas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frecuentes Meliá Cohiba", aparezcan respuestas estructuradas en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"+53-7-XXX-XXXX" permitiría que búsquedas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"teléfono Meliá Cohiba La Habana" muestren el contacto directamente en resultados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Especificar si acepta mascotas ayudaría en búsquedas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La Habana".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bestRating/worstRating consistentes (actual 10/0 vs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Recomendamos mantener 10/0 pero ser consistente en todos los hoteles.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tipo adicional no está en la propuesta y podría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simplificarse si no es esencial para SEO hotelero.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SÍ contiene reviews (18) y precio ($2543 MXN), por lo que no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requiere reporte en esas categorías.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65. https://stage.pricetravel.com/es/hotel/hotel-california-ciudad-de-mexic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o_a550446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https://stage.pricetravel.com/es/hotel/hotel-california-ciudad-de-mexico_a550446. El esquema detectado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básica de Hotel con algunos atributos esenciales, pero carece de elementos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importantes presentes en el esquema propuesto como referencia. La validación estructural indica que 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válido, pero existen diferencias semánticas significativas.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frecuentes. Ejemplo: Si un usuario busca "¿Hotel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California acepta mascotas?", no aparecerá en PriceTravel.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de Google para búsquedas como "teléfono del Hotel California en PriceTravel".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+52-55-XXXX-XXXX.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usa 5/1. Mantener consistencia en la escala actual (10/0) pero asegurar que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usen la misma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enriquecido para búsquedas relacionadas con "atracciones cerca de Hotel California".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menciona como warning, incluir este atributo booleano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por "hoteles que aceptan mascotas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contiene reviews pero con ratingValue:0 y reviewCount:0,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indica que técnicamente tiene la estructura pero sin datos reales. Esto debe monitorearse para 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efectivamente no tengan reviews.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9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66.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https://stage.pricetravel.com/es/hotel/park-royal-beach-mazatlan_a238988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"Park Royal Beach Mazatlan"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esquema presenta una estructura base correcta con tipos principales presentes,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varias discrepancias semánticas y atributos faltantes que afectan la optimización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incorrecto, _im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añadido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6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cumple con los requisitos mínimos.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"12:00-12:00" a "12:00" para consistencia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sección de preguntas frecuentes para mejorar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usuarios que busquen "¿Park Royal Beach Mazatlan acepta mascotas?" verían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Park Royal Beach Mazatlan" aparezca en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bestRating=10/worstRating=0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bestRating=5/worstRating=0.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coordenadas geo a cada atracción turística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búsquedas locales y mapas.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El telephone internacional permite que cuando usuarios busquen "teléfono del hotel Park Royal Beach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Mazatlan en PriceTravel" aparezca directamente en resultados.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FAQPage habilita fragmentos destacados para preguntas específicas sobre el hotel.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con geo ayuda a posicionar atracciones cercanas en búsquedas locales.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67. https://stage.pricetravel.com/es/hotel/park-royal-homestay-los-cabos_ </w:t>
      </w:r>
      <w:r>
        <w:rPr>
          <w:rFonts w:ascii="Helvetica" w:hAnsi="Helvetica" w:eastAsia="Helvetica"/>
          <w:b/>
          <w:i w:val="0"/>
          <w:color w:val="334E68"/>
          <w:sz w:val="30"/>
        </w:rPr>
        <w:t>a102196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Datos Estructurados - Hotel Park Royal Homestay Los Cabos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Homestay Los Cabos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estructura base es correcta y cumple con los tipos principales requeridos.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hemos identificado diferencias significativas en atributos específicos y escalas de rating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consistencia con el esquema propuesto.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820" w:bottom="4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requerido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Esto afecta la comparabilidad de ratings entre hoteles. Ejemplo: un rating de 7.6/10 vs 3.5/5 no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comparables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 la propiedad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teléfono en resultados de búsqueda cuando usuarios busquen "teléfono del hotel Park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Royal Homestay Los Cabos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Los usuarios que busquen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 en Los Cabos" no verán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coordenadas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no incluyen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geográficas, limitando su utilidad en mapas y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no implementado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esta limitación, la ausencia de FAQPage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featured snippets y respuestas directas en búsquedas.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Park Royal Homestay Los Cabos SÍ contiene reviews (98 reviews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7.6/10).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para reportar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Park Royal Homestay Los Cabos SÍ contiene precio (MXN 3037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offers).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contiene FAQPage según lo esperado.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telephone, cuando un usuario busque "cómo contactar Park Royal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Homestay Los Cabos", Google no podrá mostrar el número directamente en los resultados, obligando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a entrar al sitio para encontrar la información.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68.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https://stage.pricetravel.com/es/hotel/hotel-plaza-caribe-cancun_a100288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Plaza Caribe Cancún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con algunos elementos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diferencias menores respecto al esquema propuesto. Se detectaron 955 reviews y precio disponible,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 elementos importantes para rich results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14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 en búsquedas como "teléfono del Hotel Plaza Caribe Cancún en PriceTravel".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reduce oportunidades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 en Google. Ejemplo de pregunta: "¿Dónde se encuentra Hotel Plaza Caribe Cancún?"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el atributo con valor false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mejor las características del establecimiento.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 Mantener consistencia en la escala 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(955) y precio (MXN 1166), por lo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reporte en esas categorías.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69. https://stage.pricetravel.com/en/hotel/grand-hyatt-baha-mar_a357343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8" w:right="550" w:bottom="5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Grand Hyatt Baha Mar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básicamente correcta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propuesto, principalmente en atributos faltantes y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número en resultados de búsqueda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 Hyatt Baha Mar en PriceTravel". Formato recomendado: "+1-242-..." para Bahamas.</w:t>
      </w: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MobileApplication usa bestRating:5/worstRating:0. Recomendamos estandarizar 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 para mantener consistencia con el sistema actual.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el servicio no devuelve FAQs, la ausencia de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reduce oportunidades de rich results. Ejemplo de funcionalidad: aparecer en resultados de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Grand Hyatt Baha Mar".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hay amenityFeature "Pets" pero falta el atributo booleano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 Esto ayuda en búsquedas específicas de "hoteles que aceptan mascotas".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búsquedas locales y mapas.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 review con rating 7), por lo que no entra en la 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 para reportar. El precio del hotel SÍ aparece (5846 MXN en offers).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70. https://stage.pricetravel.com/es/hotel/hotel-villas-gran-via-tultitlan_a5 </w:t>
      </w:r>
      <w:r>
        <w:rPr>
          <w:rFonts w:ascii="Helvetica" w:hAnsi="Helvetica" w:eastAsia="Helvetica"/>
          <w:b/>
          <w:i w:val="0"/>
          <w:color w:val="334E68"/>
          <w:sz w:val="30"/>
        </w:rPr>
        <w:t>62498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&amp; Villas Gran Vía, Tultitlán"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correcta con tipos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MobileApplication, pero carece de elementos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que están presentes en el esquema propuesto. Detectamos varios warnings relacionados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atributos faltantes y consistencia en ratings.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reviewBody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vacío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TouristAttraction, así como atributos importantes como telephone y petsAllowed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estructura base es correcta y no hay errores críticos de validación.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elemento permite que Google muestre preguntas frecuentes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los resultados de búsqueda, mejorando el CTR. Ejemplo: "¿Hotel &amp; Villas Gran Vía acepta mascotas?"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en formato +52-XX-XXXX-XXXX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permite que cuando los usuarios busquen "teléfono del Hotel &amp; Villas Gran Vía en PriceTravel",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muestre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ayuda a que los usuarios que buscan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Tultitlán" encuentren este hotel si corresponde.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bestRating/worstRating en 10/0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sugiere 5/1. Mantener consistencia en toda la plataforma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mejora el contexto del hotel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aparecer en búsquedas como "atracciones cerca de Hotel &amp; Villas Gran Vía".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(4 reviews) y SÍ tiene precio (950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MXN). Para el reporte completo de hoteles sin reviews o sin precio, necesitaríamos analizar múltiples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 en la plataforma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71. https://stage.pricetravel.com/es/hotel/marina-hemingway-acuario_a10 </w:t>
      </w:r>
      <w:r>
        <w:rPr>
          <w:rFonts w:ascii="Helvetica" w:hAnsi="Helvetica" w:eastAsia="Helvetica"/>
          <w:b/>
          <w:i w:val="0"/>
          <w:color w:val="334E68"/>
          <w:sz w:val="30"/>
        </w:rPr>
        <w:t>2387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"Marina Hemingway - Acuario"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 El análisis revela que la estructura base es correcta pero presenta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la sección de preguntas frecuentes.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aparezcan resultados enriquecidos cuando usuarios buscan "preguntas frecuentes Marina Hemingway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Acuario PriceTravel".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esto, cuando usuarios busquen "teléfono Marina Hemingway Acu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ario" en Goo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gle, no aparecerá el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PriceTravel.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las reviews individuales no especifican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bestRating. Manten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 consistencia en la escala (10/0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5/1) para evitar confusión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cercanas. Esto limita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"atracciones cerca de Marina Hemingway".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reviews actuales no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reviewBody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vacío. Esto afecta la credibilidad y visibilidad en resultados de rese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ñas.</w:t>
      </w:r>
    </w:p>
    <w:p>
      <w:pPr>
        <w:autoSpaceDN w:val="0"/>
        <w:autoSpaceDE w:val="0"/>
        <w:widowControl/>
        <w:spacing w:line="298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el teléfono internacional, cuando un usuario busque "teléfono Marina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Hemingway Acuario PriceTravel", Google no podrá mostrar el número directamente en los resultados,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una oportunidad de clic directo y generando una experiencia de usuario deficiente.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72. https://stage.pricetravel.com/es/hotel/ocean-suites-niru-by-binniguend </w:t>
      </w:r>
      <w:r>
        <w:rPr>
          <w:rFonts w:ascii="Helvetica" w:hAnsi="Helvetica" w:eastAsia="Helvetica"/>
          <w:b/>
          <w:i w:val="0"/>
          <w:color w:val="334E68"/>
          <w:sz w:val="30"/>
        </w:rPr>
        <w:t>a_a506409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8" w:right="550" w:bottom="7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"Niru Ocean Suites By Binniguenda"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válida de JSON-LD con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requeridos, pero detectamos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escalas de rating inconsistentes.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(presente en propuesta)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TouristAttraction (presente en propuesta)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escalas de rating (10/0 vs 5/1 propuesto)</w:t>
      </w: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Hotel: telephone, petsAllowed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experiencia de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posicionamiento en búsquedas específicas. Ejemplo: "¿El hotel Niru Ocean Suites acepta mascotas?"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aparecer en Google como resultado enriquecido.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consistentemente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10/0. Actualmente el hotel usa bestRating:10, worstRating:0 mientras que la propuesta sugiere 5/1.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puede afectar la interpretación de Google de las calificaciones.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teléfono en formato +52-xxx-xxx-xxxx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"teléfono del hotel Niru Ocean Suites" aparezca directamente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capturar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en Huatulco".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para mejorar el contexto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y capturar búsquedas relacionadas con actividades en la zona.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SÍ contiene reviews (21) y SÍ tiene precio (MXN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8985). Para el reporte general solicitado, necesitaríamos analizar múltiples URLs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y sin precios.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73. https://stage.pricetravel.com/es/hotel/hotel-provenza_a546674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74. https://stage.pricetravel.com/es/hotel/riu-palace-peninsula_a104110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79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Palace Peninsula - All Inclusive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sólida con todos los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presentes, pero con algunas diferencias respecto al esquema propuesto que requieren atención.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photo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25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mantenerse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5.1 Atributos faltantes críticos para SEO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Beneficio SEO: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Riu Palace Peninsula en PriceTravel", aparecerá en resultados de búsqueda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rich snippet.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Beneficio SEO: Filtrado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"hoteles que aceptan mascotas".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5.2 Inconsistencias en rating scales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AggregateRating del hotel: bestRating=10, worstRating=0 (correcto)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AggregateRating de MobileApplication: bestRating=5, worstRating=0 (inconsistente)</w:t>
      </w:r>
    </w:p>
    <w:p>
      <w:pPr>
        <w:autoSpaceDN w:val="0"/>
        <w:autoSpaceDE w:val="0"/>
        <w:widowControl/>
        <w:spacing w:line="280" w:lineRule="exact" w:before="120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Recomendación: Mantener escala 10/0 para hotel y 5/1 para aplicación, pero ser consistente dentro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cada tipo.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5.3 Mejoras en TouristAttraction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25 atracciones cercanas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geo. Beneficio SEO: Mejora el posicionamiento en búsquedas locales y mapas.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5.4 Consideraciones sobre FAQPage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Beneficio SEO: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en Google, aunque se reconoce que el servicio no devuelve FAQs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5.5 Validación de datos existentes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 contiene 15 reviews (correcto)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 muestra precio MXN 8112 (correcto)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69 imágenes disponibles con estructura ImageObject (correcto)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Amenities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61 características con estructura LocationFeatureSpecification (correcto)</w:t>
      </w:r>
    </w:p>
    <w:p>
      <w:pPr>
        <w:autoSpaceDN w:val="0"/>
        <w:autoSpaceDE w:val="0"/>
        <w:widowControl/>
        <w:spacing w:line="298" w:lineRule="exact" w:before="10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representan oportunidades de mejora para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Google, especialmente en búsquedas específicas como "teléfono del hotel" o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mascotas", donde actualmente no apareceríamos en snippets destacados.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75. https://stage.pricetravel.com/es/hotel/oleo-cancun-playa-all-inclusive-</w:t>
      </w:r>
      <w:r>
        <w:rPr>
          <w:rFonts w:ascii="Helvetica" w:hAnsi="Helvetica" w:eastAsia="Helvetica"/>
          <w:b/>
          <w:i w:val="0"/>
          <w:color w:val="334E68"/>
          <w:sz w:val="30"/>
        </w:rPr>
        <w:t>boutique-resort_a241614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"OLEO Cancún Playa All Inclusive Boutique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Resort" en la URL stage de PriceTravel. El esquema presenta una estructura sólida con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presentes, pero identificamos diferencias significativas en atributos específicos y escalas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que requieren atención.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principales están correctamente implementados.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Google muestre el número cuando los usuarios busquen "teléfono del hotel OLEO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PriceTravel". Formato 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bestRating:5/worstRating:0. Mantener consistencia en la escala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todos los ratings del hotel.</w:t>
      </w:r>
    </w:p>
    <w:p>
      <w:pPr>
        <w:sectPr>
          <w:pgSz w:w="12240" w:h="15840"/>
          <w:pgMar w:top="452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el servicio no devuelve FAQs, esta ausencia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aparición en resultados de preguntas frecuentes de Google. Ejemplo: "¿Dónde se encuentra OLEO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Playa?" no aparecerá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reduce su relevancia en búsquedas locales. Agregar latitude/longitude mejoraría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ayuda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como "hoteles que aceptan mascotas en Cancún".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contiene reviews (8) y precio ($3,546 MXN), por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requiere reporte en estas categorías. Para el análisis completo de hoteles sin reviews o precios,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necesitaríamos analizar múltiples URLs del dominio.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76. https://stage.pricetravel.com/es/hotel/hotel-vm-express-queretaro_a55 </w:t>
      </w:r>
      <w:r>
        <w:rPr>
          <w:rFonts w:ascii="Helvetica" w:hAnsi="Helvetica" w:eastAsia="Helvetica"/>
          <w:b/>
          <w:i w:val="0"/>
          <w:color w:val="334E68"/>
          <w:sz w:val="30"/>
        </w:rPr>
        <w:t>9842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VM Express Querétaro"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Detectamos ausencia de elementos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MobileApp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 y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impide mostrar estrellas y reseñas en resultados de búsqueda. Ejem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plo: si un usuario bu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"reseña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VM Express Querétaro", Google no mostrará las calificaciones en PriceTravel.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pérdida de oportunidades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featured snippets. Ejemplo: preguntas como "¿Hotel VM Express Querétaro acepta mascotas?"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aparecerán respondidas directamente en resultados.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faltante afecta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 Ejemplo: si un usuario busca "teléfono Hotel VM Exp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ress Querét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aro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claramente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booleana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ayuda en búsquedas filtradas.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usuarios que buscan "hoteles que aceptan masc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otas en Quer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étaro"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MobileApplication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bestRating: 5, worstRating: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mientras que en reviews del esquema propuesto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10, worstRating: 1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ecomendamos estandarizar a escala 5/1 para consistencia.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VM Express Querétaro (ID: a559842)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validación:</w:t>
      </w:r>
    </w:p>
    <w:p>
      <w:pPr>
        <w:autoSpaceDN w:val="0"/>
        <w:autoSpaceDE w:val="0"/>
        <w:widowControl/>
        <w:spacing w:line="306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Ninguno (este hotel sí contiene precio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offers.price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</w:t>
      </w:r>
    </w:p>
    <w:p>
      <w:pPr>
        <w:autoSpaceDN w:val="0"/>
        <w:autoSpaceDE w:val="0"/>
        <w:widowControl/>
        <w:spacing w:line="304" w:lineRule="exact" w:before="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FAQPage detectados en esta validación: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VM Express Querétaro (ID: a559842)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77. https://stage.pricetravel.com/es/hotel/melia-puerto-vallarta-all-inclusiv </w:t>
      </w:r>
      <w:r>
        <w:rPr>
          <w:rFonts w:ascii="Helvetica" w:hAnsi="Helvetica" w:eastAsia="Helvetica"/>
          <w:b/>
          <w:i w:val="0"/>
          <w:color w:val="334E68"/>
          <w:sz w:val="30"/>
        </w:rPr>
        <w:t>e_a100384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"Meliá Puerto Vallarta All Inclusive"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 El esquema presenta una estructura sólida con todos los tipos principales presentes,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algunas diferencias semánticas respecto al esquema propuesto. Detectamos la presencia de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precio, y múltiples TouristAttraction, pero faltan elementos como FAQPage y algunos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9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7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"¿El Meliá Puerto Vallarta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 podría aparecer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de "teléfono del hotel" en búsquedas. Formato recomendado: +52-322-XXX-XXXX.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todos los hoteles (actual 10/0 funciona).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y posicionamiento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todas las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solo en página principal.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funcionalidad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impide que cuando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Meliá Puerto Vallarta" aparezca directamente en PriceTravel. La falta de FAQPage limita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preguntas específicas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78. https://stage.pricetravel.com/es/hotel/dreams-riviera-cancun-resort-sp </w:t>
      </w:r>
      <w:r>
        <w:rPr>
          <w:rFonts w:ascii="Helvetica" w:hAnsi="Helvetica" w:eastAsia="Helvetica"/>
          <w:b/>
          <w:i w:val="0"/>
          <w:color w:val="334E68"/>
          <w:sz w:val="30"/>
        </w:rPr>
        <w:t>a_a101478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Dreams Riviera Cancun Resort &amp; Spa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 El esquema presenta una estructura básica correcta pero con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esquema 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 extra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 de preguntas frecuentes. Ejemplo: "¿Cuál es el teléfono del hotel Dreams Riviera 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&amp; Spa en PriceTravel?" no aparecerá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número de teléfono en resultados de búsqueda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Dreams Riviera Cancun Resort &amp; Spa".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el atributo booleano petsAllowed debe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(false) para claridad en búsquedas relacionadas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este tipo limita la visibilidad en búsquedas de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 al hotel.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sugiere 5/1. Mantener consistencia en toda la plataforma (actualmente 10/0 funciona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correctamente).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detectados en esta 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Dreams Riviera Cancun Resort &amp; Spa </w:t>
      </w:r>
      <w:r>
        <w:rPr>
          <w:rFonts w:ascii="Helvetica" w:hAnsi="Helvetica" w:eastAsia="Helvetica"/>
          <w:b/>
          <w:i w:val="0"/>
          <w:color w:val="243B53"/>
          <w:sz w:val="22"/>
        </w:rPr>
        <w:t>SI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(6 reviews).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precio detectados en esta 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Dreams Riviera Cancun Resort &amp; Spa </w:t>
      </w:r>
      <w:r>
        <w:rPr>
          <w:rFonts w:ascii="Helvetica" w:hAnsi="Helvetica" w:eastAsia="Helvetica"/>
          <w:b/>
          <w:i w:val="0"/>
          <w:color w:val="243B53"/>
          <w:sz w:val="22"/>
        </w:rPr>
        <w:t>SI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 (7196 MXN).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