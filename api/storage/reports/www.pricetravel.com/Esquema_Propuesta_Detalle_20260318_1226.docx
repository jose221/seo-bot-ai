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304" w:lineRule="exact" w:before="97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https://www.pricetravel.com/es/hoteles-en-cancun_d54455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18/03/2026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Global: hoteles tiquetesbaratos stage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Validación de prueba hoteles tiquetesbaratos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40" w:lineRule="exact" w:before="524" w:after="0"/>
        <w:ind w:left="270" w:right="144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de Auditoría de Datos Estructurados - Hoteles </w:t>
      </w:r>
      <w:r>
        <w:rPr>
          <w:rFonts w:ascii="Helvetica" w:hAnsi="Helvetica" w:eastAsia="Helvetica"/>
          <w:b/>
          <w:i w:val="0"/>
          <w:color w:val="102A43"/>
          <w:sz w:val="36"/>
        </w:rPr>
        <w:t>TiquetesBaratos Stage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auditoría de datos estructurados realizada sobre 1 URL del flujo "hoteles tiquetesbaratos stage" revela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estado crítico en la implementación de schemas. La severidad global es </w:t>
      </w:r>
      <w:r>
        <w:rPr>
          <w:rFonts w:ascii="Helvetica" w:hAnsi="Helvetica" w:eastAsia="Helvetica"/>
          <w:b/>
          <w:i w:val="0"/>
          <w:color w:val="243B53"/>
          <w:sz w:val="22"/>
        </w:rPr>
        <w:t>CRITICAL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con el 100% de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URLs analizadas presentando problemas graves. Ninguna URL está completamente sin errores,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indica una implementación deficiente o incompleta de datos estructurados. Los tipos de schema más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recurrentes que faltan son fundamentales para el posicionamiento en resultados enriquecidos de Google,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específicamente los tipos "tipo" y "del" que están ausentes en la única URL auditada. La falta de estos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schemas impacta negativamente en la capacidad de la página para aparecer en rich results, reduce la</w:t>
      </w:r>
    </w:p>
    <w:p>
      <w:pPr>
        <w:sectPr>
          <w:pgSz w:w="12240" w:h="15840"/>
          <w:pgMar w:top="44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visibilidad en SERPs, limita la comprensión del contenido por parte de los motores de búsqueda y disminuye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CTR potencial al no poder mostrar información estructurada como precios, disponibilidad o calificaciones.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1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hay URLs sin errores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Todas las URLs auditadas presentan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problemas críticos en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de 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estructurados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URLs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advertencias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detectaron URLs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problemas menores 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advertencias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  <w:tr>
        <w:trPr>
          <w:trHeight w:hRule="exact" w:val="42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.com/es/hoteles-en-cancun_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d54455?ctInternal=54a2594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8906b441da99d9089cbea0f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tipo, 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 URL es crítica porque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carece de los tipos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fundamentales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"tipo" y "del", que son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esenciales para definir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naturaleza del contenido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fechas relevantes.</w:t>
            </w:r>
          </w:p>
          <w:p>
            <w:pPr>
              <w:autoSpaceDN w:val="0"/>
              <w:autoSpaceDE w:val="0"/>
              <w:widowControl/>
              <w:spacing w:line="260" w:lineRule="exact" w:before="1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Aunque tiene 8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detectados, la ausencia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estos dos elementos clave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impide que Google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comprenda completamente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 estructura del contenido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hotelero y no permite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generación de rich results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específicos para hoteles.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Conclusión y Recomendaciones</w:t>
      </w:r>
    </w:p>
    <w:p>
      <w:pPr>
        <w:autoSpaceDN w:val="0"/>
        <w:autoSpaceDE w:val="0"/>
        <w:widowControl/>
        <w:spacing w:line="388" w:lineRule="exact" w:before="200" w:after="0"/>
        <w:ind w:left="270" w:right="144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Priorización de Correcciones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máxima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los tipos de schema "tipo" y "del" que faltan en la URL crítica</w:t>
      </w:r>
    </w:p>
    <w:p>
      <w:pPr>
        <w:sectPr>
          <w:pgSz w:w="12240" w:h="15840"/>
          <w:pgMar w:top="452" w:right="550" w:bottom="82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alta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Validar que los 8 tipos detectados estén correctamente implementados y no contengan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errores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media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Expandir la auditoría a más URLs del mismo flujo para identificar patrones sistemáticos</w:t>
      </w:r>
    </w:p>
    <w:p>
      <w:pPr>
        <w:autoSpaceDN w:val="0"/>
        <w:tabs>
          <w:tab w:pos="480" w:val="left"/>
        </w:tabs>
        <w:autoSpaceDE w:val="0"/>
        <w:widowControl/>
        <w:spacing w:line="388" w:lineRule="exact" w:before="204" w:after="0"/>
        <w:ind w:left="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Tipos de Schema con Mayor Impacto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tipos de schema que más impacto tendrían si se implementan correctamente son: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Hotel/LodgingBusiness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Fundamental para páginas de hoteles, permite rich results con precios,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 y disponibilidad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Product/Offer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Esencial para mostrar información de precios y disponibilidad en SERPs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Permite mostrar estrellas de calificación en los resultados de búsqueda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Mejora la navegación y comprensión de la estructura del sitio</w:t>
      </w:r>
    </w:p>
    <w:p>
      <w:pPr>
        <w:autoSpaceDN w:val="0"/>
        <w:autoSpaceDE w:val="0"/>
        <w:widowControl/>
        <w:spacing w:line="328" w:lineRule="exact" w:before="24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Patrón Común Identificado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Dado que solo se auditó 1 URL, no podemos identificar patrones sistemáticos. Sin embargo, el hecho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esta única URL tenga severidad crítica y falten tipos fundamentales sugiere que posiblemente exista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problema generalizado en la implementación de schemas para el flujo de hoteles.</w:t>
      </w:r>
    </w:p>
    <w:p>
      <w:pPr>
        <w:autoSpaceDN w:val="0"/>
        <w:autoSpaceDE w:val="0"/>
        <w:widowControl/>
        <w:spacing w:line="328" w:lineRule="exact" w:before="26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Plan de Acción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Analizar en detalle qué tipos específicos de schema "tipo" y "del" deberían implementarse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contenido hotelero. Para hoteles, los tipos más relevantes serían Hotel o LodgingBusiness para "tipo",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checkin/checkout dates para "del".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Paso 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la implementación actual de los 8 tipos detectados (BreadcrumbList, FAQPage, ItemList,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MobileApplication, Organization, Service, TouristDestination, WebSite) para asegurar que estén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 estructurados y validados.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Paso 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los schemas faltantes utilizando las directrices de Schema.org para hoteles,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incluyendo propiedades esenciales como name, description, address, priceRange, telephone,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checkin/checkout times.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Validar la implementación completa con la herramienta de prueba de resultados enriquecidos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para confirmar que todos los schemas son reconocidos correctamente.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Extender la auditoría a al menos 5-10 URLs adicionales del mismo flujo para identificar si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problema es aislado o sistemático, y ajustar el plan de implementación en consecuencia.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Documentar el proceso de implementación para replicarlo en otras páginas de hoteles del sitio,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asegurando consistencia en toda la plataforma.</w:t>
      </w:r>
    </w:p>
    <w:p>
      <w:pPr>
        <w:autoSpaceDN w:val="0"/>
        <w:autoSpaceDE w:val="0"/>
        <w:widowControl/>
        <w:spacing w:line="300" w:lineRule="exact" w:before="16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situación actual requiere atención inmediata, ya que la falta de datos estructurados adecuados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contenido hotelero representa una oportunidad perdida significativa en términos de visibilidad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búsqueda y conversión de usuarios.</w:t>
      </w:r>
    </w:p>
    <w:sectPr w:rsidR="00FC693F" w:rsidRPr="0006063C" w:rsidSect="00034616">
      <w:pgSz w:w="12240" w:h="15840"/>
      <w:pgMar w:top="452" w:right="820" w:bottom="1178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