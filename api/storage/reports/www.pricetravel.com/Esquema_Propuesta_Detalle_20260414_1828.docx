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0" w:right="550" w:bottom="8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https://localhost:7030/es/paquetes/barcelo-maya-riviera-todo-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incluido_a338153/hotel-detalle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Barcelo Maya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Riviera - Todo Incluido. El esquema dete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ctado presenta una estructura sólida con datos completos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identificamos diferencias significativas respecto al esquema propuesto de referencia, particularmente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organización de tipos y atributos.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schema.org. Sin embargo, identificamos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el tipo WebPage que es fundamental para describir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web en sí misma, lo cual afecta la comprensión semántica del contenido.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con datos completos del hotel, pero tiene deficiencias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en la organización semántica global. La ausencia del tipo WebPage y diferencias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ofertas justifican una clasificación de warning.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es crítico para el contexto semántico.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AggregateOffer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múltiples opciones de paquetes, sigu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iendo el patró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 esquem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la información de la organización con datos reales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founder, employeeCount y enlaces sociales válidos.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nodo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de aplicación.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opcionales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incluir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touristAttraction para enriquecer la información del hotel.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tiene datos de hotel muy completos (80 imágenes, 24 amenidades, 2 reseñas,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coordenadas precisas) pero necesita mejoras en la estructura semántica global para maximizar su potencial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rich results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 en análisis IA: 503: Servicio de IA temporalmente no disponible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sectPr>
          <w:pgSz w:w="12240" w:h="15840"/>
          <w:pgMar w:top="452" w:right="820" w:bottom="6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es/secrets-huatulco-resort-spa_a102742/hotel-detalle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al hotel "Secrets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Huatulco Resort &amp; Spa". El esquema detectado presenta una 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tructura semántica sólida con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 presentes, pero muestra diferencias significativas respecto al esquema propuesto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individuales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(no 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Agrupar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válida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error más crítico es la ausencia del elemento WebPage que debería contener los metadatos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 de la 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@id,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que apunte al Hotel. Esto es crítico para la jerarquía semántica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Agrupar los 12 elementos TouristAttraction en un array dentro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objeto Hotel en lugar de tenerlos como nodos independientes en el @graph.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en ContactPoint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Product como tipo adicional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"Product" como tipo adicional en el Hotel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clasificación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7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https://localhost:7030/es/paquetes/riu-dunamar_a311084/hotel-detalle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Dunamar - All Inclusive en el entor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sólida con datos completos del hotel,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de contacto, ubicación, reseñas, características y ofertas.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está bien formado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el vocabulario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una estructura sólida pero con diferencias menores respecto al esquema propuesto. Los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datos esenciales del hotel están presentes y bien estructurados, pero faltan algunos atributos opcionales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podrían mejorar la riqueza semántica.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nodo WebPage que contenga el nombre, descripción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 para una mejor estructuración jerárquica.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foundingDate, founder, employeeCount y award a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organización para mayor credibilidad.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contacto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postalCode, petsAllowed, numberOfRooms,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en el nodo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touristAttraction con puntos de interés cercanos al hotel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 geográfico.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Asegurar que todas las reseñas incluyan datePublished y que los autores no sean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"null" para mayor credibilidad y cumplimiento con mejores prácticas de Schema.org.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https://localhost:7030/es/paquetes/riu-lupita_a100650/hotel-detalle, que corresponde a la página de detalle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del hotel Riu Lupita - All Inclusive en el entorno localhost de Pricetravel. El esquema detectado presenta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sólida con información completa del hotel, pero identificamos diferencias significativas 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jerárquica y atributos clave en comparación 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odgingReserv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72" w:lineRule="exact" w:before="6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el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debe ser el contenedor principal de la página. Este nodo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 para que Google ent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ienda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jerárquica correcta y asocie el contenido principal (Hotel)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96" w:lineRule="exact" w:before="266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fundamental para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correcta de una página web. Sin este nodo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puede interpretar adecuadamente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relación entre la página y su contenido principal.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 como elemento principal: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un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la URL actual,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metadata descriptiva y referencia al hotel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Añadir atributos faltantes en el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mayor autoridad.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adicional al Hotel y estructurar las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ciones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navegación del sitio: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nodo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del sitio por parte de los motores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 contacto: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Corregir el formato del teléfono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contactPoint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siga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estándar internacional (+52-55-8663-8843) y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que corresponde al hotel "Sandos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Caracol Nature Resort &amp; Water Park All Inclusive". Detectamos un esquema JSON-LD con 5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principales: Organization, Hotel, BreadcrumbList, múltiples TouristAttraction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es válida según schema.org y contiene información completa del hotel, aunque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empresa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Hotel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64" w:lineRule="exact" w:before="62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la especificación de schema.org. Sin embargo, la ausencia del tipo WebPage que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el contenedor principal es un problema estructural importante.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una estructura funcional pero con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propuesto. El principal problema es la falta del tipo WebPage como contenedor principal, lo cual afecta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jerarquía semántica. Los datos del hotel son completos y válidos, pero la organización podría optimizarse.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elemento WebPage con @id de la URL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actual, name, description y mainEntity apuntando al Hotel. Esto mejora la jerarquía semántica.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makesOffer por offers con estructura AggregateOffer que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incluya lowPrice, highPrice y offerCount, siguiendo el patrón del esquema propuesto.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Integrar TouristAttraction en 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Mover los 18 elementos TouristAttraction a un array dentro del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objeto Hotel en lugar de tenerlos como elementos separados en @graph.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foundingDate, founder, employeeCount, hoursAvailable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la información corporativa.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este elemento es necesario en páginas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https://localhost:7030/es/paquetes/riu-tequila_a100523/hotel-detalle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Tequila - All Inclusive en Playa del Carmen.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sólida con información completa del hotel, pero identificamos diferencias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(directos)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importante: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Detectamos que el esquema no incluye el elemento </w:t>
      </w:r>
      <w:r>
        <w:rPr>
          <w:rFonts w:ascii="Helvetica" w:hAnsi="Helvetica" w:eastAsia="Helvetica"/>
          <w:b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 para la jerarquía semántica correcta. En el esquema propuesto, WebPage actúa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contenedor principal con breadcrumb y mainEntity que apunta al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El elemento WebPage faltante es importante para la jerarquía semántica,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no es crítico para la validación técnica.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mejora la jerarquía semántica.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para enriquecer la información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Expandir tipo Hotel con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 como en el esquema propuesto,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esto mejora la clasificación para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petsAllowed, numberOfRooms,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touristAttraction para información más 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del sitio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general del esquema.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Hemos considerado que las URLs apuntan a localhost como parte del entorno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desarrollo, por lo que no marcamos esto como error. La información de contenido (descripciones, imágenes,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reviews) es coherente y completa.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https://localhost:7030/es/paquetes/occidental-at-xcaret-destination_a10 </w:t>
      </w:r>
      <w:r>
        <w:rPr>
          <w:rFonts w:ascii="Helvetica" w:hAnsi="Helvetica" w:eastAsia="Helvetica"/>
          <w:b/>
          <w:i w:val="0"/>
          <w:color w:val="334E68"/>
          <w:sz w:val="30"/>
        </w:rPr>
        <w:t>0443/hotel-detalle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hotel "Occidental at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Xcaret Destination". El esquema detectado presenta una estructura semántica sólida con datos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hotel, aunque existen diferencias significativas respecto al esquema propuesto como referencia.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fundacionales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(156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imágenes), _i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bestR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ating/worstRati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existen problemas de semántica que requieren atención.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Los datos del hotel son completos y de calidad, pero faltan elementos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contenedor y algunas propiedades del Hotel que podrían mejorar los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con metadatos descriptivos para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propiedades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starRating y aggregateRating, los valores de bestRating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worstRating están incorrectos (0 en lugar de 10 y 0 respectivamente). Corregir a bestRating:10,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currenciesAccepted, paymentAccepted y touristAttraction.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AggregateOffer con múltiples ofertas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makesOffer actual, siguiendo el patrón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 del sitio web.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https://localhost:7030/es/paquetes/las-brisas-huatulco_a100339/hotel-d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https://localhost:7030/es/paquetes/las-brisas-huatulco_a100339/hotel-detalle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"Las Brisas Huatulco All Inclusive".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información completa del hotel incluyendo organización, datos del hotel, breadcrumbs y aplicación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móvil. La validación 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usando @id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crítico para la estructura semántica, y diferencias en la estructura de ofertas y datos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 Sin embargo, la información básica del hotel está presente y es coherente.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mainEntity apuntando al Hotel,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name y description apropiados para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makesOffer actual por una estructura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ofertas individuales, incluyendo priceValidUntil y validFrom.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 y worstRating en starRating y aggregateRating a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(5 y 1 respectivamente).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referencias @id en lugar de objetos WebPage completos dentro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items del breadcrumb.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https://localhost:7030/es/paquetes/grand-park-royal-cozumel_a237981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https://localhost:7030/es/paquetes/grand-park-royal-cozumel_a237981/hotel-detalle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Grand Park Royal Cozumel en el entorno local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sólida con datos completos del hotel, pero muestra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42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 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Sin embargo, la ausencia del elemento WebPage es una omisión significativa.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El contenido principal del hotel está bien representado, pero faltan elementos clave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una implementación óptima.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elemento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 al hotel como mainEntity. Esto es fundamental para el contexto de la página.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múltiples ofertas con detalles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específicos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(nomb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re, prec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io válido hasta,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disponibilidad).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navegación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navegación del sitio.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las reseñas y asegurar que todos los autores tengan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nombres válidos (evitar valores "n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ull").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incrementarán significativamente la calidad del markup y mejorarán las posibilidades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https://localhost:7030/es/paquetes/seadust-cancun-family-resort_a100 </w:t>
      </w:r>
      <w:r>
        <w:rPr>
          <w:rFonts w:ascii="Helvetica" w:hAnsi="Helvetica" w:eastAsia="Helvetica"/>
          <w:b/>
          <w:i w:val="0"/>
          <w:color w:val="334E68"/>
          <w:sz w:val="30"/>
        </w:rPr>
        <w:t>653/hotel-detalle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Seadust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Beach Resort. El esquema detectado presenta una estructura sólida con datos completos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información de ubicación, imágenes, reseñas y ofertas.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carece del tipo WebPage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contexto de la página. Además, faltan algunas propiedades importantes del hotel que podrían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metadatos esenciales (name,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mainEntity, breadcrumb) para proporcionar contexto semántico 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mejorar la completitud del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con precios diferenciados.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faltantes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award) para mejorar la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o si debería estar en páginas más generales del sitio.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https://localhost:7030/es/paquetes/moon-palace-cancun_a100409/hote </w:t>
      </w: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Moon Palace Cancun.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4 tipos principales: Organization, Hotel, BreadcrumbList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válido, pero existen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relevante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básica correcta pero carece del tipo WebPage como contenedor principal,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 cual es importante para el contexto semántico. Además, existen diferencias significativas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ofertas y atributos del hotel que podrían afectar la optimización para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como contenedor principal que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y al BreadcrumbList.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usando 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múltiples opciones de paquete, incluyendo lowPrice,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highPrice y 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fferC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ount.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4.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Enriquecer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corporativa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con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founder,</w:t>
            </w:r>
          </w:p>
        </w:tc>
      </w:tr>
      <w:tr>
        <w:trPr>
          <w:trHeight w:hRule="exact" w:val="366"/>
        </w:trPr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employeeCount y award para mejorar el conocimiento de la marca.</w:t>
            </w:r>
          </w:p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de descarga de app.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estas mejoras aumentará significativamente las posibilidades de obtener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 y mejorará la comprensión semántica del contenido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https://localhost:7030/es/paquetes/riu-emerald-bay_a101234/hotel-detalle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https://localhost:7030/es/paquetes/riu-emerald-bay_a101234/hotel-detalle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Emerald Bay en el entorno localhost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presenta una estructura sólida con datos completos del hotel, aunque existen algunas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7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apropiadas para los tipos definidos.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correcta pero con diferencias menores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Los datos del hotel están completos y bien estructurados, pero existen omisiones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algunos atributos opcionales y variaciones en la organización de las ofertas.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nombre, descripción y referencie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 como mainEntity para mejorar el contexto semántico.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opciones, incluyendo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para 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ayor precisi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ón.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uecer la infor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ción.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enlaces reales a redes sociales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sameAs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entidad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y cumple con los requisitos básicos para rich results de hotel,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incrementales optimizarían la semántica y potencialmente el rendimiento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https://localhost:7030/es/paquetes/crown-paradise-club-cancun_a100 </w:t>
      </w:r>
      <w:r>
        <w:rPr>
          <w:rFonts w:ascii="Helvetica" w:hAnsi="Helvetica" w:eastAsia="Helvetica"/>
          <w:b/>
          <w:i w:val="0"/>
          <w:color w:val="334E68"/>
          <w:sz w:val="30"/>
        </w:rPr>
        <w:t>165/hotel-detalle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https://localhost:7030/es/paquetes/nickelodeon-hoteles-resorts-riviera</w:t>
      </w:r>
      <w:r>
        <w:rPr>
          <w:rFonts w:ascii="Helvetica" w:hAnsi="Helvetica" w:eastAsia="Helvetica"/>
          <w:b/>
          <w:i w:val="0"/>
          <w:color w:val="334E68"/>
          <w:sz w:val="30"/>
        </w:rPr>
        <w:t>-maya-by-karisma_a432029/hotel-detalle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820" w:bottom="7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de detalle de paquete hotelero en localhost.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contiene 4 tipos principales: Organization, Hotel, BreadcrumbList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es válida según schema.org, pero presenta diferencias significativas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(ImageObject)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fundación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(Aggre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24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la especificación. Sin embargo, la ausencia del tipo WebPage como contenedor principal es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omisión importante.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básicamente correcta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La falta del tipo WebPage como contenedor principal y la ausencia de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en Hotel justifican esta clasificación.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y referencie el BreadcrumbList.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completar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checkinTime, checkoutTime, petsAllowed, numberOfRooms.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Convertir logo a string en lugar de ImageObject y agregar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fundación y premios.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múltiples opciones de paquete.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solo en páginas de descarga de app.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https://localhost:7030/es/paquetes/riu-palace-costa-mujeres_a319888/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es/riu-palace-costa-mujeres_a319888/hotel-detalle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El esquema detectado presenta una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múltiples tipos semánticos implementados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correctamente, incluyendo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BreadcrumbList, TouristAttraction y MobileApplication.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y no presenta errores de sintaxis.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0" w:right="820" w:bottom="56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schema.org. Los valores de bestRating/worstRating en Rating (0) son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pero poco comunes.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sólida pero carece del tipo WebPage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página. El esquema de Hotel es robusto pero faltan algunas propiedades recomendadas.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es crítico para el contexto de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petsAllowed, numberOfRooms,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enriquecer el esquema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bestRating de 0 a 10 o 5 según el sistema de calificación real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mayor claridad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https://localhost:7030/es/paquetes/riu-santa-fe_a100837/hotel-detalle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https://localhost:7030/es/paquetes/riu-santa-fe_a100837/hotel-detalle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Santa Fe en el entorno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sólida con datos completos del hotel, incluyendo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contacto, ubicación, reseñas y ofertas. La validación estructural indica que el JSON-LD es válido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pero carece de algunos elementos importantes del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particularmente la ausencia del tipo WebPage como contenedor principal y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del hotel que podrían mejorar la visibilidad en resultados enriquecidos.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hotel como mainEntity,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descriptivos para SEO.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checkinTime, checkoutTime,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mejorar la información estructurada.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navegación del sitio para mejorar la estructura de la página.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 o si debería moverse a páginas más apropiadas.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foundingDate, founder, employeeCount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premios para mayor autoridad.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contiene datos valiosos, pero estas mejoras incrementarían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su potencial para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https://localhost:7030/es/paquetes/barcelo-ixtapa_a100030/hotel-detalle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https://localhost:7030/es/paquetes/barcelo-ixtapa_a100030/hotel-detalle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Barceló Ixtapa en el entorno localhost de Pr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sólida con datos completos del hotel, incluyendo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ubicación, calificaciones, reseñas y ofertas. La validación estructural indica que el JSON-LD es válido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Los elementos presentes cumplen con las especificaciones técnicas.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El elemento WebPage principal está ausente, lo cual afecta la jerarquía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semántica, y faltan atributos importantes en el tipo Hotel. Sin embargo, los datos esenciales del hotel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y bien estructurados.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 para mejorar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los atributos faltantes como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numberOfRooms, currenciesAccepted y paymentAccepted que están presentes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general, aunque no es crítico para el rich result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Completar información corporativa como foundingDate, founder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employeeCount para enriquecer el perfil de la empresa.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19. https://localhost:7030/es/paquetes/bluebay-grand-esmeralda_a100230/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https://localhost:7030/es/paquetes/bluebay-grand-esmeralda_a100230/hotel-detalle, que corresponde 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hotel BlueBay Grand Esmeralda en el entorno localhost.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contiene información completa del hotel, incluyendo organización, hotel, breadcrumbs, atracciones turísticas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aplicación móvil.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fundación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horarios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atención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Verificar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priceCurrency,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agregadas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 la estructura semántica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principalmente en la ausencia del elemento WebPage y algunas propiedades opcionales del hotel.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sólida y contiene información valiosa.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actúe como contenedor principal,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referenciando el hotel como mainEntity para mejorar la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básicas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la información semántica.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AggregateOffer con múltiples ofertas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 individual, mostrando rangos de precios y disponibilidad.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de la organización con foundingDate, founder y horarios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atención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si el elemento MobileApplication es relevante en el contexto de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 hotel, o si debería ubicarse en páginas más generales.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https://localhost:7030/es/paquetes/grand-riviera-princess_a100986/hot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https://localhost:7030/es/paquetes/barcelo-maya-palace_a100905/hote </w:t>
      </w: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https://localhost:7030/es/paquetes/barcelo-maya-palace_a100905/hotel-detalle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Barceló Maya Palace en el entorno localhost. El esq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sólida con datos completos del hotel, incluyendo información de contacto,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ubicación, reseñas y ofertas. La validación 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corregir 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problemas importantes de estructura semántica: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actual no tiene un nodo WebPage que describa la página web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principal.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ofertas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Configuración incorrecta de 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valores bestRating y worstRating están en 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incorrecto.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sólida pero presenta deficiencias importantes en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que afectan la optimización para rich results de Google. La falta del tipo WebPage y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incorrecta de ofertas son los principales problemas.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tipo WebPage que contenga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usando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starRating con bestRating=5 y worstRating=1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requiere ajustes para maximizar el potencial de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https://localhost:7030/es/paquetes/catalonia-riviera-maya_a100132/hot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https://localhost:7030/es/paquetes/catalonia-riviera-maya_a100132/hotel-detalle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Catalonia Riviera Maya en el entorno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presenta una estructura sólida con datos completos del hotel,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 algunas diferencias semánticas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tipos adicionales no contemplados en la referencia. Sin embargo, la estructura base es correcta y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sustancial del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como contenedor principal que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mejorando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la información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Expandir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atributos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touristAttraction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esquema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más apropiadas.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tipos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consistencia en formatos (ej: bestRating/worstRating en 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booleanos como strings "true"/"false").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https://localhost:7030/es/paquetes/on-vacation-wayira-beach_a333414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https://localhost:7030/es/paquetes/on-vacation-wayira-beach_a333414/hotel-detalle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"Hotel Wayira Beach by On vacation" en Riohacha, Colombia.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semántica sólida con datos completos del hotel, aunque existen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7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correctas según schema.org. Sin embargo, la ausencia del elemento WebPage principal es un problema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significativo.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funcional pero con omisiones importantes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completitud del esquema. El elemento Hotel está bien implementado con datos ricos, pero falta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página web principal y algunos atributos recomendados para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nombre,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referencie al hotel como mainEntity. Esto es crítico para el contexto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múltiples opciones de paquete, siguiendo el patrón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Product como tipo adicional para mejorar la clasificación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del hotel como producto comercial.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la información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de la página completa, aunque esto es opcional según el contexto específico.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24. https://localhost:7030/es/paquetes/iberostar-paraiso-del-mar_a240133/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sectPr>
          <w:pgSz w:w="12240" w:h="15840"/>
          <w:pgMar w:top="458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25. https://localhost:7030/es/paquetes/binniguenda-huatulco-beach-club_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a108322/hotel-detalle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 detalle de paquete hotelero en localhost correspondiente al hotel "Binniguenda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Huatulco &amp; Beach Club". El esquema detectado presenta una estructura JSON-LD válida con múltiples tipos</w:t>
      </w:r>
    </w:p>
    <w:p>
      <w:pPr>
        <w:autoSpaceDN w:val="0"/>
        <w:tabs>
          <w:tab w:pos="782" w:val="left"/>
          <w:tab w:pos="1586" w:val="left"/>
          <w:tab w:pos="3248" w:val="left"/>
          <w:tab w:pos="4566" w:val="left"/>
          <w:tab w:pos="6142" w:val="left"/>
          <w:tab w:pos="6982" w:val="left"/>
          <w:tab w:pos="8852" w:val="left"/>
          <w:tab w:pos="1072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La validación estructural indica que no hay errores críticos en la implementación técnica.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válidos según schema.org. Sin embargo, identificamos la ausencia crítica del tipo WebPage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la estructura semántica de la 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respecto al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tipo WebPage que es crítico para la estructura semántica de páginas de contenido. Los demás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están presentes pero con variaciones en atributos y estructura.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los metadatos principales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(name, description) y referencie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los tipos faltantes (Product como tipo adicional)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checkinTime, checkoutTime, petsAllowed, numberOfRooms para enriquecer el schema.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hoursAvailable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https://localhost:7030/es/paquetes/flamingo-cancun-resort_a100207/h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el entorno localhost.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semántica completa con tipos principales presentes: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TouristAttraction y MobileApplication.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contenedor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diferencias menores en la estructura semántica, principalmente la ausencia del tipo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WebPage como contenedor principal y algunos atributos opcionales faltantes en los tipos existentes. Sin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sólida y funcional para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un nodo WebPage que contenga el Hotel como mainEntity,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mejorando la jerarquía semántica.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foundingDate, founder, employeeCount y award para</w:t>
      </w:r>
    </w:p>
    <w:p>
      <w:pPr>
        <w:autoSpaceDN w:val="0"/>
        <w:autoSpaceDE w:val="0"/>
        <w:widowControl/>
        <w:spacing w:line="302" w:lineRule="exact" w:before="0" w:after="9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corporativo.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Mejorar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atributos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petsAllowed,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numberOfRooms,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currenciesAccepted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66"/>
        </w:trPr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paymentAccepted para mayor completitud.</w:t>
            </w:r>
          </w:p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navegación estructurada para mejorar la experiencia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usuario semántica.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este tipo es necesario en páginas de detalle de hotel o si sería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más apropiado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actual es funcional y cumple con los requisitos básicos para rich results de hotel, pero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estas mejoras incrementarían significativamente la calidad semántica y el potencial SEO.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https://localhost:7030/es/paquetes/occidental-tucancun_a100038/hotel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408" w:val="left"/>
          <w:tab w:pos="2790" w:val="left"/>
          <w:tab w:pos="3402" w:val="left"/>
          <w:tab w:pos="4284" w:val="left"/>
          <w:tab w:pos="4968" w:val="left"/>
          <w:tab w:pos="6058" w:val="left"/>
          <w:tab w:pos="6744" w:val="left"/>
          <w:tab w:pos="7980" w:val="left"/>
          <w:tab w:pos="9216" w:val="left"/>
          <w:tab w:pos="990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localhost:</w:t>
      </w:r>
    </w:p>
    <w:p>
      <w:pPr>
        <w:autoSpaceDN w:val="0"/>
        <w:tabs>
          <w:tab w:pos="10634" w:val="left"/>
        </w:tabs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https://localhost:7030/es/paquetes/occidental-tucancun_a100038/hotel-detalle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presenta una estructura semántica sólida con datos completos del hotel Occidental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Tucancun, incluyendo información de ubicación, calificaciones, reseñas, amenidades y ofertas.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 sin errores críticos.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la especificación. La ausencia del nodo WebPage es una omisión estructural importante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constituye un error de validación técnica.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funcional pero con omisiones importantes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del esquema. El contenido principal del hotel está bien implementado, pero faltan elementos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clave como el nodo WebPage que contextualiza la página.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elemento WebPage que contenga el nombre, descripción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mainEntity. Esto es fundamental para el contexto semántico.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múltiples ofertas, incluyendo lowPrice, highPrice y offerCount para mejor visibilidad en resultados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foundingDate, founder, employeeCount y hoursAvailable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nodo Organization para mayor credibilidad.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adicional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postalCode, petsAllowed, numberOfRooms,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mayor completitud.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el nodo MobileApplication es necesario en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o si sería más apropiado en páginas de descarga de aplicaciones.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https://localhost:7030/es/paquetes/ocean-riviera-paradise_a240174/ho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https://localhost:7030/es/paquetes/ocean-riviera-paradise_a240174/hotel-detalle, correspondiente al hotel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Ocean Riviera Paradise - All Inclusive en Playa del Carmen. El esquema detectado presenta una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sólida con información detallada del hotel, pero muestra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 con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Usar @id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tipo WebPage y en la estructura de las ofertas, pero mantiene una implementación funcional y válida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un nodo WebPage que contenga los metadatos principales de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página (name, description) y referencie el hotel como mainEntity.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la propiedad makesOffer por offers con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AggregateOffer, incluyendo múltiples opciones de paquete con precios diferenciados.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atributos faltantes como foundingDate, founder,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enriquecer el perfil de la organización.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Utilizar @id en lugar de @type WebPage para los elementos del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breadcrumb, siguiendo la estructura propuesta.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la navegación principal del sitio para mejorar la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y contiene información valiosa, pero estas mejoras incrementarían su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alineación con las mejores prácticas y el esquema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https://localhost:7030/es/paquetes/emporio-cancun_a157062/hotel-detalle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414" w:val="left"/>
          <w:tab w:pos="2802" w:val="left"/>
          <w:tab w:pos="3420" w:val="left"/>
          <w:tab w:pos="4308" w:val="left"/>
          <w:tab w:pos="5000" w:val="left"/>
          <w:tab w:pos="6094" w:val="left"/>
          <w:tab w:pos="6786" w:val="left"/>
          <w:tab w:pos="8028" w:val="left"/>
          <w:tab w:pos="9270" w:val="left"/>
          <w:tab w:pos="9962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localhost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(https://localhost:7030/es/paquetes/emporio-cancun_a157062/hotel-detalle) y detectado un esquema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 que incluye información del hotel Emporio Cancun. El esquema presenta una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 sólida con datos completos del hotel, pero existen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página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Sin embargo, la ausencia del tipo WebPage es una omisión significativa.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válida pero con diferencias importantes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esquema actual es funcional pero podría optimizarse para mejores resultados en rich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metadatos (name, description, breadcrumb,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mainEntity) para mejorar la indexación y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checkinTime/checkoutTime como propiedades directas.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datePublished a las reviews para mayor credibilidad y mejor posicionamiento.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30. https://localhost:7030/es/paquetes/dreams-bahia-mita-surf-spa_a4319 </w:t>
      </w:r>
      <w:r>
        <w:rPr>
          <w:rFonts w:ascii="Helvetica" w:hAnsi="Helvetica" w:eastAsia="Helvetica"/>
          <w:b/>
          <w:i w:val="0"/>
          <w:color w:val="334E68"/>
          <w:sz w:val="30"/>
        </w:rPr>
        <w:t>86/hotel-detalle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datos completos del hotel Dreams Bahia Mita Surf &amp; Spa Resort. Identificamos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cumple con los tipos principales requeridos, aunque existen diferencias semánticas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y algunos atributos faltantes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horarios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atención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relación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pero no críticas respecto al esquema propuesto.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que encapsule el contenido principal es una omisión importante, pero no invalida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los metadatos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(name, description) y relacione el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 y paymentAccepted.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datePublished en cada review para mayor precisión temporal.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los motores de búsqueda.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https://localhost:7030/es/paquetes/riu-republica-adults-only_a237974/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hotel-detalle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https://localhost:7030/es/paquetes/grand-park-royal-cancun_a100312/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hotel-detalle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Grand Park Royal Cancun.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completa con múltiples tipos de datos estructurados,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Organization, Hotel, BreadcrumbList, TouristAttraction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horarios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código postal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detalles de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eckin/checkout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sólida pero con algunas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principalmente la ausencia del tipo WebPage que es fundamental para el contexto de la página.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name, description, breadcrumb y mainEntity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apunte al Hotel. Esto es crítico para el contexto semántico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código postal, horarios de checkin/checkout (como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directas, no solo en makesOffer), y detalles como petsAllowed y numberOfRooms.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hoursAvailable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ser removido para simplificar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para mejorar la estructura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sitio, aunque no es crítica para los rich results de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https://localhost:7030/es/paquetes/grand-oasis-palm-cancun_a100882/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https://localhost:7030/es/paquetes/grand-oasis-palm-cancun_a100882/hotel-detalle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"Grand Oasis Palm Cancún".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sólida con datos completos del hotel, incluyendo información de ubicación,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calificaciones, reseñas, amenidades y ofertas. La validación estructural indica que el JSON-LD es válido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la especificación de schema.org. Las diferencias encontradas son principalmente de completitud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semántica.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La ausencia del tipo WebPage es crítica para el contexto de página, mientras que las demás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son mejoras recomendadas.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con metadata (name, description) y referencia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 para proporcionar contexto semántico completo.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mejorar el perfil de la empresa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adicional al Hotel y completar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estructurada para mejorar la comprensión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 con lowPrice y highPrice, mejorando la visibilidad en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https://localhost:7030/es/paquetes/hotel-lord-pierre_a104388/hotel-detalle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Lord Pierre.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JSON-LD válida con tres tipos principales: Organization, Hotel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además de un tipo MobileApplication adicional. La validación estructural no reporta errores,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identificamos diferencias semánticas 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reserva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políticas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carece del tipo WebPage que debería contener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principal y enlazar con el hotel como mainEntity. Además, faltan atributos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como información de check-in/check-out y ofertas de reserva.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nombre,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enlace al hotel como mainEntity. Esto es fundamental para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checkinTime, checkoutTime, petsAllowed y numberOfRooms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cumplir con los requisitos de Google para rich results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ofertas de reserva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nodo offers con AggregateOffer que muestre las opciones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disponibles, precios y disponibilidad.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faltantes como foundingDate, founder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necesario en esta página específica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estar solo en páginas de descarga de apps.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https://localhost:7030/es/paquetes/barcelo-huatulco_a100029/hotel-de </w:t>
      </w:r>
      <w:r>
        <w:rPr>
          <w:rFonts w:ascii="Helvetica" w:hAnsi="Helvetica" w:eastAsia="Helvetica"/>
          <w:b/>
          <w:i w:val="0"/>
          <w:color w:val="334E68"/>
          <w:sz w:val="30"/>
        </w:rPr>
        <w:t>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https://localhost:7030/es/paquetes/barcelo-huatulco_a100029/hotel-detalle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Barceló Huatulco en el entorno localhost.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sólida con datos completos del hotel, incluyendo información de ubicación,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calificaciones, reseñas y ofertas. La validación 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fundacionales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describir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(segundo tipo),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estructuras principales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y correctamente formadas.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tipos adicionales no contemplados en la referencia. La estructura base es sólida y funcional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 con name, description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referencias al breadcrumb y hotel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Normalizar el nombre de la organización de "author"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"PriceTravel" y agregar datos fundacionales como foundingDate, founder y employeeCount.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segundo tipo en Hotel y completar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faltantes como postalCode, petsAllowed y numberOfRooms.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de makesOffer por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y rangos de precios.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y cumple con los requisitos básicos para rich results de hotel,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optimizarían la estructura semántica y potencialmente el rendimiento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36. https://localhost:7030/es/paquetes/mia-reef-isla-mujeres-resort-todo-i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ncluido_a100015/hotel-detalle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560"/>
        <w:gridCol w:w="5560"/>
      </w:tblGrid>
      <w:tr>
        <w:trPr>
          <w:trHeight w:hRule="exact" w:val="338"/>
        </w:trPr>
        <w:tc>
          <w:tcPr>
            <w:tcW w:type="dxa" w:w="10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analizado la URL de detalle de paquete hotelero en localhost: </w:t>
            </w:r>
            <w:r>
              <w:rPr>
                <w:rFonts w:ascii="Courier" w:hAnsi="Courier" w:eastAsia="Courier"/>
                <w:b w:val="0"/>
                <w:i w:val="0"/>
                <w:color w:val="243B53"/>
                <w:sz w:val="22"/>
              </w:rPr>
              <w:t>https://localhost:7030/es/pa</w:t>
            </w:r>
          </w:p>
        </w:tc>
      </w:tr>
      <w:tr>
        <w:trPr>
          <w:trHeight w:hRule="exact" w:val="300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40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quetes/mia-reef-isla-mujeres-resort-todo-incluido_a100015/hotel-detalle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El</w:t>
            </w:r>
          </w:p>
        </w:tc>
      </w:tr>
      <w:tr>
        <w:trPr>
          <w:trHeight w:hRule="exact" w:val="966"/>
        </w:trPr>
        <w:tc>
          <w:tcPr>
            <w:tcW w:type="dxa" w:w="10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" w:after="0"/>
              <w:ind w:left="140" w:right="14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esquema detectado presenta una estructura JSON-LD válida con múltiples tipos de datos estructurados, 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incluyendo información completa del hotel, organización, breadcrumbs y atracciones turísticas cercanas. La 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validación estructural no reporta errores críticos.</w:t>
            </w:r>
          </w:p>
        </w:tc>
      </w:tr>
    </w:tbl>
    <w:p>
      <w:pPr>
        <w:autoSpaceDN w:val="0"/>
        <w:autoSpaceDE w:val="0"/>
        <w:widowControl/>
        <w:spacing w:line="358" w:lineRule="exact" w:before="17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La ausencia del tipo WebPage es el problema más crítico, mientras que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demás diferencias son mejoras recomendadas.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con metadatos esenciales (name,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breadcrumb, mainEntity) para definir correctamente la página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básicas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el perfil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Complementar con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mayor credibilidad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la inclusión de datos de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detalle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del sitio para mejorar la estructura de datos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en términos de validación técnica, pero requiere ajustes semánticos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alinearse completamente con el esquema propuesto y maximizar el potencial de rich results en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https://localhost:7030/es/paquetes/riu-vallarta_a100666/hotel-detalle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8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22" w:val="left"/>
          <w:tab w:pos="2420" w:val="left"/>
          <w:tab w:pos="2846" w:val="left"/>
          <w:tab w:pos="3542" w:val="left"/>
          <w:tab w:pos="10464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https://localhost:7030/es/paquetes/riu-vallarta_a100666/hotel-detalle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Vallarta - All Inclusive. El esquema detectado presenta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sólida con datos completos del hotel, pero identificamos diferencias significativas 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organización de tipos y atributos comparado con el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funcional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La ausencia del tipo WebPage como contenedor principal es la principal deficiencia,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las demás diferencias son mejoras o variaciones en la implementación.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objeto WebPage que contenga el Hotel como mainEntity,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descriptivos (name, description) y referencia al breadcrumb.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Reestructurar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propiedad makesOffer por offers siguiendo el patrón 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múltiples ofertas,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a la Organization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Integrar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los objetos TouristAttraction separados a la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del Hotel para mejor estructuración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objeto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https://localhost:7030/es/paquetes/riu-palace-punta-cana_a100518/hot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de localhost para el hotel Riu Palace Punta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Cana. El esquema presenta una estructura básica correcta con tipos principales presentes, pero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 la completitud de información comparado con el esquema propuesto de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en completitud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información. El error más crítico es la ausencia del elemento WebPage principal, que es esencial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la página.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 de la URL actual,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referencias a breadcrumb y mainEntity (hotel).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múltiples opciones de paquete con precios, disponibilidad y fechas válidas.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touristAttraction para enriquecer el perfil.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los nombres de los elementos del breadcrumb para que sean coherentes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representen correctamente la jerarquía de navegación.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sameAs completos y award para mejorar la autoridad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https://localhost:7030/es/paquetes/barcelo-maya-beach_a100033/hotel</w:t>
      </w: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Barcelo Maya Beach.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sólida con datos completos del hotel, aunque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significativas respecto al esquema propuesto de referencia.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que es fundamental para la estructura semántica de la página. Sin embargo, los datos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están completos y bien estructurados.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metadatos (name, description) y referencias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hotel como mainEntity. Esto es crítico para la estructura semántica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numberOfRooms,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touristAttraction para enriquecer el perfil del hotel.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esquema propuesto las ofertas están en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opciones, mientras que en la URL actual se usa makesOffer con una sola oferta. Considerar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 AggregateOffer para mostrar múltiples paquetes.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perfil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no es relevante para la página actual, considerar eliminarlo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simplificar el esquema y enfocarse en los tipos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https://localhost:7030/es/paquetes/lagunamar-hotel-resort-spa_a10598 </w:t>
      </w:r>
      <w:r>
        <w:rPr>
          <w:rFonts w:ascii="Helvetica" w:hAnsi="Helvetica" w:eastAsia="Helvetica"/>
          <w:b/>
          <w:i w:val="0"/>
          <w:color w:val="334E68"/>
          <w:sz w:val="30"/>
        </w:rPr>
        <w:t>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al detalle del paquete del hotel Lagunamar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Resort Spa en Pampatar, Venezuela. El esquema detectado presenta una estructura básica de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fundamental, pero carece de elementos importantes presentes en la propuesta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validación estructural indica que el JSON-LD es válido, pero existen diferencias semánticas significativas.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review,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esenciales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básica es válida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particularmente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que actúa como contenedor principal y la falta de atributos esenciales en el tipo Hotel que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rich results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elemento WebPage que contenga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 como mainEntity, mejorando la estructura semántica y facilitando la indexación.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esenciales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aggregateRating, checkinTime, checkoutTime, y offers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(AggregateOffer) que son críticos para rich results de hoteles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Product junto con Hotel para mejorar la clasificación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compatibilidad con e-commerce.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datos corporativos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hoursAvailable para mayor credibilidad.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mejoraría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 semántica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WebPage &gt; Hotel attributes &gt; Product type &gt; Organization details &gt;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SiteNavigationElement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https://localhost:7030/es/paquetes/ocean-coral-turquesa_a100895/hot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datos completos del hotel Ocean Coral &amp; Turquesa, incluyendo información detallada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ubicación, imágenes, reseñas y ofertas. La validación 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pero carece del tipo WebPage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página web. Los tipos principales están presentes y contienen información valiosa.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metadatos SEO (name, description, breadcrumb,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mainEntity) para definir el contexto de la página.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Añadir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founder,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employeeCount,</w:t>
            </w:r>
          </w:p>
        </w:tc>
      </w:tr>
      <w:tr>
        <w:trPr>
          <w:trHeight w:hRule="exact" w:val="366"/>
        </w:trPr>
        <w:tc>
          <w:tcPr>
            <w:tcW w:type="dxa" w:w="6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hoursAvailable y award para enriquecer el perfil corporativo.</w:t>
            </w:r>
          </w:p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la información de aplicación móvil es relevante para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 hotel o si debería estar en páginas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datos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completo.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https://localhost:7030/es/paquetes/hotel-castillo-huatulco-beach-club_ </w:t>
      </w:r>
      <w:r>
        <w:rPr>
          <w:rFonts w:ascii="Helvetica" w:hAnsi="Helvetica" w:eastAsia="Helvetica"/>
          <w:b/>
          <w:i w:val="0"/>
          <w:color w:val="334E68"/>
          <w:sz w:val="30"/>
        </w:rPr>
        <w:t>a100259/hotel-detalle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8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https://localhost:7030/es/paquetes/hotel-castillo-huatulco-beach-club_a100259/hotel-detalle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"Hotel Castillo Huatulco &amp; Beach Club".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sólida con datos completos del hotel, pero identificamos diferencias semánticas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segundo tipo,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escala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0-10,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lugar de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validación estructural.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Los datos del hotel están completos y bien estructurados, pero faltan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importantes como la WebPage contenedora y la estructura de ofertas no sigue el patrón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esperado.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metadatos SEO adecuados (name, description).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siguiendo el patrón 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múltiples opciones, incluyendo lowPrice,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highPrice y 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ferCo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unt.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sistemas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starRating y aggregateRating para usar escala 0-5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0-10, manteniendo bestRating=5 y worstRating=1.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mayor completitud.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la anidación en BreadcrumbList usando solo @id en lugar de objetos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completos.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para rich results de hotel, pero estas mejoras incrementarían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semántica y potencialmente el rendimiento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https://localhost:7030/es/paquetes/aquamarina-beach_a100010/hotel-d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194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https://localhost:7030/es/paquetes/aquamarina-beach_a100010/hotel-detalle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Aquamarina Beach en el entorno localhost.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sólida con datos completos del hotel, incluyendo información de contacto,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ubicación, reseñas, amenidades y ofertas. La validación estructural indica que el JSON-LD es válido sin</w:t>
      </w:r>
    </w:p>
    <w:p>
      <w:pPr>
        <w:sectPr>
          <w:pgSz w:w="12240" w:h="15840"/>
          <w:pgMar w:top="450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(segundo tipo),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(con bestRatin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g/worstRating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identificamos problemas importantes en la estructura semántica.</w:t>
      </w: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principal problema es la falta del elemento WebPage como contenedor principal, lo cual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jerarquía semántica. Además, existen atributos faltantes importantes en el tipo Hotel y problemas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configuraciones de rating.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como contenedor principal que referencie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 como mainEntity. Esto mejora la jerarquía semántica y es crítico para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configuración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valores bestRating: 0 y worstRating: 0 en starRating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son incorrectos. Deben ajustarse a escalas válidas (ej: 1-5 o 1-10).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checkoutTime, petsAllowed, numberOfRooms, currenciesAccepted y paymentAccepted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AggregateOffer con múltiples ofertas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diferentes paquetes disponibles, siguiendo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44. https://localhost:7030/es/paquetes/hotel-casa-maya-cancun_a108464/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https://localhost:7030/es/paquetes/hotel-casa-maya-cancun_a108464/hotel-detalle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Meliá Casa Maya Cancún - All Inclusive.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básicamente correcta con datos completos del hotel,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 con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correctas según schema.org. Sin embargo, la ausencia del elemento WebPage principal es una omisión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básica correcta pero con diferencias importantes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La ausencia del elemento WebPage principal y la estructura diferente de las ofertas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aspectos que requieren atención.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nombre,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referencias al breadcrumb y hotel principal.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para mostrar múltiples opciones de reserva.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tipos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los valores booleanos sean strings ("true"/"false")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booleanos nativos.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navegación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SiteNavigationElement para mejorar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 del sitio.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puede optimizarse significativamente para aprovechar mejor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capacidades de schema.org y mejorar la visibilidad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45. https://localhost:7030/es/paquetes/krystal-grand-cancun-all-inclusive_ </w:t>
      </w:r>
      <w:r>
        <w:rPr>
          <w:rFonts w:ascii="Helvetica" w:hAnsi="Helvetica" w:eastAsia="Helvetica"/>
          <w:b/>
          <w:i w:val="0"/>
          <w:color w:val="334E68"/>
          <w:sz w:val="30"/>
        </w:rPr>
        <w:t>a320024/hotel-detalle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Krystal Grand Cancun -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Inclusive. El esquema detectado presenta una estructura semántica sólida con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implementados: Organization, Hotel, BreadcrumbList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aunque identificamos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 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nombre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offers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Aggrega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si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página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y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principales están correctamente implementados.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válida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principal problema es la ausencia del tipo WebPage, que es crítico para el contexto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página, y deficiencias en la estructura de ofertas del hotel.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name, description, breadcrumb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proporcionar contexto semántico completo 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múltiples opciones con lowPrice, highPrice y offerCount.</w:t>
      </w:r>
    </w:p>
    <w:p>
      <w:pPr>
        <w:sectPr>
          <w:pgSz w:w="12240" w:h="15840"/>
          <w:pgMar w:top="458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name de "author" a "PriceTravel" y completar sameAs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enlaces reales a redes sociales.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página o si debería eliminarse para simplificar 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https://localhost:7030/es/paquetes/catalonia-grand-costa-mujeres-all-s </w:t>
      </w:r>
      <w:r>
        <w:rPr>
          <w:rFonts w:ascii="Helvetica" w:hAnsi="Helvetica" w:eastAsia="Helvetica"/>
          <w:b/>
          <w:i w:val="0"/>
          <w:color w:val="334E68"/>
          <w:sz w:val="30"/>
        </w:rPr>
        <w:t>uites-spa-todo-incluido_a397517/hotel-detalle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hotel "Catalonia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Grand Costa Mujeres All Suites &amp; Spa - Todo Incluido".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sólida con información completa del hotel, incluyendo múltiples imágenes, reseñas, características y ofertas.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validación estructural indica que el JSON-LD es válido, pero existen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correcta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El error más crítico es la ausencia del tipo WebPage,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la página. Sin embargo, la información del hotel está completa y bien estructurada.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describa la página actual, con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referencia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paymentAccepted, checkinTime y checkoutTime.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de la organización con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8" w:right="550" w:bottom="139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