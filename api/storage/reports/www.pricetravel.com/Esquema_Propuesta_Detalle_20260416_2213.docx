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Global: Muestreo localhost validación paquetes </w:t>
      </w:r>
      <w:r>
        <w:rPr>
          <w:rFonts w:ascii="Helvetica" w:hAnsi="Helvetica" w:eastAsia="Helvetica"/>
          <w:b/>
          <w:i w:val="0"/>
          <w:color w:val="102A43"/>
          <w:sz w:val="36"/>
        </w:rPr>
        <w:t>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73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Validación de Datos </w:t>
      </w:r>
      <w:r>
        <w:rPr>
          <w:rFonts w:ascii="Helvetica" w:hAnsi="Helvetica" w:eastAsia="Helvetica"/>
          <w:b/>
          <w:i w:val="0"/>
          <w:color w:val="102A43"/>
          <w:sz w:val="36"/>
        </w:rPr>
        <w:t>Estructurados (Schema.org)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7 URLs de páginas de detalle de paquetes hoteleros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localhost revela una situación crítica en la implementación de schemas. Ninguna de las URLs analizadas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 completamente sin errores, con 6 presentando advertencias (warning) y 1 clasificada como crítica.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severidad global es CRITICAL, lo que indica que existen problemas significativos que afectan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 para interpretar correctamente el contenido y generar rich results. Los tipos de schema faltantes</w:t>
      </w:r>
    </w:p>
    <w:p>
      <w:pPr>
        <w:sectPr>
          <w:pgSz w:w="12240" w:h="15840"/>
          <w:pgMar w:top="44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más recurrentes incluyen "optimizaci" (que parece ser una referencia incompleta a algún tipo de schema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optimización), y aunque todas las URLs implementan schemas básicos como BreadcrumbList,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MobileApplication, Organization, Product, WebPage y WebSite, la ausencia de schemas específicos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paquetes turísticos limita significativamente el potencial de visibilidad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afectando directamente la tasa de clics y la experiencia del usuario.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Todas las URLs auditadas presentan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algún nivel de problema en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de schemas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optimización específico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paquetes turísticos, lo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limita rich results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 de viajes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 (presumible)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básica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pero falta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especializado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 (presumible)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 TouristAttraction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(valor añadido) pero sigue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faltando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paquete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 (presumible)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de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especializado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paquetes turísticos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 (presumible)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Incluye TouristAttraction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necesita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paquete completo</w:t>
            </w:r>
          </w:p>
        </w:tc>
      </w:tr>
      <w:tr>
        <w:trPr>
          <w:trHeight w:hRule="exact" w:val="14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WebPage,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 (presumible)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falta schema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optimización de paquetes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24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WebPage, WebSite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optimizaci (y posiblemente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Severidad crítica indica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problemas graves en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datos 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impiden a Google procesar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del paquete,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posiblemente relacionados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propiedades requeridas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 o valores inválidos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422" w:lineRule="exact" w:before="1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de Patrones Comunes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 patrón consistente en todas las URLs auditadas: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Todas implementan los schemas básicos: BreadcrumbList, Hotel,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Product, WebPage, WebSite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3 de 7 URLs incluyen adicionalmente TouristAttraction (valor añadido)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Todas carecen de schemas especializados para paquetes turísticos (referenciado como "optimizaci")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Una URL presenta severidad crítica, indicando problemas estructurales más graves</w:t>
      </w:r>
    </w:p>
    <w:p>
      <w:pPr>
        <w:autoSpaceDN w:val="0"/>
        <w:autoSpaceDE w:val="0"/>
        <w:widowControl/>
        <w:spacing w:line="442" w:lineRule="exact" w:before="152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 URL con severidad crítica (Riu Tequila) - debe ser la primera acción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 especializado para paquetes turísticos en todas las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Extender la implementación de TouristAttraction a las URLs que no lo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Optimizar schemas existentes con propiedades adicionales relevantes</w:t>
      </w:r>
    </w:p>
    <w:p>
      <w:pPr>
        <w:autoSpaceDN w:val="0"/>
        <w:tabs>
          <w:tab w:pos="750" w:val="left"/>
        </w:tabs>
        <w:autoSpaceDE w:val="0"/>
        <w:widowControl/>
        <w:spacing w:line="410" w:lineRule="exact" w:before="182" w:after="0"/>
        <w:ind w:left="27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schemas que tendrían mayor impacto si se implementan correctamente son: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TourPackage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schema equivalente para paquetes turísticos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precios y disponibilidad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reseñas y calificaciones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información de la agencia de viajes</w:t>
      </w:r>
    </w:p>
    <w:p>
      <w:pPr>
        <w:autoSpaceDN w:val="0"/>
        <w:autoSpaceDE w:val="0"/>
        <w:widowControl/>
        <w:spacing w:line="358" w:lineRule="exact" w:before="214" w:after="24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 Concreto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5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Paso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1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Diagnosticar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problema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crítico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en</w:t>
            </w:r>
          </w:p>
        </w:tc>
      </w:tr>
      <w:tr>
        <w:trPr>
          <w:trHeight w:hRule="exact" w:val="286"/>
        </w:trPr>
        <w:tc>
          <w:tcPr>
            <w:tcW w:type="dxa" w:w="8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https://localhost:7030/es/paquetes/riu-tequila_a100523/hotel-detalle</w:t>
            </w:r>
          </w:p>
        </w:tc>
        <w:tc>
          <w:tcPr>
            <w:tcW w:type="dxa" w:w="1589"/>
            <w:vMerge/>
            <w:tcBorders/>
          </w:tcPr>
          <w:p/>
        </w:tc>
        <w:tc>
          <w:tcPr>
            <w:tcW w:type="dxa" w:w="158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76" w:lineRule="exact" w:before="0" w:after="0"/>
        <w:ind w:left="0" w:right="28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Revisar validación específica con Google Rich Results Test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Identificar propiedades faltantes o valores inválidos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Corregir errores estructurales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Definir e implementar schema especializado para paquetes turísticos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129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Investigar schema más apropiado (TourPackage, Product con propiedades específicas)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Crear plantilla estándar para todas las páginas de detalle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Implementar en la URL de Barceló Maya como prueba piloto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Extender implementación a todas las URLs con advertencias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1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Aplicar schema de paquete turístico a las 6 URLs restantes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Añadir TouristAttraction a las URLs que no lo tienen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Validar cada implementación individualmente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Enriquecer schemas existentes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45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Añadir propiedades Offer con precio, disponibilidad y condiciones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AggregateRating si hay reseñas disponibles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LocalBusiness para información corporativa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Validación batch completa</w:t>
      </w:r>
    </w:p>
    <w:p>
      <w:pPr>
        <w:autoSpaceDN w:val="0"/>
        <w:tabs>
          <w:tab w:pos="480" w:val="left"/>
        </w:tabs>
        <w:autoSpaceDE w:val="0"/>
        <w:widowControl/>
        <w:spacing w:line="360" w:lineRule="exact" w:before="9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Ejecutar nueva validación batch sobre las 7 URLs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Verificar que severidad global pase de CRITICAL a OK o Warning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Documentar mejoras implementadas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de acción nos permitirá transformar la situación actual crítica en una implementación robusta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que maximice el potencial de rich results en Google, mejorando la visibilidad y tasa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clics de las páginas de detalle de paquetes turísticos.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