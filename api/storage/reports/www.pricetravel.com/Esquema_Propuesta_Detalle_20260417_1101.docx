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40" w:lineRule="exact" w:before="108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Validación paquetes listado </w:t>
      </w:r>
      <w:r>
        <w:rPr>
          <w:rFonts w:ascii="Helvetica" w:hAnsi="Helvetica" w:eastAsia="Helvetica"/>
          <w:b/>
          <w:i w:val="0"/>
          <w:color w:val="102A43"/>
          <w:sz w:val="36"/>
        </w:rPr>
        <w:t>STAGE</w:t>
      </w:r>
    </w:p>
    <w:p>
      <w:pPr>
        <w:autoSpaceDN w:val="0"/>
        <w:autoSpaceDE w:val="0"/>
        <w:widowControl/>
        <w:spacing w:line="460" w:lineRule="exact" w:before="38" w:after="0"/>
        <w:ind w:left="270" w:right="25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listado de paquetes en Stage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13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https://stage.pricetravel.com/es/ofertas-de-viajes/paquetes-todo-incluido</w:t>
      </w:r>
    </w:p>
    <w:p>
      <w:pPr>
        <w:autoSpaceDN w:val="0"/>
        <w:autoSpaceDE w:val="0"/>
        <w:widowControl/>
        <w:spacing w:line="460" w:lineRule="exact" w:before="36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ImageObject, Organization, WebPage, WebSite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https://stage.pricetravel.com/es/ofertas-de-viajes/paquetes-todo-incluido,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contenido promocional sobre paquetes todo incluido.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básica de WebPage, Organization, WebSite y BreadcrumbList, pero difiere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del esquema propuesto que está orientado a páginas de detalle de hotel con paquetes.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primaryImage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thumbnailUrl,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dateModified,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potentialAction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contenido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contentUrl,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width, 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imágenes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según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realizadas (PyLD, Schema.org, Google Rich Results).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6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que la página analizada es de tipo contenido promocional (página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ofertas) mientras que el esquema propuesto está diseñado para páginas de detalle de hotel con paquetes.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Existen diferencias semánticas significativas en la estructura, pero no errores críticos de validación.</w:t>
      </w: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propósito semántico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página es de contenido promocional sobre paquetes todo incluido,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una página de detalle de hotel. Considerar si el esquema propuesto es el adecuado para este tipo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mejorar la semántica de paquetes, considerar agregar una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 que represente el concepto de "paquete todo incluido" como producto comercializable.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como foundingDate, founder, employeeCount y contactPoint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identidad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entidad WebPage, agregar la propiedad mainEntity para indicar claramente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cuál es el contenido principal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de idioma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coherencia entre inLanguage: "en-US" en el esquema y el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español de la página.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https://stage.pricetravel.com/es/paquetes-a-huatulco/54997/hux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https://stage.pricetravel.com/es/paquetes-a-huatulco/54997/hux,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una página de listado de paquetes turísticos a Huatulco. La validación técnica indica que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sintácticamente válido según los validadores PyLD, Schema.org y Google Rich Results.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diferencias significativas en la estructura semántica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en la representación de paquetes de viaje.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logo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telephone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formateado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Vincular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mediante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(entidad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única)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(detallados),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ateOffer)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preguntas/resp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uestas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Bueno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numberOfItem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(15+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óptima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(genérico)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Redundante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ItemList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instrucciones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sintácticamente y todas las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entidades utilizan tipos correctos según Schema.org. La entidad MobileApplication se mantiene como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opcional según las instrucciones recibidas.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diferencias en la estructura semántica, aunque todas las entidades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válidas. La URL implementa una arquitectura diferente pero funcional para páginas de listado,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adicionales como TouristDestination y FAQPage que pueden beneficiar el SEO.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Consolidar la entidad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páginas de listado, la estructura actual con ItemList es apropiada.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considerar agregar propiedades como checkinTime y checkoutTime a los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individuales del listado.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 y award para fortalecer las señales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E-E-A-T (Experiencia, Conocimiento, Autoridad y Confianza).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es excelente para SEO local y debe conservarse,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 contexto geográfico detallado.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Preservar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estructuradas son valiosas para featured snippets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deben mantenerse.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redundancia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Product genérico al final del grafo parece redundante con el ItemList.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 eliminarlo para simplificar el esquema.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https://stage.pricetravel.com/es/paquetes-a-ixtapa-zihuatanejo/77011/zih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https://stage.pricetravel.com/es/paquetes-a-ixtapa-zihuatanejo/77011/zih,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paquetes turísticos para Ixtapa-Zihuatanejo en el entorno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detectado presenta una estructura compleja y semánticamente avanzada,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entidades que representan adecuadamente la naturaleza de un listado de paquetes de hotel+vuelo.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técnica indica que el código es sintácticamente válido según todos los validadores aplicados.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5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con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containsPlace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Administra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tiveArea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Question/Ans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mberOfItems,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itemListEle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 con 15+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Hotel/Product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(multi-tipo)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horarios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check-in/out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sintácticamente válido y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entidades utilizan tipos correctos según Schema.org. La estructura de BreadcrumbList es correcta y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el error de "@type": "" que se mencionaba en el contexto.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20" w:lineRule="exact" w:before="7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que: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La estructura semántica es correcta y válida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Se implementa adecuadamente el patrón de Entidad Multi-Tipo (Hotel + Product) en los elementos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listado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Se incluye la propiedad includesObject en las ofertas, indicando claramente que son paquetes de "Vuelo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 Alojamiento"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La entidad MobileApplication está presente pero se considera como opcional según las instrucciones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Faltan algunos atributos recomendados pero no críticos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WebPage debería incluir la propiedad mainEntity apuntando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ItemList (@id: #hotel-list) para establecer claramente la relación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nodo Product independiente debería tener brand como string simple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lugar de objeto Organization, y considerar agregar más atributos específicos de producto.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los nodos Hotel/Product dentro del ItemList, agregar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checkinTime, checkoutTime, petsAllowed para mayor riqueza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datos de fundación (foundingDate), información del fundador y premios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coherencia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el AggregateOffer del Service coincidan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exactamente con los precios mostrados en la interfaz de usuario para evitar discrepancias en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 Hotel Center.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https://stage.pricetravel.com/es/paquetes-a-puerto-escondido/56255/pxm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https://stage.pricetravel.com/es/paquetes-a-puerto-escondido/56255/pxm,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paquetes turísticos a Puerto Escondido.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las validaciones técnicas, pero muestra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referencia. La implementación actual incluye tipos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TouristDestination, FAQPage e ItemList que no están presentes en la propuesta, mientras que omite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algunos atributos de enriquecimiento semántico.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Vincular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horarios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check-in/out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políticas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containsPlace,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válido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válido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servicios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UX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extensa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carruseles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(adicional)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6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Redundante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instrucciones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usuario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sintácticamente y cumple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especificaciones básicas. La entidad MobileApplication, aunque presente, se considera opcional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instrucciones específicas del usuario.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diferencias estructurales significativas con el esquema propuesto, aunque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existen errores críticos de validación. La implementación actual incluye tipos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(TouristDestination, FAQPage, ItemList) que no están en la propuesta, y omite atributos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checkinTime, checkoutTime y datos de E-E-A-T para la organización.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hotel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checkinTime, checkoutTime,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numberOfRooms, currenciesAccepted y paymentAccepted en la entidad Hotel/Product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especificidad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las señales de E-E-A-T (Experiencia, Conocimiento, Autoridad y Confianza).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paquetes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simplificar la estructura eliminando redundancias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la entidad Product separada, manteniendo solo el tipo combinado [Hotel, Product].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necesidad de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TouristDestination, Service y FAQPage aportan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 suficiente para justificar su inclusión frente a la propuesta de referencia más simplificada.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con propuesta arquitectónica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mejor con la propuesta de Entidad Multi-Tipo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(Hotel + Product) y estructura de paquetes mediante includesObject para clarificar la naturaleza de "vuelo +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https://stage.pricetravel.com/es/paquetes-a-punta-cana/56241/puj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Auditoría Técnica de Datos Estructurados - PriceTravel Stage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428" w:val="left"/>
          <w:tab w:pos="2830" w:val="left"/>
          <w:tab w:pos="3460" w:val="left"/>
          <w:tab w:pos="4362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https://stage.pricetravel.com/es/paquetes-a-punta-cana/56241/puj,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 una página de listado de paquetes turísticos a Punta Cana.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compleja y válida según los validadores, con múltiples entidades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representan hoteles individuales dentro de un listado. La validación avanzada confirma que el código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sintácticamente correcto y compatible con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jerarquía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horarios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check-in/out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areaServed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 con hoteles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transaccional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El código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todos los validadores aplicados.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diferencias menores en la estructura comparada con la propuesta,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específicamente la ausencia de atributos como checkinTime/checkoutTime en las entidades Hotel y la falta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SiteNavigationElement. Sin embargo, la estructura actual es funcional y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horarios de check-in/checkout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checkinTime y checkoutTime en cada entidad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información 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identidad de marca en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del sitio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ofertas con fechas de validez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priceValidUntil y validFrom en las ofertas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precisión en la información de precios.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jerarquía con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entidad WebPage, agregar la propiedad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apuntando al ItemList principal para establecer mejor la jerarquía semántica.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y cumple con los estándares básicos, pero estas mejoras incrementales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optimizarán la visibilidad en resultados enriquecidos y la comprensión semántica por parte de los motores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https://stage.pricetravel.com/es/ofertas-de-viajes/paquetes-a-colombia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ImageObject, Organization, WebPage, WebSite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https://stage.pricetravel.com/es/ofertas-de-viajes/paquetes-a-colombia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una página de listado de paquetes turísticos a Colombia en el entorno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sintácticamente según todas las validaciones avanzadas (PyLD,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Results), pero presenta diferencias significativas con la estructura propuesta como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implementa un esquema básico de página web con migas de pan, pero carece completamente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semántica necesaria para representar paquetes turísticos (Hotel + Product).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thumbnailUrl,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potentialAction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apunte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atributos: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offers, etc.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Hotel/Product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paquete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producto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mercializable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multi-tipo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Product]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sitio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de Schema.org en el código actual.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Todas las validaciones avanzadas reportan estado "OK" sin errores críticos.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una </w:t>
      </w:r>
      <w:r>
        <w:rPr>
          <w:rFonts w:ascii="Helvetica" w:hAnsi="Helvetica" w:eastAsia="Helvetica"/>
          <w:b/>
          <w:i w:val="0"/>
          <w:color w:val="243B53"/>
          <w:sz w:val="22"/>
        </w:rPr>
        <w:t>deficiencia estructural grave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completa de la entidad principal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debería representar los paquetes turísticos. La página actual solo contiene metadatos básicos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web sin la semántica necesaria para competir en 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porque la página carece de la estructura semántica fundamental para representar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 turísticos. Mientras el esquema propuesto incluye una entidad multi-tipo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[Hotel, Product]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detalladas, atributos de ubicación, calificaciones y precios, la URL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analizada solo cont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metadatos básicos de página web sin ninguna representación del contenido comercial.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entidad Hotel/Product multi-tipo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una entidad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@type: ["Hotel"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"Product"]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represente semánticamente los paquetes turísticos, incluyendo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ofertas con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páginas de listado,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representar el rango de precios de los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paquetes disponibl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corporativos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alternateName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contactPoint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fortalecer la autoridad E-E-A-T.</w:t>
      </w:r>
    </w:p>
    <w:p>
      <w:pPr>
        <w:sectPr>
          <w:pgSz w:w="12240" w:h="15840"/>
          <w:pgMar w:top="458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a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Vincular la página web con la entidad principal mediante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establecer relaciones semánticas claras.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 la arquitectura del sitio por parte de los motores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validación confirma que el código actual es sintácticamente correcto, pero no cumple con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requisitos semánticos para una página de listado de paquetes turísticos que compita efectivamente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https://stage.pricetravel.com/es/ofertas-de-viajes/paquetes-volaris-dest </w:t>
      </w:r>
      <w:r>
        <w:rPr>
          <w:rFonts w:ascii="Helvetica" w:hAnsi="Helvetica" w:eastAsia="Helvetica"/>
          <w:b/>
          <w:i w:val="0"/>
          <w:color w:val="334E68"/>
          <w:sz w:val="30"/>
        </w:rPr>
        <w:t>inos-de-ciudad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ImageObject, Organization, WebPage, WebSite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https://stage.pricetravel.com/es/ofertas-de-viajes/paquetes-volaris-destinos-de-ciudad,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paquetes Volaris en el entorno Stage.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sintácticamente pero presenta diferencias significativas con la estructura propuesta. Se trata de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listado que no contiene entidades de producto o hotel específicas, sino solo elementos de navegación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organización del sitio.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thumbnailUrl,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potentialAction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corresponde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con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potentialAction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contentUrl,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width, 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aplica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sintácticamente y cumple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validaciones básicas. No hay tipos inválidos ni propiedades no permitidas.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que se trata de una página de listado que por naturaleza no contiene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mismas entidades que una página de detalle de producto/hotel. Las diferencias encontradas son esperables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dado el tipo de página, pero existen oportunidades de mejora en la estructura de navegación y organización.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propósito de la página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si esta página de listado debe incluir entidades de producto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su estructura actual es adecuada para su función.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atributos faltantes como foundingDate, contactPoint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identidad corporativa en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de item para usar objetos con @id y name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strings simples, mejorando la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 la arquitectura del sitio por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coherencia de 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la descripción de la página refleje adecuadamente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trata de un listado de paquetes Volaris y no de un detalle específico.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https://stage.pricetravel.com/es/paquetes-a-cancun/54455/tqo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7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https://stage.pricetravel.com/es/paquetes-a-cancun/54455/tqo,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paquetes turísticos a Cancún en el entorno de pruebas (stage).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técnica revela que el esquema JSON-LD implementado es válido según los estándares de Schema.org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Results, pero presenta diferencias significativas en la estructura semántica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6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objeto anidado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detallados, 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genérico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sintácticamente correcto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pasa todas las validaciones técnicas (PyLD, Schema.org, Google Rich Results).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de advertencia debido a las diferencias estructurales entre el esquema implementado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aunque ninguna de estas diferencias representa un error crítico que invalide el marcado.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actual es funcional y válido, pero podría optimizarse para una mejor semántica y potencial de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atributos faltantes como checkinTime, 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petsAllowed, numberOfRooms, currenciesAccepted y paymentAccepted para mejorar la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alojamiento.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relación semántica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mainEntity en WebPage para conectar explícitamente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entidad Hotel/Product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entidad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 descripción del producto paquete turístico y considerar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específicos como includesObject para representar mejor la naturaleza de "vuelo + hotel".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entidad MobileApplication es necesaria en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transaccional, ya que podría diluir el foco semántico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navegación estructurada para mejorar la comprensión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arquitectura del sitio por los motores de búsqueda.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robusto y válido, con una cobertura amplia de tipos de datos estructurados.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mejoras sugeridas están orientadas a optimizar la semántica y potencial de visibilidad en rich results, no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corregir errores críticos.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https://stage.pricetravel.com/es/paquetes-a-cancun-desde-monterrey/8 </w:t>
      </w:r>
      <w:r>
        <w:rPr>
          <w:rFonts w:ascii="Helvetica" w:hAnsi="Helvetica" w:eastAsia="Helvetica"/>
          <w:b/>
          <w:i w:val="0"/>
          <w:color w:val="334E68"/>
          <w:sz w:val="30"/>
        </w:rPr>
        <w:t>7956/mty/54455/cun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https://stage.pricetravel.com/es/paquetes-a-cancun-desde-mont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errey/87956/mty/54455/cun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que corresponde a una página de listado de paquetes turísticos (hotel +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vuelo) desde Monterrey a Canc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ún en el entorno de pruebas (stage).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sintácticamente pero presenta diferencias significativas con la estructura propuesta, especialmente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representación semántica de los paquetes turísticos.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identidad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contenido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listados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un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15+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detalles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listados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enriquecidos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genérica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producto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instrucciones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usuario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violaciones críticas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 confirma que el esquema es técnicamente válido.</w:t>
      </w:r>
    </w:p>
    <w:p>
      <w:pPr>
        <w:autoSpaceDN w:val="0"/>
        <w:autoSpaceDE w:val="0"/>
        <w:widowControl/>
        <w:spacing w:line="42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 estructura clara de paquete (Bundle) que comunique semánticamente la combinación hotel +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vuelo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relación semántica entre el Product principal y los hoteles listados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Organización incompleta sin datos corporativos fundamentales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Product genérico sin especificaciones detalladas del paquete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estructura de Bundle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Transformar el Product principal en un Bundle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includesObject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especifique componentes de Flight y HotelRoom para comunicar claramente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naturaleza del paq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uete.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ante Google.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especificidad del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Product genérico actual por uno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específico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paquete,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detallada y 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duration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(P7D para 7 días).</w:t>
      </w:r>
    </w:p>
    <w:p>
      <w:pPr>
        <w:autoSpaceDN w:val="0"/>
        <w:autoSpaceDE w:val="0"/>
        <w:widowControl/>
        <w:spacing w:line="302" w:lineRule="exact" w:before="1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relaciones semánticas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Conectar el WebPage con el Product principal mediante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relacionar el ItemList de hoteles con el Product mediante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itemListElement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apropiado.</w:t>
      </w:r>
    </w:p>
    <w:p>
      <w:pPr>
        <w:sectPr>
          <w:pgSz w:w="12240" w:h="15840"/>
          <w:pgMar w:top="458" w:right="550" w:bottom="7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para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del Offer simple actual para mejor visibilidad en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esultados de búsqu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https://stage.pricetravel.com/es/paquetes-a-cancun-desde-guadalajara </w:t>
      </w:r>
      <w:r>
        <w:rPr>
          <w:rFonts w:ascii="Helvetica" w:hAnsi="Helvetica" w:eastAsia="Helvetica"/>
          <w:b/>
          <w:i w:val="0"/>
          <w:color w:val="334E68"/>
          <w:sz w:val="30"/>
        </w:rPr>
        <w:t>/87182/gdl/54455/cun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https://stage.pricetravel.com/es/paquetes-a-cancun-desde-guadalajara/87182/gdl/54455/cun,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paquetes turísticos (hotel + vuelo) desde Guadalajara a Cancún.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es válido según las validaciones técnicas,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de referencia. La estructura actual incluye múltiples entidades adicionales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FAQPage, ItemList y MobileApplication, mientras que la propuesta se enfoca en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Hotel/Product individual.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apunte 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(individual)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listado con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15+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adecuada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claridad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(paquete)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pasa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técnicas (PyLD, Schema.org, Google Rich Results). La entidad MobileApplication no se considera crítica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las instrucciones del usuario.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las diferencias estructurales significativas entre la implementación actual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de referencia. La URL actual implementa una arquitectura más compleja y completa para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listado de paquetes, mientras que la propuesta se enfoca en una página de detalle individual. Ambas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válidas semánticamente, pero sirven para propósitos diferentes.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entidad principal de listado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entidad ItemList principal que represente el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paquetes, con AggregateOffer que muestre lowPrice, highPrice y offerCount para mejorar los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 de la marca.</w:t>
      </w: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Product del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 descripción del paquete para que sea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y atractiva, incluyendo detalles sobre lo que incluye el paquete.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comprensión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parte de los motores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coherencia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el esquema estructurado coincidan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exactamente con los precios visibles en la página para evitar problemas de confianza con Google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Center.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https://stage.pricetravel.com/es/paquetes-a-cancun-desde-queretaro/2 </w:t>
      </w:r>
      <w:r>
        <w:rPr>
          <w:rFonts w:ascii="Helvetica" w:hAnsi="Helvetica" w:eastAsia="Helvetica"/>
          <w:b/>
          <w:i w:val="0"/>
          <w:color w:val="334E68"/>
          <w:sz w:val="30"/>
        </w:rPr>
        <w:t>81960/qro/54455/cun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https://stage.pricetravel.com/es/paquetes-a-cancun-desde-queretaro/281960/qro/54455/cun,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paquetes turísticos a Cancún desde Querétaro.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compleja con múltiples entidades, incluyendo un listado de hoteles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entidades anidadas. La validación técnica indica que el JSON-LD es sintácticamente válido según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validadores.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premios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E-E-A-T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WebSite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6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fragmentos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enriquecidos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15+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carrusel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resultados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validFrom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validez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(en 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horarios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check-in/out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sintácticamente válido según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realizadas. La entidad MobileApplication, aunque presente en una página transaccional,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 errores de validación técnica.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diferencias semánticas significativas entre la propuesta (página de 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hotel individual) y la URL analizada (página de listado de múltiples hoteles). La estructura actual es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compleja y contiene entidades adicionales apropiadas para un listado, pero faltan algunos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recomendados para optimización SEO.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mainEntity en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WebPage debe incluir la propiedad mainEntity apuntando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ItemList principal para establecer la relación jerárquica correcta.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entidad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priceValidUntil y validFrom en la oferta del Product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precisión de precios ante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las señales E-E-A-T (Experiencia, Conocimiento, Autoridad y Confianza).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estructura de paquete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páginas de listado, evaluar si la entidad Service es la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apropiada o si sería mejor utilizar AggregateOffer con múltiples ofertas anidadas.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coherencia de 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datos estructurados coincidan exactamente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visible en la página, especialmente precios y disponibilidad.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12. https://stage.pricetravel.com/es/paquetes-a-mazatlan/55873/mzt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https://stage.pricetravel.com/es/paquetes-a-mazatlan/55873/mzt,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una página de listado de paquetes turísticos a Mazatlán.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compleja y bien desarrollada, con múltiples entidades que representan tanto el listado general como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individuales. La validación técnica indica que el JSON-LD es sintácticamente válido según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validadores aplicados.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inLanguage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mberOfItems,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itemListOrder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Product]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(en ListItem)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image, name,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sintácticamente válido y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entidades utilizan tipos correctos según Schema.org. La entidad MobileApplication, aunque presente en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transaccional, no genera errores de validación técnica.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diferencias menores en la estructura semántica y atributos faltantes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podrían optimizar la comprensión del contenido por parte de los motores de búsqueda.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 es funcional y válida, pero presenta oportunidades de mejora.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como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identidad corporativa y señales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atributos operativos como checkinTime, 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y numberOfRooms para proporcionar información completa a Google Hotel Center.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arquitectura del sitio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relación WebPage-mainEntity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explícitamente la relación entre la página y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(ItemList o Service) mediante la propiedad mainEntity.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coherencia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la entidad MobileApplication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es necesaria en páginas de listado transaccional, manteniéndola como opcional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restricciones actuales.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https://stage.pricetravel.com/es/paquetes-a-xcaret/78907/cun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Product, Service, TouristDestination, WebPage,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https://stage.pricetravel.com/es/paquetes-a-xcaret/78907/cun,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paquetes turísticos a Xcaret en el entorno de pruebas (stage).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compleja con múltiples entidades, incluyendo un listado de hoteles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detallada, datos de destino turístico, FAQ y migas de pan. La validación técnica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sintácticamente válido según los validadores avanzados.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relación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tiempos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check-in/out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(separado)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sku, mpn,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consolidación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preguntas/resp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uestas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numberOfItem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Bueno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carruseles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resultados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publisher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instrucciones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usuario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sintácticamente y no presenta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inválidos ni propiedades no permitidas. La entidad MobileApplication se mantiene como opcional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instrucciones del usuario.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warning debido a que existen diferencias significativas en la estructura semántica entre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y la implementación actual. La URL implementa una arquitectura más compleja y completa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entidades adicionales (Service, TouristDestination, FAQPage, ItemList) que no están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propuesta, pero que pueden ser beneficiosas para SEO. Los atributos faltantes en las entidades principales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son de carácter informativo pero no críticos.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Consolidar la entidad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nodo Product separado debe integrarse con los nodos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 del ItemList para evitar duplicación de información de ofertas.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hotel esenciales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checkinTime, checkoutTime,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 en los nodos Hotel/Product para mejorar la riqueza semántica.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foundingDate, founder, employeeCount y premios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coherencia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AggregateOffer, Offer individual y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visible sean consistentes para evitar penalizaciones de Google Hotel Center.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entidades valiosas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FAQPage y TouristDestination que aportan valor semántico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 para featured snippets, pero evaluar si Service agrega valor real o genera ruido semántico.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