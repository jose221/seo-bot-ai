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0"/>
        <w:ind w:left="0" w:right="0"/>
      </w:pPr>
    </w:p>
    <w:p>
      <w:pPr>
        <w:autoSpaceDN w:val="0"/>
        <w:autoSpaceDE w:val="0"/>
        <w:widowControl/>
        <w:spacing w:line="720" w:lineRule="exact" w:before="52" w:after="0"/>
        <w:ind w:left="864" w:right="864" w:firstLine="0"/>
        <w:jc w:val="center"/>
      </w:pPr>
      <w:r>
        <w:rPr>
          <w:rFonts w:ascii="Helvetica" w:hAnsi="Helvetica" w:eastAsia="Helvetica"/>
          <w:b/>
          <w:i w:val="0"/>
          <w:color w:val="102A43"/>
          <w:sz w:val="56"/>
        </w:rPr>
        <w:t xml:space="preserve">Informe Detallado de Propuesta de </w:t>
      </w:r>
      <w:r>
        <w:rPr>
          <w:rFonts w:ascii="Helvetica" w:hAnsi="Helvetica" w:eastAsia="Helvetica"/>
          <w:b/>
          <w:i w:val="0"/>
          <w:color w:val="102A43"/>
          <w:sz w:val="56"/>
        </w:rPr>
        <w:t>Esquema</w:t>
      </w:r>
    </w:p>
    <w:p>
      <w:pPr>
        <w:autoSpaceDN w:val="0"/>
        <w:autoSpaceDE w:val="0"/>
        <w:widowControl/>
        <w:spacing w:line="380" w:lineRule="exact" w:before="89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URL Objetivo: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https://www.pricetravel.com/es/hotel/ocean-view-cancun-arenas_a100652?ctInternal=JJ8x2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1v3CB--17YPhZNY5TxoJ6KK34ZAx4yZrxJYb58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Fecha: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01/04/2026</w:t>
      </w:r>
    </w:p>
    <w:p>
      <w:pPr>
        <w:autoSpaceDN w:val="0"/>
        <w:autoSpaceDE w:val="0"/>
        <w:widowControl/>
        <w:spacing w:line="496" w:lineRule="exact" w:before="102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Validación de Schemas por URL: Hotel stage pricetravel</w:t>
      </w:r>
    </w:p>
    <w:p>
      <w:pPr>
        <w:autoSpaceDN w:val="0"/>
        <w:autoSpaceDE w:val="0"/>
        <w:widowControl/>
        <w:spacing w:line="460" w:lineRule="exact" w:before="38" w:after="0"/>
        <w:ind w:left="270" w:right="6192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Descripción: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Se validará el hotel de pricetravel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 Global: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Total URLs analizadas: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148</w:t>
      </w:r>
    </w:p>
    <w:p>
      <w:pPr>
        <w:autoSpaceDN w:val="0"/>
        <w:autoSpaceDE w:val="0"/>
        <w:widowControl/>
        <w:spacing w:line="412" w:lineRule="exact" w:before="352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Resumen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5560"/>
        <w:gridCol w:w="5560"/>
      </w:tblGrid>
      <w:tr>
        <w:trPr>
          <w:trHeight w:hRule="exact" w:val="36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Cantidad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60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Critical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74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Error (no procesadas)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14</w:t>
            </w:r>
          </w:p>
        </w:tc>
      </w:tr>
    </w:tbl>
    <w:p>
      <w:pPr>
        <w:autoSpaceDN w:val="0"/>
        <w:autoSpaceDE w:val="0"/>
        <w:widowControl/>
        <w:spacing w:line="302" w:lineRule="exact" w:before="22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https://stage.pricetravel.com/es/hotel/selina-mancora_a450172</w:t>
      </w:r>
    </w:p>
    <w:p>
      <w:pPr>
        <w:autoSpaceDN w:val="0"/>
        <w:autoSpaceDE w:val="0"/>
        <w:widowControl/>
        <w:spacing w:line="458" w:lineRule="exact" w:before="38" w:after="0"/>
        <w:ind w:left="270" w:right="38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Error: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Page.content: Target page, context or browser has been closed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https://stage.pricetravel.com/es/hotel/playa-suites-acapulco_a100468</w:t>
      </w:r>
    </w:p>
    <w:p>
      <w:pPr>
        <w:autoSpaceDN w:val="0"/>
        <w:autoSpaceDE w:val="0"/>
        <w:widowControl/>
        <w:spacing w:line="460" w:lineRule="exact" w:before="36" w:after="0"/>
        <w:ind w:left="270" w:right="216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sectPr>
          <w:pgSz w:w="12240" w:h="15840"/>
          <w:pgMar w:top="440" w:right="550" w:bottom="83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414" w:lineRule="exact" w:before="30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"Playa Suites Acapulco"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stage.pricetravel.com. Detectamos 4 tipos de esquemas principales: Organization, Hotel, BreadcrumbList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MobileApplication. El esquema es válido según schema.org y no presenta errores críticos de validación.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1: Rutas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Ruta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se encontraron rutas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 = 0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2: Rutas sin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Ruta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/#organization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BreadcrumbList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8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/es/hotel/playa-suites-acapu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lco_a100468#breadcrumb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3: Rutas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Ruta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Valor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8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/es/hotel/playa-suites-acapu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lco_a100468#hotel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PriceTravel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48" w:right="550" w:bottom="6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(nivel raíz),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_ima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ge_truncated,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_amenityFeatu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makesOffer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tipo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turísticas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relevancia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identificado diferencias significativas con el esquema propuesto, principalmente la ausencia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FAQPage y TouristAttraction, que son elementos importantes para rich results de Google.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Previsualización de Google Rich Results</w:t>
      </w:r>
    </w:p>
    <w:p>
      <w:pPr>
        <w:autoSpaceDN w:val="0"/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Basándonos en el esquema actual, este hotel podría mostrar en Google Search:</w:t>
      </w:r>
    </w:p>
    <w:p>
      <w:pPr>
        <w:autoSpaceDN w:val="0"/>
        <w:tabs>
          <w:tab w:pos="750" w:val="left"/>
        </w:tabs>
        <w:autoSpaceDE w:val="0"/>
        <w:widowControl/>
        <w:spacing w:line="380" w:lineRule="exact" w:before="82" w:after="0"/>
        <w:ind w:left="270" w:right="720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Rich Snippet de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Calificación (6.6/10), 100 reseñas, precio ($$), 4 estrellas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Navegación estructurada "Inicio &gt; Hoteles &gt; Hoteles en Acapulco &gt; Playa Suites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Acapulco"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Imágenes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Galería de 64 imágenes del hotel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Reseñas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15 reseñas visibles con calificaciones individuales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Ubicación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Mapa con coordenadas exactas (16.8599946, -99.8756361)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Elementos faltantes para rich results completos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400" w:lineRule="exact" w:before="58" w:after="0"/>
        <w:ind w:left="720" w:right="5904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Preguntas frecuentes (FAQ) no disponibles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Atracciones turísticas cercanas no incluidas</w:t>
      </w:r>
    </w:p>
    <w:p>
      <w:pPr>
        <w:sectPr>
          <w:pgSz w:w="12240" w:h="15840"/>
          <w:pgMar w:top="458" w:right="550" w:bottom="6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Información de mascotas no especificada</w:t>
      </w:r>
    </w:p>
    <w:p>
      <w:pPr>
        <w:autoSpaceDN w:val="0"/>
        <w:autoSpaceDE w:val="0"/>
        <w:widowControl/>
        <w:spacing w:line="414" w:lineRule="exact" w:before="33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preguntas frecuentes sobre el hotel (ubicación, check-in/out, wifi,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mascotas, etc.) para mejorar rich results.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atracciones turísticas cercanas como elementos separados en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@graph.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contactPoint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Usar formato internacional para teléfono (+52-55-8663-8843) en lugar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formato local actual.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propiedades faltantes en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telephone, petsAllowed, checkinTime y checkoutTime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nivel raíz del objeto Hotel.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si el esquema MobileApplication es relevante para esta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específica de hotel o si debería estar solo en páginas principales.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3. https://stage.pricetravel.com/es/hotel/dreams-acapulco-resort-spa-ante </w:t>
      </w:r>
      <w:r>
        <w:rPr>
          <w:rFonts w:ascii="Helvetica" w:hAnsi="Helvetica" w:eastAsia="Helvetica"/>
          <w:b/>
          <w:i w:val="0"/>
          <w:color w:val="334E68"/>
          <w:sz w:val="30"/>
        </w:rPr>
        <w:t>s-grand-hotel-acapulco_a343559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</w:tabs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https://stage.pricetravel.com/es/hotel/dreams-acapulco-resort-spa-antes-grand-hotel-acapulco_a343559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corresponde al hotel "Dreams Acapulco Resort &amp; Spa". Detectamos que el esquema JSON-LD es válido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estructuralmente pero presenta diferencias significativas con el esquema propuesto de referencia,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especialmente en la ausencia de propiedades críticas para los resultados enriquecidos de Google.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Análisis de reviewCount</w:t>
      </w:r>
    </w:p>
    <w:p>
      <w:pPr>
        <w:autoSpaceDN w:val="0"/>
        <w:autoSpaceDE w:val="0"/>
        <w:widowControl/>
        <w:spacing w:line="302" w:lineRule="exact" w:before="84" w:after="17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Antes de la tabla comparativa, presentamos el análisis específico solicitado sobre reviewCount: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 de Schema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 = 0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 no presente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 &gt; 0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(3574)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BreadcrumbList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304" w:lineRule="exact" w:before="22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Observaciones:</w:t>
      </w:r>
    </w:p>
    <w:p>
      <w:pPr>
        <w:sectPr>
          <w:pgSz w:w="12240" w:h="15840"/>
          <w:pgMar w:top="452" w:right="550" w:bottom="48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76" w:lineRule="exact" w:before="30" w:after="0"/>
        <w:ind w:left="75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El schema Hotel no tiene la propiedad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ni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lo cual es crítico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enriquecidos.</w:t>
      </w:r>
    </w:p>
    <w:p>
      <w:pPr>
        <w:autoSpaceDN w:val="0"/>
        <w:autoSpaceDE w:val="0"/>
        <w:widowControl/>
        <w:spacing w:line="396" w:lineRule="exact" w:before="8" w:after="0"/>
        <w:ind w:left="750" w:right="345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El schema MobileApplication sí tiene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valor 3574.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Los demás schemas no incluyen propiedades de rating.</w:t>
      </w:r>
    </w:p>
    <w:p>
      <w:pPr>
        <w:autoSpaceDN w:val="0"/>
        <w:autoSpaceDE w:val="0"/>
        <w:widowControl/>
        <w:spacing w:line="358" w:lineRule="exact" w:before="21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ng, 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_ima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ge_truncated,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_amenityFeatu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re_truncated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aggre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gateRating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críticas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agregar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Todo el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schema Mobil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eApplication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relevancia</w:t>
            </w:r>
          </w:p>
        </w:tc>
      </w:tr>
    </w:tbl>
    <w:p>
      <w:pPr>
        <w:autoSpaceDN w:val="0"/>
        <w:autoSpaceDE w:val="0"/>
        <w:widowControl/>
        <w:spacing w:line="342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validación JSON-LD o tipos inválidos de schema.org. La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JSON-LD es válida según el reporte de validación.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critical</w:t>
      </w:r>
    </w:p>
    <w:p>
      <w:pPr>
        <w:autoSpaceDN w:val="0"/>
        <w:autoSpaceDE w:val="0"/>
        <w:widowControl/>
        <w:spacing w:line="302" w:lineRule="exact" w:before="15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Justificación: Aunque el JSON-LD es válido, faltan propiedades críticas en el schema Hotel que afectan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directamente la elegibilidad para resultados enriquecidos de Google, específicamente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.</w:t>
      </w:r>
    </w:p>
    <w:p>
      <w:pPr>
        <w:autoSpaceDN w:val="0"/>
        <w:autoSpaceDE w:val="0"/>
        <w:widowControl/>
        <w:spacing w:line="388" w:lineRule="exact" w:before="202" w:after="0"/>
        <w:ind w:left="270" w:right="864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6. Previsualización de Resultados en Google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Basándonos en el esquema actual, el hotel </w:t>
      </w:r>
      <w:r>
        <w:rPr>
          <w:rFonts w:ascii="Helvetica" w:hAnsi="Helvetica" w:eastAsia="Helvetica"/>
          <w:b/>
          <w:i w:val="0"/>
          <w:color w:val="243B53"/>
          <w:sz w:val="22"/>
        </w:rPr>
        <w:t>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calificaría para los siguientes resultados enriquecidos:</w:t>
      </w:r>
    </w:p>
    <w:p>
      <w:pPr>
        <w:sectPr>
          <w:pgSz w:w="12240" w:h="15840"/>
          <w:pgMar w:top="452" w:right="550" w:bottom="65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96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Hotel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Requiere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ratingValue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reviewCount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Review Snippets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Requiere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author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FAQ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Requiere schema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completo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hotel solo mostraría información básica en los resultados de búsqueda sin estrellas, calificaciones 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snippets de reseñas.</w:t>
      </w:r>
    </w:p>
    <w:p>
      <w:pPr>
        <w:autoSpaceDN w:val="0"/>
        <w:autoSpaceDE w:val="0"/>
        <w:widowControl/>
        <w:spacing w:line="344" w:lineRule="exact" w:before="248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7.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aggregateRating al schema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ratingValue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bestRating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worstRating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ratingCount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ste último &gt; 0).</w:t>
      </w:r>
    </w:p>
    <w:p>
      <w:pPr>
        <w:autoSpaceDN w:val="0"/>
        <w:autoSpaceDE w:val="0"/>
        <w:widowControl/>
        <w:spacing w:line="300" w:lineRule="exact" w:before="16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reseñas individuales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la propiedad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al menos 3-5 reseñas reales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incluyan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author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datePublished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description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.</w:t>
      </w:r>
    </w:p>
    <w:p>
      <w:pPr>
        <w:autoSpaceDN w:val="0"/>
        <w:autoSpaceDE w:val="0"/>
        <w:widowControl/>
        <w:spacing w:line="296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Crear un schema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preguntas frecuentes relevantes sobre el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(ubicación, check-in/out, servicios, etc.).</w:t>
      </w:r>
    </w:p>
    <w:p>
      <w:pPr>
        <w:autoSpaceDN w:val="0"/>
        <w:autoSpaceDE w:val="0"/>
        <w:widowControl/>
        <w:spacing w:line="300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propiedades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checkinTime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checkoutTime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según corresponda.</w:t>
      </w:r>
    </w:p>
    <w:p>
      <w:pPr>
        <w:autoSpaceDN w:val="0"/>
        <w:autoSpaceDE w:val="0"/>
        <w:widowControl/>
        <w:spacing w:line="296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Determinar si el schema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es necesario en 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página o si debería estar solo en páginas de descarga de la a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pp.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Prioridad SEO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recomendaciones 1 y 2 son críticas para mejorar la visibilidad en resultados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 y aumentar el CTR.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144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https://stage.pricetravel.com/en/hotel/santo-domingo-bay-convention-r </w:t>
      </w:r>
      <w:r>
        <w:rPr>
          <w:rFonts w:ascii="Helvetica" w:hAnsi="Helvetica" w:eastAsia="Helvetica"/>
          <w:b/>
          <w:i w:val="0"/>
          <w:color w:val="334E68"/>
          <w:sz w:val="30"/>
        </w:rPr>
        <w:t>esort-casino-boca-chica_a565597</w:t>
      </w:r>
    </w:p>
    <w:p>
      <w:pPr>
        <w:autoSpaceDN w:val="0"/>
        <w:autoSpaceDE w:val="0"/>
        <w:widowControl/>
        <w:spacing w:line="460" w:lineRule="exact" w:before="36" w:after="0"/>
        <w:ind w:left="0" w:right="648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Ninguno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*Sin análisis de IA disponible.*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https://stage.pricetravel.com/es/hotel/bnow-hotels-acapulco_a425958</w:t>
      </w:r>
    </w:p>
    <w:p>
      <w:pPr>
        <w:autoSpaceDN w:val="0"/>
        <w:autoSpaceDE w:val="0"/>
        <w:widowControl/>
        <w:spacing w:line="460" w:lineRule="exact" w:before="36" w:after="0"/>
        <w:ind w:left="0" w:right="2016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96" w:lineRule="exact" w:before="4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412" w:lineRule="exact" w:before="31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sectPr>
          <w:pgSz w:w="12240" w:h="15840"/>
          <w:pgMar w:top="452" w:right="820" w:bottom="484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"SNTSS BY Bnow Hotels Acapulco"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https://stage.pricetravel.com/es/hotel/bnow-hotels-acapulco_a425958. El esquema contiene 4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principales: Organization, Hotel, BreadcrumbList y MobileApplication. Detectamos que el esquema es válido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estructuralmente pero presenta diferencias significativas con el esquema propuesto de referencia.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Rutas con reviewCount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1: Rutas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ID/Contexto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00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hay rutas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reviewCount=0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se encontraron rutas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 igual a 0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2: Rutas sin propiedad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ID/Contexto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Propiedades Principales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/#organization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logo, contactPoint,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sameAs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requiere reviewCount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BreadcrumbList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/es/hotel/bnow-hotels-acapu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lco_a425958#breadcrumb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itemListElement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requiere reviewCount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especificado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operatingSystem,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Tiene aggregateRating pero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reviewCount directo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3: Rutas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853"/>
        <w:gridCol w:w="1853"/>
        <w:gridCol w:w="1853"/>
        <w:gridCol w:w="1853"/>
        <w:gridCol w:w="1853"/>
        <w:gridCol w:w="1853"/>
      </w:tblGrid>
      <w:tr>
        <w:trPr>
          <w:trHeight w:hRule="exact" w:val="3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ID/Contexto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142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travel.com/es/hot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el/bnow-hotels-ac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apulco_a425958#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16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15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Inconsistencia: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reviewCount (16)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&gt; ratingCount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(15)</w:t>
            </w:r>
          </w:p>
        </w:tc>
      </w:tr>
      <w:tr>
        <w:trPr>
          <w:trHeight w:hRule="exact" w:val="90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especificado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4.7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Consistente: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reviewCount =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ratingCount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12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contactPoint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genérico),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reviewCount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inconsistente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corregir checki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nTime/checko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utTime;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anidado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según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si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 necesario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Errores Graves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Errores Críticos Detectados: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Inconsistencia en AggregateRating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reviewCount (16) es mayor que ratingCount (15), lo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 semánticamente incorrecto. El número de reseñas no puede ser mayor que el número de calificaciones.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propuesto incluye FAQPage con 8 preguntas frecuentes, mientras que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 analizada no tiene este tipo, perdiendo potencial para rich results de preguntas frecuentes.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incluyen atracciones turísticas cercanas, perdiendo contexto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geográfico y oportunidades de enriquecimiento.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Propiedades faltantes en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telephone, petsAllowed, y checkinTime/checkoutTime en formato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genérico (no específico de reserva).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Reviews sin datePublished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Todas las reseñas carecen de la propiedad datePublished, que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importante para la relevancia temporal.</w:t>
      </w:r>
    </w:p>
    <w:p>
      <w:pPr>
        <w:sectPr>
          <w:pgSz w:w="12240" w:h="15840"/>
          <w:pgMar w:top="458" w:right="550" w:bottom="5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Evaluación de Severidad</w:t>
      </w:r>
    </w:p>
    <w:p>
      <w:pPr>
        <w:autoSpaceDN w:val="0"/>
        <w:autoSpaceDE w:val="0"/>
        <w:widowControl/>
        <w:spacing w:line="352" w:lineRule="exact" w:before="14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critical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Justificación: Aunque el esquema es válido estructuralmente, presenta errores críticos semánticos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(inconsistencia en reviewCount) y falta tipos completos importantes (FAQPage, TouristAttraction)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afectan significativamente el potencial para rich results de Google.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Recomendaciones</w:t>
      </w:r>
    </w:p>
    <w:p>
      <w:pPr>
        <w:autoSpaceDN w:val="0"/>
        <w:autoSpaceDE w:val="0"/>
        <w:widowControl/>
        <w:spacing w:line="298" w:lineRule="exact" w:before="1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inconsistencia en 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Asegurar que reviewCount </w:t>
      </w:r>
      <w:r>
        <w:rPr>
          <w:rFonts w:ascii="Symbol" w:hAnsi="Symbol" w:eastAsia="Symbol"/>
          <w:b w:val="0"/>
          <w:i w:val="0"/>
          <w:color w:val="243B53"/>
          <w:sz w:val="22"/>
        </w:rPr>
        <w:t>≤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ratingCount. En este caso,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ajustar a reviewCount: 15 para coincidir con ratingCount.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sección de preguntas frecuentes con schema FAQPage para obtener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rich results específicos.</w:t>
      </w:r>
    </w:p>
    <w:p>
      <w:pPr>
        <w:autoSpaceDN w:val="0"/>
        <w:autoSpaceDE w:val="0"/>
        <w:widowControl/>
        <w:spacing w:line="380" w:lineRule="exact" w:before="8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2-3 atracciones turísticas cercanas con coordenadas geográficas.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propiedades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telephone, petsAllowed, y checkinTime/checkoutTime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formato genérico (no solo en makesOffer).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datePublished a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fecha de publicación en cada reseña para mejorar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relevancia temporal.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Previsualización en Google Search</w:t>
      </w:r>
    </w:p>
    <w:p>
      <w:pPr>
        <w:autoSpaceDN w:val="0"/>
        <w:tabs>
          <w:tab w:pos="480" w:val="left"/>
        </w:tabs>
        <w:autoSpaceDE w:val="0"/>
        <w:widowControl/>
        <w:spacing w:line="392" w:lineRule="exact" w:before="10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Basándonos en el esquema actual, Google podría mostrar: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Hotel rich result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Con nombre, calificación (7/10), precio ($$), y ubicación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Ruta de navegación estructurada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Potential missing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FAQ rich results, local business context, review carousel completo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actual no calificaría para "Hotel rich results" completos debido a las propiedades faltantes y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inconsistencia en los datos de reseñas.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8. Validación schema.org</w:t>
      </w:r>
    </w:p>
    <w:p>
      <w:pPr>
        <w:autoSpaceDN w:val="0"/>
        <w:tabs>
          <w:tab w:pos="480" w:val="left"/>
        </w:tabs>
        <w:autoSpaceDE w:val="0"/>
        <w:widowControl/>
        <w:spacing w:line="394" w:lineRule="exact" w:before="10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El esquema cumple con los requisitos básicos de schema.org/Hotel pero presenta problemas semánticos: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ZapfDingbats" w:hAnsi="ZapfDingbats" w:eastAsia="ZapfDingbats"/>
          <w:b w:val="0"/>
          <w:i w:val="0"/>
          <w:color w:val="243B53"/>
          <w:sz w:val="22"/>
        </w:rPr>
        <w:t>I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Tipos válidos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ZapfDingbats" w:hAnsi="ZapfDingbats" w:eastAsia="ZapfDingbats"/>
          <w:b w:val="0"/>
          <w:i w:val="0"/>
          <w:color w:val="243B53"/>
          <w:sz w:val="22"/>
        </w:rPr>
        <w:t>I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Estructura JSON-LD correcta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ZapfDingbats" w:hAnsi="ZapfDingbats" w:eastAsia="ZapfDingbats"/>
          <w:b w:val="0"/>
          <w:i w:val="0"/>
          <w:color w:val="243B53"/>
          <w:sz w:val="22"/>
        </w:rPr>
        <w:t>I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Inconsistencia en datos de reseñas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ZapfDingbats" w:hAnsi="ZapfDingbats" w:eastAsia="ZapfDingbats"/>
          <w:b w:val="0"/>
          <w:i w:val="0"/>
          <w:color w:val="243B53"/>
          <w:sz w:val="22"/>
        </w:rPr>
        <w:t>I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Propiedades recomendadas faltantes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ZapfDingbats" w:hAnsi="ZapfDingbats" w:eastAsia="ZapfDingbats"/>
          <w:b w:val="0"/>
          <w:i w:val="0"/>
          <w:color w:val="243B53"/>
          <w:sz w:val="22"/>
        </w:rPr>
        <w:t>I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Contexto geográfico incompleto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Impacto SEO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implementación actual limita el potencial de visibilidad en resultados enriquecidos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Google, especialmente para búsquedas hoteleras competitivas donde los rich results son determinantes.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sectPr>
          <w:pgSz w:w="12240" w:h="15840"/>
          <w:pgMar w:top="448" w:right="820" w:bottom="48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442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6. https://stage.pricetravel.com/es/hotel/dreams-sands-cancun-resort-spa </w:t>
      </w:r>
      <w:r>
        <w:rPr>
          <w:rFonts w:ascii="Helvetica" w:hAnsi="Helvetica" w:eastAsia="Helvetica"/>
          <w:b/>
          <w:i w:val="0"/>
          <w:color w:val="334E68"/>
          <w:sz w:val="30"/>
        </w:rPr>
        <w:t xml:space="preserve">_a210269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Error: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Page.content: Target page, context or browser has been closed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52" w:lineRule="exact" w:before="31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7. https://stage.pricetravel.com/es/hotel/nickelodeon-hoteles-resorts-rivie </w:t>
      </w:r>
      <w:r>
        <w:rPr>
          <w:rFonts w:ascii="Helvetica" w:hAnsi="Helvetica" w:eastAsia="Helvetica"/>
          <w:b/>
          <w:i w:val="0"/>
          <w:color w:val="334E68"/>
          <w:sz w:val="30"/>
        </w:rPr>
        <w:t xml:space="preserve">ra-maya-by-karisma_a432029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Error: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Page.content: Target page, context or browser has been closed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52" w:lineRule="exact" w:before="31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8. https://stage.pricetravel.com/es/hotel/fiesta-americana-acapulco-villas_ </w:t>
      </w:r>
      <w:r>
        <w:rPr>
          <w:rFonts w:ascii="Helvetica" w:hAnsi="Helvetica" w:eastAsia="Helvetica"/>
          <w:b/>
          <w:i w:val="0"/>
          <w:color w:val="334E68"/>
          <w:sz w:val="30"/>
        </w:rPr>
        <w:t xml:space="preserve">a100992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Error: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Page.content: Target page, context or browser has been closed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76" w:lineRule="exact" w:before="290" w:after="0"/>
        <w:ind w:left="0" w:right="144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9. https://stage.pricetravel.com/en/hotel/hamsa-house_a583096 </w:t>
      </w:r>
      <w:r>
        <w:rPr>
          <w:rFonts w:ascii="Helvetica" w:hAnsi="Helvetica" w:eastAsia="Helvetica"/>
          <w:b/>
          <w:i w:val="0"/>
          <w:color w:val="243B53"/>
          <w:sz w:val="22"/>
        </w:rPr>
        <w:t>Error: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Page.content: Target page, context or browser has been closed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76" w:lineRule="exact" w:before="290" w:after="0"/>
        <w:ind w:left="0" w:right="172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10. https://stage.pricetravel.com/es/hotel/riu-cancun_a100506 </w:t>
      </w:r>
      <w:r>
        <w:rPr>
          <w:rFonts w:ascii="Helvetica" w:hAnsi="Helvetica" w:eastAsia="Helvetica"/>
          <w:b/>
          <w:i w:val="0"/>
          <w:color w:val="243B53"/>
          <w:sz w:val="22"/>
        </w:rPr>
        <w:t>Error: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Page.content: Target page, context or browser has been closed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78" w:lineRule="exact" w:before="288" w:after="0"/>
        <w:ind w:left="0" w:right="1296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11. https://stage.pricetravel.com/es/hotel/barcelo-ixtapa_a100030 </w:t>
      </w: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96" w:lineRule="exact" w:before="4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364" w:lineRule="exact" w:before="35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https://stage.pricetravel.com/es/hotel/barcelo-ixtapa_a100030 que corresponde 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hotel Barceló Ixtapa. La validación estructural indica que el JSON-LD es válido sin errores críticos.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embargo, identificamos diferencias significativas en la estructura de datos estructurados comparada con el</w:t>
      </w:r>
    </w:p>
    <w:p>
      <w:pPr>
        <w:sectPr>
          <w:pgSz w:w="12240" w:h="15840"/>
          <w:pgMar w:top="448" w:right="820" w:bottom="49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esquema propuesto de referencia.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</w:t>
      </w:r>
    </w:p>
    <w:p>
      <w:pPr>
        <w:autoSpaceDN w:val="0"/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Primero destacamos las rutas según su reviewCount como solicitado: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hay hoteles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reviewCount = 0 en esta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reviewCount (propiedad ausente)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Todos los hoteles tienen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 definido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Barceló Ixtapa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925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PriceTravel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de ava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ilableLanguag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</w:tr>
      <w:tr>
        <w:trPr>
          <w:trHeight w:hRule="exact" w:val="21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(en nivel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superior),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_ima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ge_truncated,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_amenityFeatu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 sin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datePublished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che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ckin/checkout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8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rating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descripción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Errores Graves</w:t>
      </w:r>
    </w:p>
    <w:p>
      <w:pPr>
        <w:autoSpaceDN w:val="0"/>
        <w:tabs>
          <w:tab w:pos="750" w:val="left"/>
        </w:tabs>
        <w:autoSpaceDE w:val="0"/>
        <w:widowControl/>
        <w:spacing w:line="330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 en términos de JSON-LD malformado o tipos inválidos.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embargo, identificamos una omisión crítica: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Falta FAQPage completo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propuesto incluye una sección FAQPage con 8 preguntas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frecuentes sobre el hotel, mientras que la URL analizada no implementa este tipo, lo cual es crítico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rich results de Google.</w:t>
      </w:r>
    </w:p>
    <w:p>
      <w:pPr>
        <w:autoSpaceDN w:val="0"/>
        <w:autoSpaceDE w:val="0"/>
        <w:widowControl/>
        <w:spacing w:line="412" w:lineRule="exact" w:before="33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Evaluación de Severidad</w:t>
      </w:r>
    </w:p>
    <w:p>
      <w:pPr>
        <w:autoSpaceDN w:val="0"/>
        <w:autoSpaceDE w:val="0"/>
        <w:widowControl/>
        <w:spacing w:line="378" w:lineRule="exact" w:before="11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base correcta pero carece de componentes importantes como FAQPage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tiene diferencias significativas en la implementación de atributos clave para hoteles.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Previsualización de Resultados en Google Search</w:t>
      </w:r>
    </w:p>
    <w:p>
      <w:pPr>
        <w:autoSpaceDN w:val="0"/>
        <w:tabs>
          <w:tab w:pos="750" w:val="left"/>
        </w:tabs>
        <w:autoSpaceDE w:val="0"/>
        <w:widowControl/>
        <w:spacing w:line="442" w:lineRule="exact" w:before="52" w:after="0"/>
        <w:ind w:left="270" w:right="72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Basándonos en el esquema actual, Google podría mostrar: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Hotel Rich Result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 rating (8/10), precio ($$), ubicación y fotos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Navegación estructurada "Inicio &gt; Hoteles &gt; Hoteles en Zihuatanejo &gt; Barceló Ixtapa"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Organization Knowledge Panel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Información de PriceTravel con contacto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Elementos faltantes para rich results mejorados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FAQ rich results (no implementado)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Atracciones cercanas en knowledge panel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Información completa de check-in/check-out en formato estándar</w:t>
      </w:r>
    </w:p>
    <w:p>
      <w:pPr>
        <w:sectPr>
          <w:pgSz w:w="12240" w:h="15840"/>
          <w:pgMar w:top="458" w:right="550" w:bottom="5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 crítico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al menos 5-8 preguntas frecuentes sobre el hotel con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Question/Answer para habilitar FAQ rich results.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checkinTime/checkoutTime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Mover estos atributos al nivel superior del objeto Hotel en lugar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dentro de makesOffer.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atracciones turísticas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Implementar objetos TouristAttraction para lugares cercanos relevantes.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metadatos de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Agregar datePublished a cada review para mayor credibilidad.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si el objeto MobileApplication es relevante para una página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 específico o debería estar en páginas globales.</w:t>
      </w:r>
    </w:p>
    <w:p>
      <w:pPr>
        <w:autoSpaceDN w:val="0"/>
        <w:autoSpaceDE w:val="0"/>
        <w:widowControl/>
        <w:spacing w:line="300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implementación de estas mejoras incrementaría significativamente las oportunidades para rich results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 Search y mejoraría la comprensión semántica del contenido por los motores de búsqueda.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12. https://stage.pricetravel.com/es/hotel/dreams-bahia-mita-surf-spa_a43 </w:t>
      </w:r>
      <w:r>
        <w:rPr>
          <w:rFonts w:ascii="Helvetica" w:hAnsi="Helvetica" w:eastAsia="Helvetica"/>
          <w:b/>
          <w:i w:val="0"/>
          <w:color w:val="334E68"/>
          <w:sz w:val="30"/>
        </w:rPr>
        <w:t>1986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2" w:lineRule="exact" w:before="8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"Dreams Bahia Mita Surf &amp; Spa Resort"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stage.pricetravel.com. El esquema presenta una estructura válida JSON-LD con múltiples tipos,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incluyendo Organization, Hotel, BreadcrumbList, TouristAttraction y MobileApplication. Detectamos que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hotel cuenta con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reviewCount: 9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ratingCount: 697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, lo que indica contenido de reseñas activo.</w:t>
      </w:r>
    </w:p>
    <w:p>
      <w:pPr>
        <w:autoSpaceDN w:val="0"/>
        <w:autoSpaceDE w:val="0"/>
        <w:widowControl/>
        <w:spacing w:line="358" w:lineRule="exact" w:before="232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Análisis de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Categoría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reseñas activas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697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Presente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Sin reviewCount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 &gt; 0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697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Presente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Observación: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Solo encontramos una categoría (reviewCount &gt; 0) ya que el hotel tiene 9 reseñas y 697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calificaciones. No hay casos con reviewCount:0 ni ausencia de reviewCount en esta URL específica.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4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de ava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ilableLanguag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heckinTime/ch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eckoutTime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nivel principal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atracciones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388" w:lineRule="exact" w:before="428" w:after="0"/>
        <w:ind w:left="270" w:right="8352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Errores Graves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Error Crítico Detectado:</w:t>
      </w:r>
    </w:p>
    <w:p>
      <w:pPr>
        <w:autoSpaceDN w:val="0"/>
        <w:autoSpaceDE w:val="0"/>
        <w:widowControl/>
        <w:spacing w:line="278" w:lineRule="exact" w:before="182" w:after="0"/>
        <w:ind w:left="750" w:right="72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Falta FAQPage completo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propuesto incluye FAQPage con 8 preguntas frecuentes,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mientras que la URL analizada no implementa este tipo. Esto afecta directamente los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enriquecidos de Google.</w:t>
      </w:r>
    </w:p>
    <w:p>
      <w:pPr>
        <w:autoSpaceDN w:val="0"/>
        <w:autoSpaceDE w:val="0"/>
        <w:widowControl/>
        <w:spacing w:line="302" w:lineRule="exact" w:before="9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otros errores graves de schema.org o JSON-LD malformado.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Justificación: Aunque la estructura base es válida y funcional, la ausencia del FAQPage representa una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omisión significativa que limita el potencial de resultados enriquecidos. Los demás issues son de naturaleza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menor.</w:t>
      </w:r>
    </w:p>
    <w:p>
      <w:pPr>
        <w:autoSpaceDN w:val="0"/>
        <w:autoSpaceDE w:val="0"/>
        <w:widowControl/>
        <w:spacing w:line="386" w:lineRule="exact" w:before="208" w:after="0"/>
        <w:ind w:left="270" w:right="504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6. Previsualización de Resultados en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Basándonos en el esquema actual, Google podría mostrar: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Hotel Rich Result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Con calificación (8.2/10), precio ($$), estrellas (5), ubicación y fotos</w:t>
      </w:r>
    </w:p>
    <w:p>
      <w:pPr>
        <w:sectPr>
          <w:pgSz w:w="12240" w:h="15840"/>
          <w:pgMar w:top="458" w:right="550" w:bottom="53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Ruta de navegación estructurada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Local Business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Información de la organización PriceTravel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FAQ Rich Result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aparecerán preguntas frecuentes en los resultados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7.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 urgentemente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8-10 preguntas frecuentes sobre el hotel con schema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Question/Answer para activar resultados enriquecidos.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al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Incluir número de teléfono del hotel en formato internacional (+52-...).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availableLanguage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array ["Spanish", "English"] a string "Spanish, English"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coincidir con el esquema propuesto.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coordenadas geo a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latitude/longitude en cada atracción turística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mencionada.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Determinar si este tipo es relevante para páginas de hotel o reservarlo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páginas de descarga de app.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Impacto SEO estimado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implementación del FAQPage podría incrementar el CTR en resultados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 entre 15-30% según estudios de Google.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13. https://stage.pricetravel.com/es/hotel/riu-jalisco_a100508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Hotel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"Riu Jalisco - All Inclusive"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https://stage.pricetravel.com/es/hotel/riu-jalisco_a100508. El análisis revela que el esquema es válido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estructuralmente pero presenta diferencias significativas con el esquema propuesto como referencia.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Destacamos que este hotel tiene </w:t>
      </w:r>
      <w:r>
        <w:rPr>
          <w:rFonts w:ascii="Helvetica" w:hAnsi="Helvetica" w:eastAsia="Helvetica"/>
          <w:b/>
          <w:i w:val="0"/>
          <w:color w:val="243B53"/>
          <w:sz w:val="22"/>
        </w:rPr>
        <w:t>reviewCount: 4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, lo que lo coloca en la categoría de hoteles con reseñas.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Análisis de reviewCount</w:t>
      </w:r>
    </w:p>
    <w:p>
      <w:pPr>
        <w:autoSpaceDN w:val="0"/>
        <w:autoSpaceDE w:val="0"/>
        <w:widowControl/>
        <w:spacing w:line="304" w:lineRule="exact" w:before="84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1: Hoteles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 en esta 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</w:tr>
    </w:tbl>
    <w:p>
      <w:pPr>
        <w:autoSpaceDN w:val="0"/>
        <w:autoSpaceDE w:val="0"/>
        <w:widowControl/>
        <w:spacing w:line="304" w:lineRule="exact" w:before="220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2: Hoteles sin reviewCount (propiedad ausente)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 en esta 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</w:tr>
    </w:tbl>
    <w:p>
      <w:pPr>
        <w:autoSpaceDN w:val="0"/>
        <w:autoSpaceDE w:val="0"/>
        <w:widowControl/>
        <w:spacing w:line="304" w:lineRule="exact" w:before="220" w:after="166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3: Hoteles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Riu Jalisco - All Inclusive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1162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7.8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de ava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ilableLanguag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</w:tr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directas),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críticas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tipo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a TouristA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ttraction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este tipo</w:t>
            </w:r>
          </w:p>
        </w:tc>
      </w:tr>
    </w:tbl>
    <w:p>
      <w:pPr>
        <w:autoSpaceDN w:val="0"/>
        <w:autoSpaceDE w:val="0"/>
        <w:widowControl/>
        <w:spacing w:line="386" w:lineRule="exact" w:before="430" w:after="0"/>
        <w:ind w:left="270" w:right="6192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Hemos detectado los siguientes errores graves: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FAQPage completo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El esquema propuesto incluye un FAQPage detallado con 8 preguntas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frecuentes, mientras que la URL analizada no tiene esta sección. Esto es crítico para SEO y experiencia de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usuario.</w:t>
      </w:r>
    </w:p>
    <w:p>
      <w:pPr>
        <w:sectPr>
          <w:pgSz w:w="12240" w:h="15840"/>
          <w:pgMar w:top="458" w:right="550" w:bottom="5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6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Propiedades faltantes en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incluyen propiedades importantes como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checkinTime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/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checkoutTime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como propiedades directas (aunque está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n dentro 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makesOffer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).</w:t>
      </w:r>
    </w:p>
    <w:p>
      <w:pPr>
        <w:autoSpaceDN w:val="0"/>
        <w:autoSpaceDE w:val="0"/>
        <w:widowControl/>
        <w:spacing w:line="296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Estructura de Review incompleta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reseñas en la URL carecen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datePublished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lo que reduce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su valor para Google Rich Results.</w:t>
      </w:r>
    </w:p>
    <w:p>
      <w:pPr>
        <w:autoSpaceDN w:val="0"/>
        <w:autoSpaceDE w:val="0"/>
        <w:widowControl/>
        <w:spacing w:line="388" w:lineRule="exact" w:before="206" w:after="0"/>
        <w:ind w:left="0" w:right="720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critical</w:t>
      </w:r>
    </w:p>
    <w:p>
      <w:pPr>
        <w:autoSpaceDN w:val="0"/>
        <w:autoSpaceDE w:val="0"/>
        <w:widowControl/>
        <w:spacing w:line="300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severidad es crítica debido a la ausencia completa del tipo FAQPage y a la falta de propiedades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esenciales en el tipo Hotel que son requeridas para óptimos resultados enriquecidos de Google.</w:t>
      </w:r>
    </w:p>
    <w:p>
      <w:pPr>
        <w:autoSpaceDN w:val="0"/>
        <w:autoSpaceDE w:val="0"/>
        <w:widowControl/>
        <w:spacing w:line="344" w:lineRule="exact" w:before="250" w:after="98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6.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 completo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la sección de preguntas frecuentes con al menos 8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preguntas relevantes sobre el hotel, ubicación, servicios y políticas.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8"/>
        <w:gridCol w:w="1058"/>
        <w:gridCol w:w="1058"/>
        <w:gridCol w:w="1058"/>
        <w:gridCol w:w="1058"/>
        <w:gridCol w:w="1058"/>
        <w:gridCol w:w="1058"/>
        <w:gridCol w:w="1058"/>
        <w:gridCol w:w="1058"/>
        <w:gridCol w:w="1058"/>
      </w:tblGrid>
      <w:tr>
        <w:trPr>
          <w:trHeight w:hRule="exact" w:val="356"/>
        </w:trPr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2.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 xml:space="preserve">Completar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 xml:space="preserve">propiedades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 xml:space="preserve">del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>Hotel</w:t>
            </w: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: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Incluir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50" w:after="0"/>
              <w:ind w:left="0" w:right="0" w:firstLine="0"/>
              <w:jc w:val="center"/>
            </w:pPr>
            <w:r>
              <w:rPr>
                <w:shd w:val="clear" w:color="auto" w:fill="efefef"/>
                <w:rFonts w:ascii="Courier" w:hAnsi="Courier" w:eastAsia="Courier"/>
                <w:b w:val="0"/>
                <w:i w:val="0"/>
                <w:color w:val="243B53"/>
                <w:sz w:val="22"/>
              </w:rPr>
              <w:t>telephone</w:t>
            </w: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,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50" w:after="0"/>
              <w:ind w:left="0" w:right="0" w:firstLine="0"/>
              <w:jc w:val="center"/>
            </w:pPr>
            <w:r>
              <w:rPr>
                <w:shd w:val="clear" w:color="auto" w:fill="efefef"/>
                <w:rFonts w:ascii="Courier" w:hAnsi="Courier" w:eastAsia="Courier"/>
                <w:b w:val="0"/>
                <w:i w:val="0"/>
                <w:color w:val="243B53"/>
                <w:sz w:val="22"/>
              </w:rPr>
              <w:t>petsAllowed</w:t>
            </w: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, 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y 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14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mover</w:t>
            </w:r>
          </w:p>
        </w:tc>
      </w:tr>
      <w:tr>
        <w:trPr>
          <w:trHeight w:hRule="exact" w:val="370"/>
        </w:trPr>
        <w:tc>
          <w:tcPr>
            <w:tcW w:type="dxa" w:w="944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4" w:after="0"/>
              <w:ind w:left="0" w:right="0" w:firstLine="0"/>
              <w:jc w:val="center"/>
            </w:pPr>
            <w:r>
              <w:rPr>
                <w:shd w:val="clear" w:color="auto" w:fill="efefef"/>
                <w:rFonts w:ascii="Courier" w:hAnsi="Courier" w:eastAsia="Courier"/>
                <w:b w:val="0"/>
                <w:i w:val="0"/>
                <w:color w:val="243B53"/>
                <w:sz w:val="22"/>
              </w:rPr>
              <w:t>checkinTime</w:t>
            </w: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/</w:t>
            </w:r>
            <w:r>
              <w:rPr>
                <w:shd w:val="clear" w:color="auto" w:fill="efefef"/>
                <w:rFonts w:ascii="Courier" w:hAnsi="Courier" w:eastAsia="Courier"/>
                <w:b w:val="0"/>
                <w:i w:val="0"/>
                <w:color w:val="243B53"/>
                <w:sz w:val="22"/>
              </w:rPr>
              <w:t>checkoutTime</w:t>
            </w: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 como propiedades directas además de dentro de </w:t>
            </w:r>
            <w:r>
              <w:rPr>
                <w:shd w:val="clear" w:color="auto" w:fill="efefef"/>
                <w:rFonts w:ascii="Courier" w:hAnsi="Courier" w:eastAsia="Courier"/>
                <w:b w:val="0"/>
                <w:i w:val="0"/>
                <w:color w:val="243B53"/>
                <w:sz w:val="22"/>
              </w:rPr>
              <w:t>makesOffer</w:t>
            </w: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.</w:t>
            </w:r>
          </w:p>
        </w:tc>
        <w:tc>
          <w:tcPr>
            <w:tcW w:type="dxa" w:w="1058"/>
            <w:vMerge/>
            <w:tcBorders/>
          </w:tcPr>
          <w:p/>
        </w:tc>
        <w:tc>
          <w:tcPr>
            <w:tcW w:type="dxa" w:w="105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96" w:lineRule="exact" w:before="10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datePublished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 todas las reseñas para cumplir con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requisitos de Google Review Rich Results.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coordenadas geo en cada atracción turística para mejorar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contexto local.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Determinar si el tipo MobileApplication es necesario en esta página o si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debería moverse a páginas más generales del sitio.</w:t>
      </w:r>
    </w:p>
    <w:p>
      <w:pPr>
        <w:autoSpaceDN w:val="0"/>
        <w:autoSpaceDE w:val="0"/>
        <w:widowControl/>
        <w:spacing w:line="386" w:lineRule="exact" w:before="208" w:after="0"/>
        <w:ind w:left="0" w:right="5616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7. Previsualización Google Rich Results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el esquema actual, Google podría mostrar:</w:t>
      </w:r>
    </w:p>
    <w:p>
      <w:pPr>
        <w:autoSpaceDN w:val="0"/>
        <w:tabs>
          <w:tab w:pos="480" w:val="left"/>
        </w:tabs>
        <w:autoSpaceDE w:val="0"/>
        <w:widowControl/>
        <w:spacing w:line="400" w:lineRule="exact" w:before="62" w:after="0"/>
        <w:ind w:left="0" w:right="4176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Hotel Rich Result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rating (7.8/10, 1162 calificaciones)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 navigation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Review snippets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(limitado por falta de datePublished)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Local Business information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dirección y coordenadas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las mejoras recomendadas, se habilitaría:</w:t>
      </w:r>
    </w:p>
    <w:p>
      <w:pPr>
        <w:autoSpaceDN w:val="0"/>
        <w:tabs>
          <w:tab w:pos="480" w:val="left"/>
        </w:tabs>
        <w:autoSpaceDE w:val="0"/>
        <w:widowControl/>
        <w:spacing w:line="400" w:lineRule="exact" w:before="62" w:after="0"/>
        <w:ind w:left="0" w:right="3744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(con FAQPage completo)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Enhanced Review snippets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Complete Hotel listing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todas las propiedades requeridas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Better local context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atracciones turísticas geoetiquetadas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14. https://stage.pricetravel.com/es/hotel/hotel-tiuna_a104390</w:t>
      </w:r>
    </w:p>
    <w:p>
      <w:pPr>
        <w:sectPr>
          <w:pgSz w:w="12240" w:h="15840"/>
          <w:pgMar w:top="452" w:right="820" w:bottom="674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414" w:lineRule="exact" w:before="30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1316" w:val="left"/>
          <w:tab w:pos="2606" w:val="left"/>
          <w:tab w:pos="3128" w:val="left"/>
          <w:tab w:pos="4382" w:val="left"/>
          <w:tab w:pos="4976" w:val="left"/>
          <w:tab w:pos="5862" w:val="left"/>
          <w:tab w:pos="7544" w:val="left"/>
          <w:tab w:pos="9276" w:val="left"/>
          <w:tab w:pos="9870" w:val="left"/>
          <w:tab w:pos="10390" w:val="left"/>
        </w:tabs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datos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implementado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https://stage.pricetravel.com/es/hotel/hotel-tiuna_a104390 y lo hemos comparado semánticamente contra el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esquema propuesto de referencia. La validación estructural indica que el JSON-LD es válido, pero hemos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identificado diferencias significativas en la estructura semántica que afectan la elegibilidad para Google Rich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Results.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</w:t>
      </w:r>
    </w:p>
    <w:p>
      <w:pPr>
        <w:autoSpaceDN w:val="0"/>
        <w:autoSpaceDE w:val="0"/>
        <w:widowControl/>
        <w:spacing w:line="306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Primero destacamos las entidades según su propiedad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358" w:lineRule="exact" w:before="232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1: Entidades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853"/>
        <w:gridCol w:w="1853"/>
        <w:gridCol w:w="1853"/>
        <w:gridCol w:w="1853"/>
        <w:gridCol w:w="1853"/>
        <w:gridCol w:w="1853"/>
      </w:tblGrid>
      <w:tr>
        <w:trPr>
          <w:trHeight w:hRule="exact" w:val="3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Entidad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90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se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encontraron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hay entidades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reviewCount=0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2: Entidades sin propiedad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Entidad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Tiuna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19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4.4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Tiene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aggregateRating pero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sin reviewCount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tiene propiedades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 rating</w:t>
            </w:r>
          </w:p>
        </w:tc>
      </w:tr>
      <w:tr>
        <w:trPr>
          <w:trHeight w:hRule="exact" w:val="38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BreadcrumbList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BreadcrumbList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4.7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Tiene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aggregateRating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3: Entidades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853"/>
        <w:gridCol w:w="1853"/>
        <w:gridCol w:w="1853"/>
        <w:gridCol w:w="1853"/>
        <w:gridCol w:w="1853"/>
        <w:gridCol w:w="1853"/>
      </w:tblGrid>
      <w:tr>
        <w:trPr>
          <w:trHeight w:hRule="exact" w:val="3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Entidad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88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4.7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reviewCount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ratingCount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iguales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_ima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ge_truncated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críticas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2 entidades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Touris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tAttraction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relevancia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Errores Graves</w:t>
      </w:r>
    </w:p>
    <w:p>
      <w:pPr>
        <w:autoSpaceDN w:val="0"/>
        <w:autoSpaceDE w:val="0"/>
        <w:widowControl/>
        <w:spacing w:line="352" w:lineRule="exact" w:before="14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 se detectaron errores graves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JSON-LD malformado o tipos inválidos de schema.org. Sin embargo,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identificado omisiones críticas: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Falta de propiedad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reviewCount</w:t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 en el aggregateRating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Aunque tiene ratingCount=19,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ausencia de reviewCou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nt puede afecta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 la elegibilidad para rich snippets de reseñas.</w:t>
      </w:r>
    </w:p>
    <w:p>
      <w:pPr>
        <w:autoSpaceDN w:val="0"/>
        <w:autoSpaceDE w:val="0"/>
        <w:widowControl/>
        <w:spacing w:line="296" w:lineRule="exact" w:before="16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Ausencia completa del tipo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El esquema propuesto incluye una sección FAQ completa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está completamente ausente en l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a implem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entación.</w:t>
      </w:r>
    </w:p>
    <w:p>
      <w:pPr>
        <w:autoSpaceDN w:val="0"/>
        <w:autoSpaceDE w:val="0"/>
        <w:widowControl/>
        <w:spacing w:line="296" w:lineRule="exact" w:before="16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Falta de entidades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No se implementan las 2 atracciones turísticas cercanas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especificadas en el esq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uema propuesto.</w:t>
      </w:r>
    </w:p>
    <w:p>
      <w:pPr>
        <w:autoSpaceDN w:val="0"/>
        <w:autoSpaceDE w:val="0"/>
        <w:widowControl/>
        <w:spacing w:line="300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Propiedades críticas del Hotel faltantes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checkinTime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checkoutTime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y el array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.</w:t>
      </w:r>
    </w:p>
    <w:p>
      <w:pPr>
        <w:autoSpaceDN w:val="0"/>
        <w:autoSpaceDE w:val="0"/>
        <w:widowControl/>
        <w:spacing w:line="412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critical</w:t>
      </w:r>
    </w:p>
    <w:p>
      <w:pPr>
        <w:sectPr>
          <w:pgSz w:w="12240" w:h="15840"/>
          <w:pgMar w:top="450" w:right="550" w:bottom="46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La severidad es crítica debido a:</w:t>
      </w:r>
    </w:p>
    <w:p>
      <w:pPr>
        <w:autoSpaceDN w:val="0"/>
        <w:autoSpaceDE w:val="0"/>
        <w:widowControl/>
        <w:spacing w:line="306" w:lineRule="exact" w:before="15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Ausencia completa del tipo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es fundamental para rich snippets de preguntas frecuentes</w:t>
      </w:r>
    </w:p>
    <w:p>
      <w:pPr>
        <w:autoSpaceDN w:val="0"/>
        <w:autoSpaceDE w:val="0"/>
        <w:widowControl/>
        <w:spacing w:line="306" w:lineRule="exact" w:before="94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Falta de entidades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enriquecen el contexto local</w:t>
      </w:r>
    </w:p>
    <w:p>
      <w:pPr>
        <w:autoSpaceDN w:val="0"/>
        <w:autoSpaceDE w:val="0"/>
        <w:widowControl/>
        <w:spacing w:line="302" w:lineRule="exact" w:before="94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Omisión de propiedades esenciales del Hotel como horarios y teléfono</w:t>
      </w:r>
    </w:p>
    <w:p>
      <w:pPr>
        <w:autoSpaceDN w:val="0"/>
        <w:autoSpaceDE w:val="0"/>
        <w:widowControl/>
        <w:spacing w:line="306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Inconsistencia en la propiedad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del aggregateRating del Hotel</w:t>
      </w:r>
    </w:p>
    <w:p>
      <w:pPr>
        <w:autoSpaceDN w:val="0"/>
        <w:autoSpaceDE w:val="0"/>
        <w:widowControl/>
        <w:spacing w:line="414" w:lineRule="exact" w:before="32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Recomendaciones</w:t>
      </w:r>
    </w:p>
    <w:p>
      <w:pPr>
        <w:autoSpaceDN w:val="0"/>
        <w:autoSpaceDE w:val="0"/>
        <w:widowControl/>
        <w:spacing w:line="296" w:lineRule="exact" w:before="20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Agregar el tipo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FAQPage</w:t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 completo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Implementar la sección de preguntas frecuentes con al menos 3-5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preguntas relevante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s sobre 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 hotel, ubicación y servicios.</w:t>
      </w:r>
    </w:p>
    <w:p>
      <w:pPr>
        <w:autoSpaceDN w:val="0"/>
        <w:autoSpaceDE w:val="0"/>
        <w:widowControl/>
        <w:spacing w:line="300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las propiedades faltantes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Agregar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checkinTime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checkoutTime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un array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al menos 3 reseñ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as reales.</w:t>
      </w:r>
    </w:p>
    <w:p>
      <w:pPr>
        <w:autoSpaceDN w:val="0"/>
        <w:autoSpaceDE w:val="0"/>
        <w:widowControl/>
        <w:spacing w:line="296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Implementar entidades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Agregar 2-3 atracciones turísticas cercanas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nombre, descripción y coorde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nadas geográficas.</w:t>
      </w:r>
    </w:p>
    <w:p>
      <w:pPr>
        <w:autoSpaceDN w:val="0"/>
        <w:autoSpaceDE w:val="0"/>
        <w:widowControl/>
        <w:spacing w:line="300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el aggregateRating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Agregar la propiedad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valor igual o mayor a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ratingCount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cumplir con los requisitos de Google.</w:t>
      </w:r>
    </w:p>
    <w:p>
      <w:pPr>
        <w:autoSpaceDN w:val="0"/>
        <w:autoSpaceDE w:val="0"/>
        <w:widowControl/>
        <w:spacing w:line="296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Evaluar la relevancia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Considerar si esta entidad es necesaria en la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del hotel o si debería estar en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páginas específicas 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 la aplicación.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Previsualización en Google Search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Con la implementación actual, </w:t>
      </w:r>
      <w:r>
        <w:rPr>
          <w:rFonts w:ascii="Helvetica" w:hAnsi="Helvetica" w:eastAsia="Helvetica"/>
          <w:b/>
          <w:i w:val="0"/>
          <w:color w:val="243B53"/>
          <w:sz w:val="22"/>
        </w:rPr>
        <w:t>Google probablemente no mostrará rich snippets completos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debido a:</w:t>
      </w:r>
    </w:p>
    <w:p>
      <w:pPr>
        <w:autoSpaceDN w:val="0"/>
        <w:autoSpaceDE w:val="0"/>
        <w:widowControl/>
        <w:spacing w:line="302" w:lineRule="exact" w:before="15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Ausencia de FAQ rich results (requiere FAQPage)</w:t>
      </w:r>
    </w:p>
    <w:p>
      <w:pPr>
        <w:autoSpaceDN w:val="0"/>
        <w:autoSpaceDE w:val="0"/>
        <w:widowControl/>
        <w:spacing w:line="302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AggregateRating incompleto (falta reviewCount)</w:t>
      </w:r>
    </w:p>
    <w:p>
      <w:pPr>
        <w:autoSpaceDN w:val="0"/>
        <w:autoSpaceDE w:val="0"/>
        <w:widowControl/>
        <w:spacing w:line="302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Información incompleta del hotel (falta teléfono, horarios)</w:t>
      </w:r>
    </w:p>
    <w:p>
      <w:pPr>
        <w:autoSpaceDN w:val="0"/>
        <w:autoSpaceDE w:val="0"/>
        <w:widowControl/>
        <w:spacing w:line="302" w:lineRule="exact" w:before="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Para obtener rich snippets completos de hotel con reseñas, calificación estelar y preguntas frecuentes, es </w:t>
      </w:r>
      <w:r>
        <w:rPr>
          <w:rFonts w:ascii="Helvetica" w:hAnsi="Helvetica" w:eastAsia="Helvetica"/>
          <w:b/>
          <w:i w:val="0"/>
          <w:color w:val="243B53"/>
          <w:sz w:val="22"/>
        </w:rPr>
        <w:t>crítico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implementar todas las propiedades faltantes del esquema propuesto.</w:t>
      </w:r>
    </w:p>
    <w:p>
      <w:pPr>
        <w:autoSpaceDN w:val="0"/>
        <w:autoSpaceDE w:val="0"/>
        <w:widowControl/>
        <w:spacing w:line="302" w:lineRule="exact" w:before="15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15. https://stage.pricetravel.com/es/hotel/barcelo-huatulco_a100029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96" w:lineRule="exact" w:before="4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sectPr>
          <w:pgSz w:w="12240" w:h="15840"/>
          <w:pgMar w:top="452" w:right="820" w:bottom="654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https://stage.pricetravel.com/es/hotel/barcelo-huatulco_a100029 que corresponde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al hotel Barceló Huatulco en la plataforma PriceTravel. El esquema detectado contiene 4 tipos principales: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Organization, Hotel, BreadcrumbList y MobileApplication. El esquema es válido según validación estructural,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pero presenta diferencias significativas con el esquema propuesto de referencia.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</w:t>
      </w:r>
    </w:p>
    <w:p>
      <w:pPr>
        <w:autoSpaceDN w:val="0"/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Antes de la comparativa semántica, destacamos el análisis de reviewCount según su instrucción: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1: Tipos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se encontraron tipos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 = 0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2: Tipos sin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aggregateRating presente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https://stage.pricetravel.com/#organiza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BreadcrumbList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arcelo-huatulco_a100029#breadcrumb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3: Tipos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el.com/es/hotel/barcel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o-huatulco_a100029#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874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8.2</w:t>
            </w:r>
          </w:p>
        </w:tc>
      </w:tr>
      <w:tr>
        <w:trPr>
          <w:trHeight w:hRule="exact" w:val="38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4.7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url, logo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más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detalles, availa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bleLanguage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como 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8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che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ckinTime/chec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strings,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@type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turísticas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rating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descripción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Errores Graves</w:t>
      </w:r>
    </w:p>
    <w:p>
      <w:pPr>
        <w:autoSpaceDN w:val="0"/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Hemos detectado los siguientes errores graves: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propuesto incluye un FAQPage completo con 8 preguntas frecuentes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sobre el hotel, mientras que la URL analizada no tiene este tipo. Esto afecta directamente a los Rich Results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Google.</w:t>
      </w:r>
    </w:p>
    <w:p>
      <w:pPr>
        <w:autoSpaceDN w:val="0"/>
        <w:autoSpaceDE w:val="0"/>
        <w:widowControl/>
        <w:spacing w:line="300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Propiedades faltantes en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URL carece de propiedades críticas como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checkinTime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checkoutTime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como strings independientes,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.</w:t>
      </w:r>
    </w:p>
    <w:p>
      <w:pPr>
        <w:autoSpaceDN w:val="0"/>
        <w:autoSpaceDE w:val="0"/>
        <w:widowControl/>
        <w:spacing w:line="298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Estructura de review incompleta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reviews en la URL no incluyen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datePublished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ni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description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(usando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reviewBody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su lugar), mientras que el esquema propue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sto sigue el form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ato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estándar.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critical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severidad es crítica debido a la ausencia completa del tipo FAQPage que es parte fundamental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propuesto, y a la falta de propiedades esenciales del hotel que afectan la capacidad de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mostrar información completa en los resultados de búsqueda.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Recomendaciones</w:t>
      </w:r>
    </w:p>
    <w:p>
      <w:pPr>
        <w:sectPr>
          <w:pgSz w:w="12240" w:h="15840"/>
          <w:pgMar w:top="458" w:right="550" w:bottom="70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 inmediatamente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FAQPage con al menos 5-8 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frecuentes sobre el hotel, siguiendo la estructura del esquema propuesto.</w:t>
      </w:r>
    </w:p>
    <w:p>
      <w:pPr>
        <w:autoSpaceDN w:val="0"/>
        <w:autoSpaceDE w:val="0"/>
        <w:widowControl/>
        <w:spacing w:line="300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propiedades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checkinTime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checkoutTime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propiedades independientes (no dentro de makesOf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fer),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.</w:t>
      </w:r>
    </w:p>
    <w:p>
      <w:pPr>
        <w:autoSpaceDN w:val="0"/>
        <w:autoSpaceDE w:val="0"/>
        <w:widowControl/>
        <w:spacing w:line="300" w:lineRule="exact" w:before="16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estructura de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reviewBody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por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description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agregar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datePublished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 cada review para seguir el estándar sc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hema.org.</w:t>
      </w:r>
    </w:p>
    <w:p>
      <w:pPr>
        <w:autoSpaceDN w:val="0"/>
        <w:autoSpaceDE w:val="0"/>
        <w:widowControl/>
        <w:spacing w:line="298" w:lineRule="exact" w:before="16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si el tipo MobileApplication es relevante para una página de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específico o si debería estar en páginas más generales.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atracciones turísticas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incluir 2-3 tipos TouristAttraction para atracciones cercanas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al hotel, como se muestra en el esquema propuesto.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Previsualización de Resultados en Google</w:t>
      </w:r>
    </w:p>
    <w:p>
      <w:pPr>
        <w:autoSpaceDN w:val="0"/>
        <w:autoSpaceDE w:val="0"/>
        <w:widowControl/>
        <w:spacing w:line="302" w:lineRule="exact" w:before="19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Con el esquema actual, Google podría mostrar:</w:t>
      </w:r>
    </w:p>
    <w:p>
      <w:pPr>
        <w:autoSpaceDN w:val="0"/>
        <w:tabs>
          <w:tab w:pos="480" w:val="left"/>
        </w:tabs>
        <w:autoSpaceDE w:val="0"/>
        <w:widowControl/>
        <w:spacing w:line="400" w:lineRule="exact" w:before="60" w:after="0"/>
        <w:ind w:left="0" w:right="1728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Rich Snippet básico de hotel con rating (8.2/10) y 100 reviews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Breadcrumb navigation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Información de contacto de la organización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el esquema completo (incluyendo FAQPage), Google podría mostrar adicionalmente:</w:t>
      </w:r>
    </w:p>
    <w:p>
      <w:pPr>
        <w:autoSpaceDN w:val="0"/>
        <w:tabs>
          <w:tab w:pos="480" w:val="left"/>
        </w:tabs>
        <w:autoSpaceDE w:val="0"/>
        <w:widowControl/>
        <w:spacing w:line="380" w:lineRule="exact" w:before="80" w:after="0"/>
        <w:ind w:left="0" w:right="0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FAQ rich results con preguntas expandibles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Información completa de check-in/check-out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Indicador de mascotas permitidas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Atracciones turísticas cercanas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FAQPage es especialmente importante ya que puede aparecer como resultado destacado en búsquedas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relacionadas con preguntas sobre el hotel.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16. https://stage.pricetravel.com/es/hotel/barcelo-maya-riviera-todo-inclui </w:t>
      </w:r>
      <w:r>
        <w:rPr>
          <w:rFonts w:ascii="Helvetica" w:hAnsi="Helvetica" w:eastAsia="Helvetica"/>
          <w:b/>
          <w:i w:val="0"/>
          <w:color w:val="334E68"/>
          <w:sz w:val="30"/>
        </w:rPr>
        <w:t>do_a338153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96" w:lineRule="exact" w:before="4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412" w:lineRule="exact" w:before="31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https://stage.pricetravel.com/es/hotel/barcelo-maya-riviera-todo-incluido_a338153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corresponde al hotel Barcelo Maya Riviera - Todo Incluido. El esquema detectado presenta una</w:t>
      </w:r>
    </w:p>
    <w:p>
      <w:pPr>
        <w:sectPr>
          <w:pgSz w:w="12240" w:h="15840"/>
          <w:pgMar w:top="452" w:right="820" w:bottom="47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 válida según schema.org con 4 tipos principales: Organization, Hotel, BreadcrumbList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MobileApplication. Detectamos que el hotel tiene reviewCount = 3, lo que indica que tiene reseñas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disponibles.</w:t>
      </w:r>
    </w:p>
    <w:p>
      <w:pPr>
        <w:autoSpaceDN w:val="0"/>
        <w:autoSpaceDE w:val="0"/>
        <w:widowControl/>
        <w:spacing w:line="496" w:lineRule="exact" w:before="270" w:after="166"/>
        <w:ind w:left="270" w:right="691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2. Análisis de reviewCount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Tabla 1: Hoteles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para esta 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hay hoteles sin reseñas en este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análisis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166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2: Hoteles sin propiedad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para esta 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Todos los hoteles analizados tienen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3: Hoteles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2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/es/hotel/barcelo-maya-rivier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a-todo-incluido_a338153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1163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9.2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heckinTime/ch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directos,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telephone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4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rating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descripción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app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Errores Graves</w:t>
      </w:r>
    </w:p>
    <w:p>
      <w:pPr>
        <w:autoSpaceDN w:val="0"/>
        <w:autoSpaceDE w:val="0"/>
        <w:widowControl/>
        <w:spacing w:line="380" w:lineRule="exact" w:before="11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detectado los siguientes errores graves: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propuesto incluye FAQPage con 8 preguntas frecuentes, mientras que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 analizada no tiene este tipo. Severidad: Critico.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propuesto incluye 2 atracciones turísticas cercanas (Puerto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Cancún y Playa Tortugas), mientras que la URL analizada no tiene este tipo. Severidad: Critico.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Ausencia de telephone en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no tiene número de teléfono definido en el esquema.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Severidad: Leve.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Evaluación de Severidad</w:t>
      </w:r>
    </w:p>
    <w:p>
      <w:pPr>
        <w:autoSpaceDN w:val="0"/>
        <w:autoSpaceDE w:val="0"/>
        <w:widowControl/>
        <w:spacing w:line="380" w:lineRule="exact" w:before="11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critical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tiene deficiencias críticas en la estructura de datos estructurados, específicamente la ausencia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completa de los tipos FAQPage y TouristAttraction que son parte del esquema propuesto.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Previsualización en Búsqueda de Google</w:t>
      </w:r>
    </w:p>
    <w:p>
      <w:pPr>
        <w:autoSpaceDN w:val="0"/>
        <w:tabs>
          <w:tab w:pos="750" w:val="left"/>
        </w:tabs>
        <w:autoSpaceDE w:val="0"/>
        <w:widowControl/>
        <w:spacing w:line="442" w:lineRule="exact" w:before="52" w:after="0"/>
        <w:ind w:left="27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actual podría generar los siguientes resultados enriquecidos: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Hotel Rich Result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Mostraría nombre, calificación (9.2/10), precio ($$), ubicación y fotos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Navegación estructurada: Inicio &gt; Hoteles &gt; Hoteles en Xpu-Ha &gt; Barcelo Maya Riviera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Información de PriceTravel con datos de contacto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Faltarían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Preguntas frecuentes en resultados de búsqueda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Información de atracciones cercanas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Número de teléfono del hotel</w:t>
      </w:r>
    </w:p>
    <w:p>
      <w:pPr>
        <w:autoSpaceDN w:val="0"/>
        <w:autoSpaceDE w:val="0"/>
        <w:widowControl/>
        <w:spacing w:line="412" w:lineRule="exact" w:before="33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FAQPage inmediatamente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al menos 5-8 preguntas frecuentes sobre el hotel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sus respuestas correspondientes. Impacto SEO: Alto.</w:t>
      </w:r>
    </w:p>
    <w:p>
      <w:pPr>
        <w:sectPr>
          <w:pgSz w:w="12240" w:h="15840"/>
          <w:pgMar w:top="458" w:right="550" w:bottom="5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2-3 atracciones turísticas cercanas al hotel con coordenadas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geográficas. Impacto SEO: Medio.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telephone con formato internacional (+52-XXX-XXX-XXXX).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Impacto SEO: Bajo.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makesOffer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actual usa makesOffer con fechas específicas (2026-04-15),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considerar usar checkinTime/checkoutTime genéricos. Impacto SEO: Medio.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Asegurar que reviewCount coincida con el número real de reseñas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mostradas (actualmente 3 vs 1163 ratingCount). Impacto SEO: Medio.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334E68"/>
          <w:sz w:val="30"/>
        </w:rPr>
        <w:t>17. https://stage.pricetravel.com/es/hotel/krystal-beach-acapulco_a100013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Krystal Beach Acapulco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stage.pricetravel.com. Detectamos que la estructura general es válida según schema.org, pero presenta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diferencias significativas con el esquema propuesto como referencia. El hotel cuenta con 63 reseñas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(reviewCount: 63) y un rating de 6.6/10.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Análisis de reviewCount</w:t>
      </w:r>
    </w:p>
    <w:p>
      <w:pPr>
        <w:autoSpaceDN w:val="0"/>
        <w:autoSpaceDE w:val="0"/>
        <w:widowControl/>
        <w:spacing w:line="304" w:lineRule="exact" w:before="84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1: Hoteles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para esta 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</w:tbl>
    <w:p>
      <w:pPr>
        <w:autoSpaceDN w:val="0"/>
        <w:autoSpaceDE w:val="0"/>
        <w:widowControl/>
        <w:spacing w:line="304" w:lineRule="exact" w:before="220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2: Hoteles sin propiedad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para esta 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definido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</w:tbl>
    <w:p>
      <w:pPr>
        <w:autoSpaceDN w:val="0"/>
        <w:autoSpaceDE w:val="0"/>
        <w:widowControl/>
        <w:spacing w:line="304" w:lineRule="exact" w:before="220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3: Hoteles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/es/hotel/krystal-beach-acap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ulco_a100013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63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6.6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919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Tabla Comparativa por @type</w:t>
      </w:r>
    </w:p>
    <w:p>
      <w:pPr>
        <w:sectPr>
          <w:pgSz w:w="12240" w:h="15840"/>
          <w:pgMar w:top="452" w:right="550" w:bottom="56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(directos),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reviews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_ima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ge_truncated,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_amenityFeatu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makesOffer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Simplificar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página</w:t>
            </w:r>
          </w:p>
        </w:tc>
      </w:tr>
    </w:tbl>
    <w:p>
      <w:pPr>
        <w:autoSpaceDN w:val="0"/>
        <w:autoSpaceDE w:val="0"/>
        <w:widowControl/>
        <w:spacing w:line="388" w:lineRule="exact" w:before="428" w:after="0"/>
        <w:ind w:left="270" w:right="8352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Errores Graves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Error Crítico Detectado:</w:t>
      </w:r>
    </w:p>
    <w:p>
      <w:pPr>
        <w:autoSpaceDN w:val="0"/>
        <w:tabs>
          <w:tab w:pos="750" w:val="left"/>
        </w:tabs>
        <w:autoSpaceDE w:val="0"/>
        <w:widowControl/>
        <w:spacing w:line="338" w:lineRule="exact" w:before="122" w:after="0"/>
        <w:ind w:left="270" w:right="288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propuesto incluye un tipo FAQPage que no está presente en la URL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analizada. Este tipo es fundamental para rich results de preguntas frecuentes en Google.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otros errores graves de schema.org o JSON-LD malformado.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critical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severidad es crítica debido a la ausencia completa del tipo FAQPage, que es un componente esencial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del esquema propuesto y ofrece oportunidades significativas de rich results en Google.</w:t>
      </w:r>
    </w:p>
    <w:p>
      <w:pPr>
        <w:autoSpaceDN w:val="0"/>
        <w:autoSpaceDE w:val="0"/>
        <w:widowControl/>
        <w:spacing w:line="342" w:lineRule="exact" w:before="25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6.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 inmediatamente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FAQPage con preguntas frecuentes relevantes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sobre el hotel para obtener rich results en búsquedas.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propiedades faltantes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telephone, petsAllowed, y los campos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checkinTime/checkoutTime como propiedades directas (no solo dentro de makesOffer).</w:t>
      </w:r>
    </w:p>
    <w:p>
      <w:pPr>
        <w:sectPr>
          <w:pgSz w:w="12240" w:h="15840"/>
          <w:pgMar w:top="458" w:right="550" w:bottom="6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coordenadas geo en cada atracción turística para enriquecer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contexto geográfico.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normalizar el rating a escala 1-5 para alinearse con estándares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Google (actualmente usa 0-10).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Determinar si el tipo MobileApplication es relevante para esta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específica de hotel o si debería estar en páginas principales.</w:t>
      </w:r>
    </w:p>
    <w:p>
      <w:pPr>
        <w:autoSpaceDN w:val="0"/>
        <w:autoSpaceDE w:val="0"/>
        <w:widowControl/>
        <w:spacing w:line="386" w:lineRule="exact" w:before="208" w:after="0"/>
        <w:ind w:left="270" w:right="5472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7. Previsualización Google Rich Results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la implementación actual, Google podría mostrar:</w:t>
      </w:r>
    </w:p>
    <w:p>
      <w:pPr>
        <w:autoSpaceDN w:val="0"/>
        <w:tabs>
          <w:tab w:pos="750" w:val="left"/>
        </w:tabs>
        <w:autoSpaceDE w:val="0"/>
        <w:widowControl/>
        <w:spacing w:line="400" w:lineRule="exact" w:before="62" w:after="0"/>
        <w:ind w:left="270" w:right="4176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Hotel rich result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rating, precio, ubicación y fotos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navegación estructural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Atracciones turísticas cercanas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(limitado sin coordenadas)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las mejoras recomendadas, se habilitarían adicionalmente:</w:t>
      </w:r>
    </w:p>
    <w:p>
      <w:pPr>
        <w:autoSpaceDN w:val="0"/>
        <w:tabs>
          <w:tab w:pos="750" w:val="left"/>
        </w:tabs>
        <w:autoSpaceDE w:val="0"/>
        <w:widowControl/>
        <w:spacing w:line="374" w:lineRule="exact" w:before="88" w:after="0"/>
        <w:ind w:left="270" w:right="288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preguntas frecuentes expandibles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Mejor presentación de información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teléfono y políticas de mascotas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Resultados más completos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búsquedas relacionadas con atracciones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Impacto SEO potencial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implementación de FAQPage podría aumentar significativamente la visibilidad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fragmentos destacados para preguntas relacionadas con el hotel.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18. https://stage.pricetravel.com/es/hotel/melia-marina-varadero_a210685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22" w:lineRule="exact" w:before="266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"Domina Marina Varadero"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stage.pricetravel.com. Detectamos que el esquema presenta una estructura válida pero con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respecto al esquema propuesto como referencia. El análisis revela ausencia de elementos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críticos para rich results de Google, específicamente en cuanto a reseñas y calificaciones del hotel.</w:t>
      </w:r>
    </w:p>
    <w:p>
      <w:pPr>
        <w:autoSpaceDN w:val="0"/>
        <w:autoSpaceDE w:val="0"/>
        <w:widowControl/>
        <w:spacing w:line="388" w:lineRule="exact" w:before="206" w:after="168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2. Análisis de reviewCount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Hoteles con reviewCount = 0: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rPr>
          <w:trHeight w:hRule="exact" w:val="8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/es/hotel/melia-marina-vara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dero_a210685#hotel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existe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Sin reseñas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4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2"/>
        <w:ind w:left="0" w:right="0"/>
      </w:pPr>
    </w:p>
    <w:p>
      <w:pPr>
        <w:autoSpaceDN w:val="0"/>
        <w:autoSpaceDE w:val="0"/>
        <w:widowControl/>
        <w:spacing w:line="304" w:lineRule="exact" w:before="0" w:after="166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con reviewCount &gt; 0: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4.7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166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sin propiedad reviewCount: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Observación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melia-marina-varadero_a210685#hotel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incluye aggregateRating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logo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ng, telephone,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_ima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ge_truncated,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_amenityFeatu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re_truncated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aggre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gateRating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reseñas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2 tipos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relevancia</w:t>
            </w:r>
          </w:p>
        </w:tc>
      </w:tr>
    </w:tbl>
    <w:p>
      <w:pPr>
        <w:autoSpaceDN w:val="0"/>
        <w:autoSpaceDE w:val="0"/>
        <w:widowControl/>
        <w:spacing w:line="362" w:lineRule="exact" w:before="454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validación JSON-LD o tipos inválidos de schema.org. Sin embargo,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identificamos deficiencias estructurales críticas: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aggregateRating en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tipo Hotel no incluye la propiedad aggregateRating, esencial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rich results de Google.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Ausencia de reseñas (review)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hay elementos Review asociados al hotel.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Missing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Falta completamente el tipo FAQPage presente en el esquema propuesto.</w:t>
      </w:r>
    </w:p>
    <w:p>
      <w:pPr>
        <w:sectPr>
          <w:pgSz w:w="12240" w:h="15840"/>
          <w:pgMar w:top="572" w:right="550" w:bottom="57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360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critical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ausencia de aggregateRating y reseñas en el tipo Hotel representa una deficiencia crítica para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elegibilidad de rich results en Google Search. Estos elementos son requeridos para mostrar estrellas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calificación y snippets de reseñas en los resultados de búsqueda.</w:t>
      </w:r>
    </w:p>
    <w:p>
      <w:pPr>
        <w:autoSpaceDN w:val="0"/>
        <w:tabs>
          <w:tab w:pos="480" w:val="left"/>
        </w:tabs>
        <w:autoSpaceDE w:val="0"/>
        <w:widowControl/>
        <w:spacing w:line="410" w:lineRule="exact" w:before="184" w:after="0"/>
        <w:ind w:left="0" w:right="38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6. Previsualización de Resultados en Google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Basándonos en el esquema actual, en Google Search se mostraría: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Nombre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Hotel Domina Marina Varadero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Ubicación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Varadero, Matanzas, Cuba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Calificación estelar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5 estrellas (de starRating)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Rango de precios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$$ (priceRange)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Elementos faltantes para rich results completos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Calificación promedio de usuarios (sin aggregateRating)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Número de reseñas (sin reviewCount)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Snippets de reseñas individuales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Preguntas frecuentes expandibles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Horarios de check-in/check-out</w:t>
      </w:r>
    </w:p>
    <w:p>
      <w:pPr>
        <w:autoSpaceDN w:val="0"/>
        <w:autoSpaceDE w:val="0"/>
        <w:widowControl/>
        <w:spacing w:line="344" w:lineRule="exact" w:before="23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7.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aggregateRating al tipo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ratingValue, bestRating, worstRating, ratingCount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reviewCount con valores reales.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reseñas (review)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al menos 3-5 elementos Review con author, datePublished,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description y reviewRating.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Crear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Desarrollar sección de preguntas frecuentes con schema FAQPage para mejorar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featured snippets.</w:t>
      </w:r>
    </w:p>
    <w:p>
      <w:pPr>
        <w:autoSpaceDN w:val="0"/>
        <w:autoSpaceDE w:val="0"/>
        <w:widowControl/>
        <w:spacing w:line="380" w:lineRule="exact" w:before="8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telephone, checkinTime, checkoutTime y petsAllowed.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Determinar si este tipo es relevante para la página o si debería eliminarse. </w:t>
      </w:r>
      <w:r>
        <w:rPr>
          <w:rFonts w:ascii="Helvetica" w:hAnsi="Helvetica" w:eastAsia="Helvetica"/>
          <w:b/>
          <w:i w:val="0"/>
          <w:color w:val="243B53"/>
          <w:sz w:val="22"/>
        </w:rPr>
        <w:t>Impacto SEO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implementación de aggregateRating y reseñas podría incrementar significativamente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CTR en resultados de búsqueda al mostrar estrellas y snippets de reseñas, mejorando la visibilidad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credibilidad del hotel.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19. https://stage.pricetravel.com/es/hotel/los-angeles-locos-de-tenacatita_ </w:t>
      </w:r>
      <w:r>
        <w:rPr>
          <w:rFonts w:ascii="Helvetica" w:hAnsi="Helvetica" w:eastAsia="Helvetica"/>
          <w:b/>
          <w:i w:val="0"/>
          <w:color w:val="334E68"/>
          <w:sz w:val="30"/>
        </w:rPr>
        <w:t>a100092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sectPr>
          <w:pgSz w:w="12240" w:h="15840"/>
          <w:pgMar w:top="452" w:right="820" w:bottom="576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30" w:lineRule="exact" w:before="258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"Los Ángeles Locos de Tenacatita"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stage.pricetravel.com. El esquema presenta una estructura válida de JSON-LD con 4 tipos principales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detectados. Destacamos que este hotel tiene </w:t>
      </w:r>
      <w:r>
        <w:rPr>
          <w:rFonts w:ascii="Helvetica" w:hAnsi="Helvetica" w:eastAsia="Helvetica"/>
          <w:b/>
          <w:i w:val="0"/>
          <w:color w:val="243B53"/>
          <w:sz w:val="22"/>
        </w:rPr>
        <w:t>reviewCount: 4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, lo que indica que tiene reseñas activas.</w:t>
      </w:r>
    </w:p>
    <w:p>
      <w:pPr>
        <w:autoSpaceDN w:val="0"/>
        <w:autoSpaceDE w:val="0"/>
        <w:widowControl/>
        <w:spacing w:line="388" w:lineRule="exact" w:before="204" w:after="166"/>
        <w:ind w:left="270" w:right="6912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2. Análisis de reviewCount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Tabla 1: Hoteles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 en esta validación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Sin reseñas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2: Hoteles sin propiedad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 en esta validación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definido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Propiedad ausente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3: Hoteles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/es/hotel/los-angeles-locos-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de-tenacatita_a100092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200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6.8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tipo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2 tipos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turísticas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relevancia</w:t>
            </w:r>
          </w:p>
        </w:tc>
      </w:tr>
    </w:tbl>
    <w:p>
      <w:pPr>
        <w:autoSpaceDN w:val="0"/>
        <w:autoSpaceDE w:val="0"/>
        <w:widowControl/>
        <w:spacing w:line="382" w:lineRule="exact" w:before="43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detectado los siguientes errores graves: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propuesto incluye FAQPage con 8 preguntas frecuentes, mientras que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 analizada no implementa este tipo. Severidad: Critico.</w:t>
      </w:r>
    </w:p>
    <w:p>
      <w:pPr>
        <w:autoSpaceDN w:val="0"/>
        <w:autoSpaceDE w:val="0"/>
        <w:widowControl/>
        <w:spacing w:line="340" w:lineRule="exact" w:before="12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Ausencia de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de referencia incluye 2 tipos TouristAttraction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atracciones cercanas, que están completamente ausentes en la URL analizada. Severidad: Critico.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Propiedades faltantes en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incluyen telephone, checkinTime, checkoutTime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propiedades directas del Hotel (aunque checkinTime/checkoutTime están en makesOffer). Severidad: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Warning.</w:t>
      </w:r>
    </w:p>
    <w:p>
      <w:pPr>
        <w:autoSpaceDN w:val="0"/>
        <w:autoSpaceDE w:val="0"/>
        <w:widowControl/>
        <w:spacing w:line="382" w:lineRule="exact" w:before="21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critical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severidad es crítica debido a la ausencia completa de tipos importantes como FAQPage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TouristAttraction, que son esenciales para resultados enriquecidos de Google.</w:t>
      </w:r>
    </w:p>
    <w:p>
      <w:pPr>
        <w:autoSpaceDN w:val="0"/>
        <w:autoSpaceDE w:val="0"/>
        <w:widowControl/>
        <w:spacing w:line="344" w:lineRule="exact" w:before="250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6.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 inmediatamente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al menos 5-8 preguntas frecuentes relevantes para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hotel, siguiendo el formato del esquema propuesto.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2-3 atracciones turísticas cercanas con coordenadas geográficas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descripciones.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propiedades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telephone como propiedad directa del Hotel, además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checkinTime y checkoutTime en formato estándar (no solo en makesOffer).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si el tipo MobileApplication es realmente necesario para 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página o si debería eliminarse para simplificar el esquema.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Mantener estructura de reseñas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actual tiene reviewCount: 4, lo cual es positivo. Continuar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actualizando las reseñas periódicamente.</w:t>
      </w:r>
    </w:p>
    <w:p>
      <w:pPr>
        <w:autoSpaceDN w:val="0"/>
        <w:tabs>
          <w:tab w:pos="750" w:val="left"/>
        </w:tabs>
        <w:autoSpaceDE w:val="0"/>
        <w:widowControl/>
        <w:spacing w:line="416" w:lineRule="exact" w:before="178" w:after="0"/>
        <w:ind w:left="270" w:right="5472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7. Previsualización en Búsqueda de Google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la implementación actual, Google podría mostrar: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Rating de 6.8/10 con 200 valoraciones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4 reseñas visibles</w:t>
      </w:r>
    </w:p>
    <w:p>
      <w:pPr>
        <w:sectPr>
          <w:pgSz w:w="12240" w:h="15840"/>
          <w:pgMar w:top="458" w:right="550" w:bottom="5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tabs>
          <w:tab w:pos="750" w:val="left"/>
        </w:tabs>
        <w:autoSpaceDE w:val="0"/>
        <w:widowControl/>
        <w:spacing w:line="376" w:lineRule="exact" w:before="0" w:after="0"/>
        <w:ind w:left="270" w:right="6192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Información de ubicación y coordenadas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Rango de precios ($$)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Estrellas (4/5)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Faltarían para resultados más enriquecidos:</w:t>
      </w:r>
    </w:p>
    <w:p>
      <w:pPr>
        <w:autoSpaceDN w:val="0"/>
        <w:tabs>
          <w:tab w:pos="750" w:val="left"/>
        </w:tabs>
        <w:autoSpaceDE w:val="0"/>
        <w:widowControl/>
        <w:spacing w:line="400" w:lineRule="exact" w:before="58" w:after="0"/>
        <w:ind w:left="270" w:right="5760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Preguntas frecuentes en el snippet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Atracciones cercanas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Información de contacto telefónico directa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Horarios de check-in/check-out en el snippet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20. https://stage.pricetravel.com/es/hotel/crown-paradise-club-cancun_a1 </w:t>
      </w:r>
      <w:r>
        <w:rPr>
          <w:rFonts w:ascii="Helvetica" w:hAnsi="Helvetica" w:eastAsia="Helvetica"/>
          <w:b/>
          <w:i w:val="0"/>
          <w:color w:val="334E68"/>
          <w:sz w:val="30"/>
        </w:rPr>
        <w:t>00165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Crown Paradise Club Cancún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stage.pricetravel.com. La validación estructural indica que el JSON-LD es válido, pero hemos identificado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diferencias significativas con el esquema propuesto de referencia. El hotel cuenta con 43 reseñas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(reviewCount: 43) y un rating agregado de 7.2/10.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 ID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para esta URL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 ID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100165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Crown Paradise Club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Cancún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43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2925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7.2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propiedad reviewCount</w:t>
      </w:r>
    </w:p>
    <w:p>
      <w:pPr>
        <w:sectPr>
          <w:pgSz w:w="12240" w:h="15840"/>
          <w:pgMar w:top="452" w:right="550" w:bottom="62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 ID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para esta 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array, logo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directas),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turísticas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rating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descripción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396" w:lineRule="exact" w:before="5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validación JSON-LD o tipos inválidos de schema.org. Sin embargo,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identificamos omisiones críticas de tipos de esquema.</w:t>
      </w:r>
    </w:p>
    <w:p>
      <w:pPr>
        <w:autoSpaceDN w:val="0"/>
        <w:autoSpaceDE w:val="0"/>
        <w:widowControl/>
        <w:spacing w:line="496" w:lineRule="exact" w:before="270" w:after="0"/>
        <w:ind w:left="270" w:right="691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critical</w:t>
      </w:r>
    </w:p>
    <w:p>
      <w:pPr>
        <w:sectPr>
          <w:pgSz w:w="12240" w:h="15840"/>
          <w:pgMar w:top="458" w:right="550" w:bottom="53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severidad es crítica debido a la ausencia completa del tipo FAQPage, que es esencial para rich results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hoteles en Google, y la falta de propiedades clave como telephone y petsAllowed en el esquema Hotel.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Recomendaciones</w:t>
      </w:r>
    </w:p>
    <w:p>
      <w:pPr>
        <w:autoSpaceDN w:val="0"/>
        <w:autoSpaceDE w:val="0"/>
        <w:widowControl/>
        <w:spacing w:line="298" w:lineRule="exact" w:before="1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un esquema FAQPage con preguntas frecuentes sobre el hotel,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ubicación, servicios y políticas. Esto es crítico para rich results.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propiedades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telephone, petsAllowed, checkinTime y checkoutTime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propiedades directas del objeto Hotel.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Asegurar que bestRating y worstRating sean consistentes (5 y 1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respectivamente) según el estándar de Google.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Determinar si el esquema MobileApplication es relevante para una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hotel específico o debería estar en páginas generales.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esquemas para atracciones turísticas cercanas para mejorar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contexto local.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Previsualización de Rich Results</w:t>
      </w:r>
    </w:p>
    <w:p>
      <w:pPr>
        <w:autoSpaceDN w:val="0"/>
        <w:tabs>
          <w:tab w:pos="480" w:val="left"/>
        </w:tabs>
        <w:autoSpaceDE w:val="0"/>
        <w:widowControl/>
        <w:spacing w:line="414" w:lineRule="exact" w:before="78" w:after="0"/>
        <w:ind w:left="0" w:right="40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Con la implementación actual, Google podría mostrar: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Rich result de Hotel con rating (7.2/10)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Breadcrumb navigation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Información de ubicación y amenidades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las mejoras recomendadas, se habilitaría: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Rich result de FAQ (preguntas y respuestas destacadas)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Información completa de contacto y políticas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Mejor posicionamiento para búsquedas específicas de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21. https://stage.pricetravel.com/es/hotel/temptation-cancun-resort-all-inc </w:t>
      </w:r>
      <w:r>
        <w:rPr>
          <w:rFonts w:ascii="Helvetica" w:hAnsi="Helvetica" w:eastAsia="Helvetica"/>
          <w:b/>
          <w:i w:val="0"/>
          <w:color w:val="334E68"/>
          <w:sz w:val="30"/>
        </w:rPr>
        <w:t>lusive_a241891</w:t>
      </w:r>
    </w:p>
    <w:p>
      <w:pPr>
        <w:autoSpaceDN w:val="0"/>
        <w:autoSpaceDE w:val="0"/>
        <w:widowControl/>
        <w:spacing w:line="460" w:lineRule="exact" w:before="36" w:after="0"/>
        <w:ind w:left="0" w:right="2016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Hotel</w:t>
      </w:r>
    </w:p>
    <w:p>
      <w:pPr>
        <w:autoSpaceDN w:val="0"/>
        <w:autoSpaceDE w:val="0"/>
        <w:widowControl/>
        <w:spacing w:line="342" w:lineRule="exact" w:before="244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Hemos analizado el esquema de datos estructurados del hotel "Temptation Cancun Resort - All Inclusive -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Adults Only" en la URL stage de PriceTravel. Detectamos que la estructura JSON-LD es válida según</w:t>
      </w:r>
    </w:p>
    <w:p>
      <w:pPr>
        <w:sectPr>
          <w:pgSz w:w="12240" w:h="15840"/>
          <w:pgMar w:top="452" w:right="820" w:bottom="49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schema.org, pero presenta diferencias significativas respecto al esquema propuesto de referencia,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particularmente en la ausencia de elementos críticos para Google Rich Results.</w:t>
      </w:r>
    </w:p>
    <w:p>
      <w:pPr>
        <w:autoSpaceDN w:val="0"/>
        <w:autoSpaceDE w:val="0"/>
        <w:widowControl/>
        <w:spacing w:line="388" w:lineRule="exact" w:before="206" w:after="166"/>
        <w:ind w:left="270" w:right="6624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2. Análisis de reviewCount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Tabla 1: Elementos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ID/Elemento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#hotel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 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 ratingCount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166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2: Elementos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ID/Elemento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3: Elementos sin reviewCount definido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ID/Elemento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#organization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BreadcrumbList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#breadcrumb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contactPoint.a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vailableLangu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string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contactPoint.a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vailableLangu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array,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de ava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ilableLanguag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ng, telephone,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aggre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gateRating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obligatorios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item.item sin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@type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item.item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consistencia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propuesta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existe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existen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atractivos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turísticos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aggregate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Errores Graves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Errores Críticos Detectados: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aggregateRating en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del hotel no incluye la propiedad aggregateRating,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 esencial para mostrar estrellas en los resultados de búsqueda de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Ausencia de review en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incluyen reseñas individuales (review), lo que limita el potencial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rich snippets.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implementa el tipo FAQPage, que podría generar rich results de 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frecuentes.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checkinTime/checkoutTime en formato incorrecto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En la URL están en formato fecha completa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(2026-04-15 15:00) en lugar del formato horario simple (15:00) como en la propuesta.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de JSON-LD malformado o tipos inválidos de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critical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Justificación: La ausencia de aggregateRating y review en el tipo Hotel representa una omisión crítica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impide la visualización de estrellas y reseñas en los resultados de búsqueda de Google, afectando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directamente la visibilidad y el CTR.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 Previsualización Google Rich Results</w:t>
      </w:r>
    </w:p>
    <w:p>
      <w:pPr>
        <w:autoSpaceDN w:val="0"/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Basado en el esquema actual, Google podría mostrar:</w:t>
      </w:r>
    </w:p>
    <w:p>
      <w:pPr>
        <w:autoSpaceDN w:val="0"/>
        <w:autoSpaceDE w:val="0"/>
        <w:widowControl/>
        <w:spacing w:line="304" w:lineRule="exact" w:before="15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Hotel sin estrellas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Al no tener aggregateRating, no se mostrarán calificaciones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Correctamente estructurados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Imágenes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Galería extensa bien implementada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Precio y disponibilidad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Información de oferta presente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Falta FAQ rich result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aparecerán preguntas frecuentes expandibles</w:t>
      </w:r>
    </w:p>
    <w:p>
      <w:pPr>
        <w:autoSpaceDN w:val="0"/>
        <w:autoSpaceDE w:val="0"/>
        <w:widowControl/>
        <w:spacing w:line="358" w:lineRule="exact" w:before="21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7.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aggregateRating al tipo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ratingValue, bestRating, worstRating, ratingCount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y reviewCount con valores reales del hotel.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reseñas individuales (review)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al menos 3-5 reseñas con author, datePublished,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description y reviewRating.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Crear sección de preguntas frecuentes con 5-8 preguntas relevantes sobre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hotel.</w:t>
      </w:r>
    </w:p>
    <w:p>
      <w:pPr>
        <w:sectPr>
          <w:pgSz w:w="12240" w:h="15840"/>
          <w:pgMar w:top="458" w:right="550" w:bottom="5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formato de checkinTime/checkoutTime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a formato "15:00" en lugar de fecha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completa.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si este tipo es relevante para una página de hotel o moverlo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páginas de aplicación.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Impacto SEO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recomendaciones 1 y 2 son críticas para mejorar el CTR en resultados de búsqueda,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mientras que la 3 puede generar rich results adicionales que aumenten la visibilidad.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22.</w:t>
      </w: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https://stage.pricetravel.com/es/hotel/riu-ventura-all-inclusive_a556435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"Riu Ventura - All Inclusive" en la URL stage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PriceTravel. El análisis revela que el esquema es válido estructuralmente pero presenta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con el esquema propuesto como referencia, particularmente en la ausencia de elementos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críticos para rich results de Google.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</w:t>
      </w:r>
    </w:p>
    <w:p>
      <w:pPr>
        <w:autoSpaceDN w:val="0"/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Primero, como solicitado, destacamos el análisis de reviewCount en los diferentes elementos del esquema: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1: Elementos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Elemento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Ubicación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Riu Ventura - All Inclusive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tiene aggregateRating ni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2: Elementos sin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Elemento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Ubicación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PriceTravel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BreadcrumbList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 atracciones turísticas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</w:tr>
      <w:tr>
        <w:trPr>
          <w:trHeight w:hRule="exact" w:val="62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App PriceTravel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Tiene aggregateRating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reviewCount=3574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2"/>
        <w:ind w:left="0" w:right="0"/>
      </w:pPr>
    </w:p>
    <w:p>
      <w:pPr>
        <w:autoSpaceDN w:val="0"/>
        <w:autoSpaceDE w:val="0"/>
        <w:widowControl/>
        <w:spacing w:line="358" w:lineRule="exact" w:before="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3: Elementos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Elemento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Ubicación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PriceTravel App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aggregateRating.reviewCou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nt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Observación crítica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elemento principal Hotel NO tiene reviewCount, lo cual es un problema grave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rich results de Google.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ng, 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aggre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gateRating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atracciones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Todo el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 Mobi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leApplication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Errores Graves</w:t>
      </w:r>
    </w:p>
    <w:p>
      <w:pPr>
        <w:autoSpaceDN w:val="0"/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Hemos detectado los siguientes errores graves: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aggregateRating en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elemento Hotel no incluye aggregateRating ni reviewCount, lo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cual es crítico para rich results de hoteles en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reviews individuales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hay elementos Review dentro del Hotel, perdiendo la oportunidad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mostrar testimonios.</w:t>
      </w:r>
    </w:p>
    <w:p>
      <w:pPr>
        <w:sectPr>
          <w:pgSz w:w="12240" w:h="15840"/>
          <w:pgMar w:top="690" w:right="550" w:bottom="7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Ausencia completa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propuesto incluye FAQPage que mejora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significativamente los rich results, pero está ausente en la URL analizada.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checkinTime/checkoutTime en formato incorrecto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En la URL están en makesOffer con fechas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específicas, mientras que en la propuesta están como horas generales en el Hotel.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Evaluación de Severidad</w:t>
      </w:r>
    </w:p>
    <w:p>
      <w:pPr>
        <w:autoSpaceDN w:val="0"/>
        <w:tabs>
          <w:tab w:pos="480" w:val="left"/>
        </w:tabs>
        <w:autoSpaceDE w:val="0"/>
        <w:widowControl/>
        <w:spacing w:line="430" w:lineRule="exact" w:before="66" w:after="0"/>
        <w:ind w:left="0" w:right="1296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critical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severidad es crítica debido a: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Ausencia de aggregateRating y reviews en el elemento Hotel (requisito para rich results)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Falta de FAQPage completo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Estructura de checkin/checkout no optimizada para schema.org</w:t>
      </w:r>
    </w:p>
    <w:p>
      <w:pPr>
        <w:autoSpaceDN w:val="0"/>
        <w:autoSpaceDE w:val="0"/>
        <w:widowControl/>
        <w:spacing w:line="412" w:lineRule="exact" w:before="33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Recomendaciones</w:t>
      </w:r>
    </w:p>
    <w:p>
      <w:pPr>
        <w:autoSpaceDN w:val="0"/>
        <w:autoSpaceDE w:val="0"/>
        <w:widowControl/>
        <w:spacing w:line="298" w:lineRule="exact" w:before="1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aggregateRating al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ratingValue, bestRating, worstRating, ratingCount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reviewCount con valores reales.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Incorporar reviews individuales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al menos 3 elementos Review con author, datePublished,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description y reviewRating.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Crear sección de preguntas frecuentes con al menos 5-8 preguntas relevantes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sobre el hotel.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Mover checkinTime/checkoutTime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Colocar estos atributos directamente en el elemento Hotel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formato "15:00" y "12:00".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al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Incluir número de teléfono del establecimiento.</w:t>
      </w:r>
    </w:p>
    <w:p>
      <w:pPr>
        <w:autoSpaceDN w:val="0"/>
        <w:autoSpaceDE w:val="0"/>
        <w:widowControl/>
        <w:spacing w:line="412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Previsualización Google Rich Results</w:t>
      </w:r>
    </w:p>
    <w:p>
      <w:pPr>
        <w:autoSpaceDN w:val="0"/>
        <w:tabs>
          <w:tab w:pos="480" w:val="left"/>
        </w:tabs>
        <w:autoSpaceDE w:val="0"/>
        <w:widowControl/>
        <w:spacing w:line="402" w:lineRule="exact" w:before="9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Con el esquema actual, Google probablemente mostrará: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Snippet básico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Nombre, descripción, precio, estrellas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NO mostrará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Calificación con estrellas, reseñas, preguntas frecuentes expandibles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Pérdida de visibilidad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Menor CTR debido a falta de rich results completos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las correcciones propuestas, se podría obtener: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Hotel rich result completo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Con calificación, reseñas, FAQ expandible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Mejor posicionamiento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Mayor relevancia para búsquedas de hoteles en Cancún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Mayor CTR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Resultados más atractivos y completos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Impacto SEO estimado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implementación completa podría mejorar el CTR en un 15-25%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búsquedas de hoteles en la zona.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sectPr>
          <w:pgSz w:w="12240" w:h="15840"/>
          <w:pgMar w:top="452" w:right="820" w:bottom="48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23. https://stage.pricetravel.com/es/hotel/las-brisas-huatulco_a100339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414" w:lineRule="exact" w:before="30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"Las Brisas Huatulco All Inclusive"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stage.pricetravel.com. El esquema detectado presenta una estructura básica de Hotel con información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completa, pero identificamos diferencias significativas respecto al esquema propuesto como referencia.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actual incluye tipos adicionales como MobileApplication y carece de elementos importantes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FAQPage y TouristAttraction.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</w:t>
      </w:r>
    </w:p>
    <w:p>
      <w:pPr>
        <w:autoSpaceDN w:val="0"/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Primero, analizamos la situación de reviewCount en el esquema detectado: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1: Hoteles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8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 xml:space="preserve">No se encontraron hoteles </w:t>
            </w: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con reviewCount = 0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2: Hoteles sin propiedad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8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 xml:space="preserve">No se encontraron hoteles </w:t>
            </w: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 xml:space="preserve">sin propiedad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reviewCount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3: Hoteles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8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/es/hotel/las-brisas-huatulco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_a100339#hotel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67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957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Observación: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El hotel analizado tiene reviewCount = 67 y ratingCount = 957, lo que indica una buena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cantidad de reseñas. Sin embargo, el MobileApplication también incluye reviewCount, lo cual es apropiado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ese tipo de entidad.</w:t>
      </w:r>
    </w:p>
    <w:p>
      <w:pPr>
        <w:sectPr>
          <w:pgSz w:w="12240" w:h="15840"/>
          <w:pgMar w:top="450" w:right="550" w:bottom="6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de ava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ilableLanguag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heckinTime/ch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strings,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reference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_ima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ge_truncated,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_amenityFeatu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makesOffer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rich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results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explícito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Ok, 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válida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2 entradas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turísticas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Touris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tAttraction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contexto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local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rating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descripción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Ok, valor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Errores Graves</w:t>
      </w:r>
    </w:p>
    <w:p>
      <w:pPr>
        <w:autoSpaceDN w:val="0"/>
        <w:autoSpaceDE w:val="0"/>
        <w:widowControl/>
        <w:spacing w:line="354" w:lineRule="exact" w:before="14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detectado los siguientes errores graves: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propuesto incluye FAQPage con 8 preguntas frecuentes, mientras que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analizada no implementa este tipo. Esto afecta directamente la posibilidad de obtener rich results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preguntas frecuentes en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Ausencia de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incluyen entidades TouristAttraction que proporcionen contexto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sobre atracciones cercanas al hotel, lo cual es valioso para SEO local.</w:t>
      </w:r>
    </w:p>
    <w:p>
      <w:pPr>
        <w:autoSpaceDN w:val="0"/>
        <w:autoSpaceDE w:val="0"/>
        <w:widowControl/>
        <w:spacing w:line="300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Propiedades faltantes en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incluyen propiedades importantes como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, que son relevantes para usuarios y motores de búsqueda.</w:t>
      </w:r>
    </w:p>
    <w:p>
      <w:pPr>
        <w:sectPr>
          <w:pgSz w:w="12240" w:h="15840"/>
          <w:pgMar w:top="450" w:right="550" w:bottom="82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Evaluación de Severidad</w:t>
      </w:r>
    </w:p>
    <w:p>
      <w:pPr>
        <w:autoSpaceDN w:val="0"/>
        <w:autoSpaceDE w:val="0"/>
        <w:widowControl/>
        <w:spacing w:line="352" w:lineRule="exact" w:before="14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critical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severidad es crítica debido a la ausencia completa de tipos importantes como FAQPage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TouristAttraction, que son componentes esenciales del esquema propuesto y tienen impacto directo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visibilidad en resultados enriquecidos de Google.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Recomendaciones</w:t>
      </w:r>
    </w:p>
    <w:p>
      <w:pPr>
        <w:autoSpaceDN w:val="0"/>
        <w:autoSpaceDE w:val="0"/>
        <w:widowControl/>
        <w:spacing w:line="300" w:lineRule="exact" w:before="198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 inmediatamente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FAQPage con al menos 5-8 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frecuentes sobre el hotel, servicios, políticas y ubicación. Esto puede generar rich results específicos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2-3 atracciones turísticas cercanas al hotel con coordenadas geo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descripciones para mejorar el contexto local y SEO.</w:t>
      </w:r>
    </w:p>
    <w:p>
      <w:pPr>
        <w:autoSpaceDN w:val="0"/>
        <w:autoSpaceDE w:val="0"/>
        <w:widowControl/>
        <w:spacing w:line="296" w:lineRule="exact" w:before="16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propiedades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las propiedades faltantes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proporcionar información completa a usuarios y motores de búsqueda.</w:t>
      </w:r>
    </w:p>
    <w:p>
      <w:pPr>
        <w:autoSpaceDN w:val="0"/>
        <w:autoSpaceDE w:val="0"/>
        <w:widowControl/>
        <w:spacing w:line="296" w:lineRule="exact" w:before="16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formatos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Ajustar el formato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availableLanguage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Organization para que sea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consistente con el esquema propuesto.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Mantener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Conservar el tipo MobileApplication ya que agrega valor y muestra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información de la app de PriceTravel, pero asegurarse de que no duplique información del hotel.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Previsualización de Resultados en Google</w:t>
      </w:r>
    </w:p>
    <w:p>
      <w:pPr>
        <w:autoSpaceDN w:val="0"/>
        <w:tabs>
          <w:tab w:pos="480" w:val="left"/>
        </w:tabs>
        <w:autoSpaceDE w:val="0"/>
        <w:widowControl/>
        <w:spacing w:line="402" w:lineRule="exact" w:before="9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Con el esquema actual, Google podría mostrar: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Rich result de hotel con calificación (8.8/10)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Breadcrumbs de navegación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Información básica de ubicación y precios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las mejoras recomendadas, se habilitaría: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Rich result de FAQ con preguntas expandibles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Mejor contexto local con atracciones cercanas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Información más completa para snippets mejorados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Posibilidad de aparecer en búsquedas específicas de preguntas frecuentes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actual es válido técnicamente pero pierde oportunidades significativas de rich results al omitir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componentes clave del esquema propuesto.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24. https://stage.pricetravel.com/es/hotel/riu-vallarta_a100666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sectPr>
          <w:pgSz w:w="12240" w:h="15840"/>
          <w:pgMar w:top="450" w:right="820" w:bottom="536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4" w:lineRule="exact" w:before="30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1508" w:val="left"/>
          <w:tab w:pos="2992" w:val="left"/>
          <w:tab w:pos="3704" w:val="left"/>
          <w:tab w:pos="5150" w:val="left"/>
          <w:tab w:pos="5936" w:val="left"/>
          <w:tab w:pos="7016" w:val="left"/>
          <w:tab w:pos="8892" w:val="left"/>
          <w:tab w:pos="9678" w:val="left"/>
          <w:tab w:pos="10390" w:val="left"/>
        </w:tabs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datos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https://stage.pricetravel.com/es/hotel/riu-vallarta_a100666, correspondiente al hotel Riu Vallarta - All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Inclusive. El análisis revela una implementación sólida de Schema.org con múltiples tipos estructurados,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incluyendo Organization, Hotel, BreadcrumbList, TouristAttraction y MobileApplication. La validación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estructural indica que el JSON-LD es válido sin errores críticos.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</w:t>
      </w:r>
    </w:p>
    <w:p>
      <w:pPr>
        <w:autoSpaceDN w:val="0"/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Siguiendo la instrucción específica del usuario, presentamos el análisis de las rutas según su reviewCount: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1: Rutas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PriceTravel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243B53"/>
          <w:sz w:val="22"/>
        </w:rPr>
        <w:t>Observación: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El MobileApplication tiene reviewCount &gt; 0, por lo que no hay rutas con reviewCount = 0 en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este esquema.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2: Rutas sin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/#organization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 Patrón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La Casona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Starbucks- Bucerias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Playa Norte de Nuevo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Vallarta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Playa de la bahía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Bucerías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Playa Vidanta Nuevo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Vallarta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Aeropuerto Lic. Gustavo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Díaz Ordaz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3: Rutas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el.com/es/hotel/riu-val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larta_a100666#hotel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33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2593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8.4</w:t>
            </w:r>
          </w:p>
        </w:tc>
      </w:tr>
      <w:tr>
        <w:trPr>
          <w:trHeight w:hRule="exact" w:val="38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PriceTravel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4.7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directas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_ima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ge_truncated,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valores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diferentes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necesidad</w:t>
            </w:r>
          </w:p>
        </w:tc>
      </w:tr>
    </w:tbl>
    <w:p>
      <w:pPr>
        <w:autoSpaceDN w:val="0"/>
        <w:autoSpaceDE w:val="0"/>
        <w:widowControl/>
        <w:spacing w:line="388" w:lineRule="exact" w:before="59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 en términos de tipos inválidos o JSON-LD malformado.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embargo, identificamos una omisión significativa: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Error Crítico: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Falta implementación completa del tipo FAQPage que está presente en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propuesto. Este tipo es esencial para generar resultados enriquecidos de preguntas frecuentes en Google.</w:t>
      </w:r>
    </w:p>
    <w:p>
      <w:pPr>
        <w:autoSpaceDN w:val="0"/>
        <w:autoSpaceDE w:val="0"/>
        <w:widowControl/>
        <w:spacing w:line="496" w:lineRule="exact" w:before="270" w:after="0"/>
        <w:ind w:left="270" w:right="691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sectPr>
          <w:pgSz w:w="12240" w:h="15840"/>
          <w:pgMar w:top="458" w:right="550" w:bottom="79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sólida pero con diferencias significativas respecto al esquema propuesto,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particularmente la ausencia del FAQPage que impacta directamente en la generación de rich results.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Previsualización de Resultados en Google</w:t>
      </w:r>
    </w:p>
    <w:p>
      <w:pPr>
        <w:autoSpaceDN w:val="0"/>
        <w:autoSpaceDE w:val="0"/>
        <w:widowControl/>
        <w:spacing w:line="460" w:lineRule="exact" w:before="34" w:after="0"/>
        <w:ind w:left="0" w:right="302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Basándonos en el esquema actual, Google podría mostrar: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Hotel Rich Result: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calificación (8.4/10), precio ($$), ubicación y fotos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navegación jerárquica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Organization Knowledge Panel: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Información de PriceTravel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Mobile App Rich Result: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la aplicación de PriceTravel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Faltaría: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FAQ rich results debido a la ausencia del tipo FAQPage.</w:t>
      </w:r>
    </w:p>
    <w:p>
      <w:pPr>
        <w:autoSpaceDN w:val="0"/>
        <w:autoSpaceDE w:val="0"/>
        <w:widowControl/>
        <w:spacing w:line="412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Recomendaciones</w:t>
      </w:r>
    </w:p>
    <w:p>
      <w:pPr>
        <w:autoSpaceDN w:val="0"/>
        <w:autoSpaceDE w:val="0"/>
        <w:widowControl/>
        <w:spacing w:line="298" w:lineRule="exact" w:before="1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Agregar el tipo FAQPage con preguntas frecuentes sobre el hotel para generar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rich results adicionales en búsquicas.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propiedades del Hotel: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Agregar telephone, petsAllowed, checkinTime y checkoutTime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propiedades directas del Hotel (no solo dentro de makesOffer).</w:t>
      </w:r>
    </w:p>
    <w:p>
      <w:pPr>
        <w:autoSpaceDN w:val="0"/>
        <w:autoSpaceDE w:val="0"/>
        <w:widowControl/>
        <w:spacing w:line="380" w:lineRule="exact" w:before="8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TouristAttraction: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Incluir coordenadas geo en cada atracción turística para mayor precisión.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Determinar si este tipo es necesario en páginas de hoteles o si debería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estar solo en páginas principales.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amenityFeature: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Alinear los nombres de las amenidades con el esquema propuesto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mantener consistencia en todo el sitio.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Impacto SEO: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La implementación del FAQPage tiene el mayor potencial de impacto positivo, ya que puede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generar rich results adicionales y mejorar la visibilidad en SERPs.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25. https://stage.pricetravel.com/es/hotel/melia-internacional-varadero-tod </w:t>
      </w:r>
      <w:r>
        <w:rPr>
          <w:rFonts w:ascii="Helvetica" w:hAnsi="Helvetica" w:eastAsia="Helvetica"/>
          <w:b/>
          <w:i w:val="0"/>
          <w:color w:val="334E68"/>
          <w:sz w:val="30"/>
        </w:rPr>
        <w:t>o-incluido_a319226</w:t>
      </w:r>
    </w:p>
    <w:p>
      <w:pPr>
        <w:autoSpaceDN w:val="0"/>
        <w:autoSpaceDE w:val="0"/>
        <w:widowControl/>
        <w:spacing w:line="460" w:lineRule="exact" w:before="36" w:after="0"/>
        <w:ind w:left="0" w:right="2016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42" w:lineRule="exact" w:before="244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implementado en la URL del hotel Melia Internacional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Varadero en la plataforma stage de PriceTravel. El análisis revela que el esquema implementado presenta</w:t>
      </w:r>
    </w:p>
    <w:p>
      <w:pPr>
        <w:sectPr>
          <w:pgSz w:w="12240" w:h="15840"/>
          <w:pgMar w:top="452" w:right="820" w:bottom="54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diferencias significativas con respecto al esquema propuesto de referencia, particularmente en la ausencia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elementos críticos para rich results de Google.</w:t>
      </w:r>
    </w:p>
    <w:p>
      <w:pPr>
        <w:autoSpaceDN w:val="0"/>
        <w:autoSpaceDE w:val="0"/>
        <w:widowControl/>
        <w:spacing w:line="388" w:lineRule="exact" w:before="206" w:after="166"/>
        <w:ind w:left="270" w:right="6192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2. Análisis de Rutas por reviewCount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Tabla 1: Rutas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Contexto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/es/hotel/melia-internacional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-varadero-todo-incluido_a31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9226#hotel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 (ausente)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Esquema principal del hotel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166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2: Rutas sin propiedad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Razón de ausencia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https://stage.pricetravel.com/#organiza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para este tipo</w:t>
            </w:r>
          </w:p>
        </w:tc>
      </w:tr>
      <w:tr>
        <w:trPr>
          <w:trHeight w:hRule="exact" w:val="90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BreadcrumbList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melia-internacional-varadero-todo-incl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uido_a319226#breadcrumb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para este tipo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(sin ID)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Tiene reviewCount (3574)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3: Rutas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(sin ID)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4.7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ng, 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aggre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gateRating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más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detalle, logo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itemListEleme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nt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si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 relevante</w:t>
            </w:r>
          </w:p>
        </w:tc>
      </w:tr>
    </w:tbl>
    <w:p>
      <w:pPr>
        <w:autoSpaceDN w:val="0"/>
        <w:autoSpaceDE w:val="0"/>
        <w:widowControl/>
        <w:spacing w:line="386" w:lineRule="exact" w:before="428" w:after="0"/>
        <w:ind w:left="270" w:right="6192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Hemos detectado los siguientes errores graves: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aggregateRating en el objeto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Critico</w:t>
      </w:r>
    </w:p>
    <w:p>
      <w:pPr>
        <w:autoSpaceDN w:val="0"/>
        <w:tabs>
          <w:tab w:pos="750" w:val="left"/>
        </w:tabs>
        <w:autoSpaceDE w:val="0"/>
        <w:widowControl/>
        <w:spacing w:line="340" w:lineRule="exact" w:before="118" w:after="0"/>
        <w:ind w:left="270" w:right="288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El esquema propuesto incluye aggregateRating con ratingValue, bestRating, worstRating, ratingCount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y reviewCount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La URL analizada no incluye esta propiedad, lo que impide mostrar rich snippets de reseñas en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Google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Ausencia de reviews individuales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Critico</w:t>
      </w:r>
    </w:p>
    <w:p>
      <w:pPr>
        <w:autoSpaceDN w:val="0"/>
        <w:tabs>
          <w:tab w:pos="750" w:val="left"/>
        </w:tabs>
        <w:autoSpaceDE w:val="0"/>
        <w:widowControl/>
        <w:spacing w:line="340" w:lineRule="exact" w:before="118" w:after="0"/>
        <w:ind w:left="270" w:right="576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El esquema propuesto incluye un array de objetos Review con author, datePublished, description y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reviewRating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La URL no incluye ninguna review, perdiendo oportunidad de mostrar testimonios en resultados 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búsqueda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Critico</w:t>
      </w:r>
    </w:p>
    <w:p>
      <w:pPr>
        <w:autoSpaceDN w:val="0"/>
        <w:tabs>
          <w:tab w:pos="750" w:val="left"/>
        </w:tabs>
        <w:autoSpaceDE w:val="0"/>
        <w:widowControl/>
        <w:spacing w:line="400" w:lineRule="exact" w:before="58" w:after="0"/>
        <w:ind w:left="270" w:right="2016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El esquema propuesto incluye una FAQPage completa con 8 preguntas frecuentes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La URL no implementa este tipo, perdiendo rich results de preguntas frecuentes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Ausencia de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Critico</w:t>
      </w:r>
    </w:p>
    <w:p>
      <w:pPr>
        <w:autoSpaceDN w:val="0"/>
        <w:autoSpaceDE w:val="0"/>
        <w:widowControl/>
        <w:spacing w:line="400" w:lineRule="exact" w:before="58" w:after="0"/>
        <w:ind w:left="750" w:right="172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El esquema propuesto incluye dos objetos TouristAttraction para atracciones cercanas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La URL no incluye esta información contextual</w:t>
      </w:r>
    </w:p>
    <w:p>
      <w:pPr>
        <w:autoSpaceDN w:val="0"/>
        <w:autoSpaceDE w:val="0"/>
        <w:widowControl/>
        <w:spacing w:line="388" w:lineRule="exact" w:before="18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critical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deficiencias críticas que afectan directamente la capacidad de Google para mostrar rich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results completos. La ausencia de aggregateRating, reviews y FAQPage representa una pérdida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significativa de oportunidades de visibilidad en resultados de búsqueda.</w:t>
      </w:r>
    </w:p>
    <w:p>
      <w:pPr>
        <w:autoSpaceDN w:val="0"/>
        <w:autoSpaceDE w:val="0"/>
        <w:widowControl/>
        <w:spacing w:line="388" w:lineRule="exact" w:before="206" w:after="0"/>
        <w:ind w:left="270" w:right="2592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6.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aggregateRating y reviews en el objeto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Prioridad máxima</w:t>
      </w:r>
    </w:p>
    <w:p>
      <w:pPr>
        <w:autoSpaceDN w:val="0"/>
        <w:autoSpaceDE w:val="0"/>
        <w:widowControl/>
        <w:spacing w:line="400" w:lineRule="exact" w:before="58" w:after="0"/>
        <w:ind w:left="750" w:right="86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Agregar aggregateRating con ratingValue, bestRating, worstRating, ratingCount y reviewCount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Incluir al menos 3-5 reviews individuales con datos reales de clientes</w:t>
      </w:r>
    </w:p>
    <w:p>
      <w:pPr>
        <w:sectPr>
          <w:pgSz w:w="12240" w:h="15840"/>
          <w:pgMar w:top="458" w:right="550" w:bottom="5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Crear FAQPage para 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Prioridad alta</w:t>
      </w:r>
    </w:p>
    <w:p>
      <w:pPr>
        <w:autoSpaceDN w:val="0"/>
        <w:tabs>
          <w:tab w:pos="480" w:val="left"/>
        </w:tabs>
        <w:autoSpaceDE w:val="0"/>
        <w:widowControl/>
        <w:spacing w:line="402" w:lineRule="exact" w:before="56" w:after="0"/>
        <w:ind w:left="0" w:right="864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Implementar 8-10 preguntas frecuentes relevantes para el hotel Melia Internacional Varadero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Incluir preguntas sobre check-in/out, servicios, ubicación, políticas, etc.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información de atracciones turísticas cercanas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Prioridad media</w:t>
      </w:r>
    </w:p>
    <w:p>
      <w:pPr>
        <w:autoSpaceDN w:val="0"/>
        <w:tabs>
          <w:tab w:pos="480" w:val="left"/>
        </w:tabs>
        <w:autoSpaceDE w:val="0"/>
        <w:widowControl/>
        <w:spacing w:line="400" w:lineRule="exact" w:before="58" w:after="0"/>
        <w:ind w:left="0" w:right="2448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Incluir 2-3 objetos TouristAttraction para lugares de interés cercanos al hotel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Proporcionar coordenadas geo y descripciones breves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propiedades faltantes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Prioridad media</w:t>
      </w:r>
    </w:p>
    <w:p>
      <w:pPr>
        <w:autoSpaceDN w:val="0"/>
        <w:tabs>
          <w:tab w:pos="480" w:val="left"/>
        </w:tabs>
        <w:autoSpaceDE w:val="0"/>
        <w:widowControl/>
        <w:spacing w:line="400" w:lineRule="exact" w:before="58" w:after="0"/>
        <w:ind w:left="0" w:right="864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Agregar telephone con número de contacto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Especificar checkinTime y checkoutTime como propiedades directas (no solo en makesOffer)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Incluir petsAllowed si aplica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relevancia del objeto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Prioridad baja</w:t>
      </w:r>
    </w:p>
    <w:p>
      <w:pPr>
        <w:autoSpaceDN w:val="0"/>
        <w:autoSpaceDE w:val="0"/>
        <w:widowControl/>
        <w:spacing w:line="400" w:lineRule="exact" w:before="58" w:after="0"/>
        <w:ind w:left="432" w:right="2736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Considerar si este objeto es necesario en páginas de hoteles individuales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Si se mantiene, asegurar que los datos sean consistentes y actualizados</w:t>
      </w:r>
    </w:p>
    <w:p>
      <w:pPr>
        <w:autoSpaceDN w:val="0"/>
        <w:autoSpaceDE w:val="0"/>
        <w:widowControl/>
        <w:spacing w:line="388" w:lineRule="exact" w:before="186" w:after="0"/>
        <w:ind w:left="0" w:right="4032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7. Previsualización de Resultados en Google Search </w:t>
      </w:r>
      <w:r>
        <w:rPr>
          <w:rFonts w:ascii="Helvetica" w:hAnsi="Helvetica" w:eastAsia="Helvetica"/>
          <w:b/>
          <w:i w:val="0"/>
          <w:color w:val="243B53"/>
          <w:sz w:val="22"/>
        </w:rPr>
        <w:t>Sin las mejoras:</w:t>
      </w:r>
    </w:p>
    <w:p>
      <w:pPr>
        <w:autoSpaceDN w:val="0"/>
        <w:tabs>
          <w:tab w:pos="480" w:val="left"/>
        </w:tabs>
        <w:autoSpaceDE w:val="0"/>
        <w:widowControl/>
        <w:spacing w:line="400" w:lineRule="exact" w:before="58" w:after="0"/>
        <w:ind w:left="0" w:right="2160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Google mostraría solo información básica del hotel (nombre, ubicación, precio)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No aparecerían estrellas de rating en resultados de búsqueda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No se mostrarían reseñas de clientes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No aparecerían preguntas frecuentes en rich results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Pérdida de espacio visual en SERPs frente a competidores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Con las mejoras implementadas:</w:t>
      </w:r>
    </w:p>
    <w:p>
      <w:pPr>
        <w:autoSpaceDN w:val="0"/>
        <w:autoSpaceDE w:val="0"/>
        <w:widowControl/>
        <w:spacing w:line="400" w:lineRule="exact" w:before="58" w:after="0"/>
        <w:ind w:left="480" w:right="360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Rich snippet con rating de estrellas (ej: </w:t>
      </w:r>
      <w:r>
        <w:rPr>
          <w:rFonts w:ascii="ZapfDingbats" w:hAnsi="ZapfDingbats" w:eastAsia="ZapfDingbats"/>
          <w:b w:val="0"/>
          <w:i w:val="0"/>
          <w:color w:val="243B53"/>
          <w:sz w:val="22"/>
        </w:rPr>
        <w:t>####I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4.0)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Posibilidad de mostrar "X reseñas" en el snippet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Rich result de FAQ con preguntas expandibles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Mayor tasa de clics (CTR) estimada: 15-30% superior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Mejor posicionamiento para búsquedas con intención de reserva</w:t>
      </w:r>
    </w:p>
    <w:p>
      <w:pPr>
        <w:autoSpaceDN w:val="0"/>
        <w:autoSpaceDE w:val="0"/>
        <w:widowControl/>
        <w:spacing w:line="342" w:lineRule="exact" w:before="232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8. Validación Schema.org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actual es válido sintácticamente según schema.org, pero presenta deficiencias semánticas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significativas:</w:t>
      </w:r>
    </w:p>
    <w:p>
      <w:pPr>
        <w:autoSpaceDN w:val="0"/>
        <w:autoSpaceDE w:val="0"/>
        <w:widowControl/>
        <w:spacing w:line="400" w:lineRule="exact" w:before="60" w:after="0"/>
        <w:ind w:left="480" w:right="230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Cumple con la estructura básica de tipos Hotel, Organization, BreadcrumbList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Faltan propiedades recomendadas para hoteles según schema.org/Hotel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No aprovecha todo el potencial de rich results disponibles</w:t>
      </w:r>
    </w:p>
    <w:p>
      <w:pPr>
        <w:sectPr>
          <w:pgSz w:w="12240" w:h="15840"/>
          <w:pgMar w:top="452" w:right="820" w:bottom="79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Acción inmediata requerida: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Implementar aggregateRating y al menos 3 reviews para habilitar rich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snippets de reseñas en Google Search.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78" w:lineRule="exact" w:before="288" w:after="0"/>
        <w:ind w:left="0" w:right="144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26. https://stage.pricetravel.com/es/hotel/grand-aston-varadero_a503903 </w:t>
      </w:r>
      <w:r>
        <w:rPr>
          <w:rFonts w:ascii="Helvetica" w:hAnsi="Helvetica" w:eastAsia="Helvetica"/>
          <w:b/>
          <w:i w:val="0"/>
          <w:color w:val="243B53"/>
          <w:sz w:val="22"/>
        </w:rPr>
        <w:t>Error: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Page.content: Target page, context or browser has been closed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27.</w:t>
      </w:r>
    </w:p>
    <w:p>
      <w:pPr>
        <w:autoSpaceDN w:val="0"/>
        <w:autoSpaceDE w:val="0"/>
        <w:widowControl/>
        <w:spacing w:line="456" w:lineRule="exact" w:before="0" w:after="0"/>
        <w:ind w:left="0" w:right="43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https://stage.pricetravel.com/es/hotel/hotel-emporio-acapulco_a100269 </w:t>
      </w:r>
      <w:r>
        <w:rPr>
          <w:rFonts w:ascii="Helvetica" w:hAnsi="Helvetica" w:eastAsia="Helvetica"/>
          <w:b/>
          <w:i w:val="0"/>
          <w:color w:val="243B53"/>
          <w:sz w:val="22"/>
        </w:rPr>
        <w:t>Error: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Page.content: Target page, context or browser has been closed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52" w:lineRule="exact" w:before="31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28. https://stage.pricetravel.com/es/hotel/dreams-huatulco-resort-and-spa </w:t>
      </w:r>
      <w:r>
        <w:rPr>
          <w:rFonts w:ascii="Helvetica" w:hAnsi="Helvetica" w:eastAsia="Helvetica"/>
          <w:b/>
          <w:i w:val="0"/>
          <w:color w:val="334E68"/>
          <w:sz w:val="30"/>
        </w:rPr>
        <w:t xml:space="preserve">_a101089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Error: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Page.content: Target page, context or browser has been closed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76" w:lineRule="exact" w:before="290" w:after="0"/>
        <w:ind w:left="0" w:right="100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29. https://stage.pricetravel.com/es/hotel/barcelo-karmina_a100031 </w:t>
      </w:r>
      <w:r>
        <w:rPr>
          <w:rFonts w:ascii="Helvetica" w:hAnsi="Helvetica" w:eastAsia="Helvetica"/>
          <w:b/>
          <w:i w:val="0"/>
          <w:color w:val="243B53"/>
          <w:sz w:val="22"/>
        </w:rPr>
        <w:t>Error: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Page.content: Target page, context or browser has been closed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76" w:lineRule="exact" w:before="290" w:after="0"/>
        <w:ind w:left="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30. https://stage.pricetravel.com/es/hotel/moon-palace-cancun_a100409 </w:t>
      </w:r>
      <w:r>
        <w:rPr>
          <w:rFonts w:ascii="Helvetica" w:hAnsi="Helvetica" w:eastAsia="Helvetica"/>
          <w:b/>
          <w:i w:val="0"/>
          <w:color w:val="243B53"/>
          <w:sz w:val="22"/>
        </w:rPr>
        <w:t>Error: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Page.content: Target page, context or browser has been closed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52" w:lineRule="exact" w:before="31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31. https://stage.pricetravel.com/es/hotel/crown-paradise-club-puerto-vall </w:t>
      </w:r>
      <w:r>
        <w:rPr>
          <w:rFonts w:ascii="Helvetica" w:hAnsi="Helvetica" w:eastAsia="Helvetica"/>
          <w:b/>
          <w:i w:val="0"/>
          <w:color w:val="334E68"/>
          <w:sz w:val="30"/>
        </w:rPr>
        <w:t xml:space="preserve">arta_a100166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96" w:lineRule="exact" w:before="4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sectPr>
          <w:pgSz w:w="12240" w:h="15840"/>
          <w:pgMar w:top="452" w:right="820" w:bottom="696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Crown Paradise Club Puerto Vallarta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stage.pricetravel.com. El análisis revela que el esquema implementado es válido según schema.org,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pero presenta diferencias significativas con respecto al esquema propuesto como referencia. Detectamos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presencia de 4 tipos de esquemas en la URL analizada, frente a 6 tipos en la propuesta.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</w:t>
      </w:r>
    </w:p>
    <w:p>
      <w:pPr>
        <w:autoSpaceDN w:val="0"/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Antes de la tabla comparativa, presentamos el análisis específico de reviewCount solicitado: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1: Esquemas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se encontraron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esquemas con reviewCount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= 0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2: Esquemas sin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¿Tiene reviewCount?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https://stage.pricetravel.com/#organiza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90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BreadcrumbList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rown-paradise-club-puerto-vallarta_a1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00166#breadcrumb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90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rown-paradise-club-puerto-vallarta_a1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00166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3: Esquemas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/es/hotel/crown-paradise-clu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b-puerto-vallarta_a100166#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892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8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/es/hotel/crown-paradise-clu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b-puerto-vallarta_a100166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5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(nivel hotel)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@type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2 tipos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Touris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tAttraction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relevancia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Errores Graves</w:t>
      </w:r>
    </w:p>
    <w:p>
      <w:pPr>
        <w:autoSpaceDN w:val="0"/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Hemos detectado los siguientes errores graves: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propuesto incluye un FAQPage con 8 preguntas frecuentes, mientras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la URL analizada no implementa este tipo. Esto es crítico para Google Rich Results.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propuesta incluye 2 tipos TouristAttraction para puntos de interés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cercanos, ausentes en la implementación actual.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Inconsistencia en escalas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usa bestRating:10/worstRating:0 mientras que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propuesta usa bestRating:5/worstRating:1. Esto puede afectar la interpretación de Google.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critical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severidad es crítica debido a la ausencia de tipos completos (FAQPage y TouristAttraction) que son parte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fundamental del esquema propuesto y tienen impacto directo en los resultados enriquecidos de Google.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 inmediatamente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esquema FAQPage con al menos 5-8 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frecuentes sobre el hotel, políticas y servicios.</w:t>
      </w:r>
    </w:p>
    <w:p>
      <w:pPr>
        <w:sectPr>
          <w:pgSz w:w="12240" w:h="15840"/>
          <w:pgMar w:top="458" w:right="550" w:bottom="5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2-3 puntos de interés turístico cercanos al hotel con coordenadas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geográficas.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escalas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Unificar bestRating/worstRating a 5/1 para consistencia con el estándar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la industria.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atributos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telephone, petsAllowed, y checkinTime/checkoutTime a nivel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objeto Hotel (no solo en makesOffer).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Determinar si el esquema MobileApplication es relevante para esta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específica de hotel o si debería removerse.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Previsualización en Google Search</w:t>
      </w:r>
    </w:p>
    <w:p>
      <w:pPr>
        <w:autoSpaceDN w:val="0"/>
        <w:tabs>
          <w:tab w:pos="480" w:val="left"/>
        </w:tabs>
        <w:autoSpaceDE w:val="0"/>
        <w:widowControl/>
        <w:spacing w:line="378" w:lineRule="exact" w:before="11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Basado en el esquema actual, Google podría mostrar: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Rich Snippet de Hotel con rating (6.6/10), precio ($$) y ubicación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Breadcrumbs de navegación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Posiblemente no mostrará el panel de preguntas frecuentes (FAQ rich result) por falta del esquema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FAQPage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No mostrará puntos de interés cercanos por falta de TouristAttraction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actual es técnicamente válido pero pierde oportunidades significativas de rich results por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ausencia de tipos clave.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144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32. https://stage.pricetravel.com/es/hotel/occidental-at-xcaret-destination </w:t>
      </w:r>
      <w:r>
        <w:rPr>
          <w:rFonts w:ascii="Helvetica" w:hAnsi="Helvetica" w:eastAsia="Helvetica"/>
          <w:b/>
          <w:i w:val="0"/>
          <w:color w:val="334E68"/>
          <w:sz w:val="30"/>
        </w:rPr>
        <w:t>_a100443</w:t>
      </w:r>
    </w:p>
    <w:p>
      <w:pPr>
        <w:autoSpaceDN w:val="0"/>
        <w:autoSpaceDE w:val="0"/>
        <w:widowControl/>
        <w:spacing w:line="460" w:lineRule="exact" w:before="36" w:after="0"/>
        <w:ind w:left="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96" w:lineRule="exact" w:before="4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412" w:lineRule="exact" w:before="31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"Occidental at Xcaret Destination"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stage.pricetravel.com. El análisis revela que la implementación contiene 6 tipos de schema diferentes,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incluyendo una estructura completa de Hotel con 39 reseñas, información de organización, breadcrumbs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atracciones turísticas cercanas. La validación estructural indica que el JSON-LD es válido.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</w:t>
      </w:r>
    </w:p>
    <w:p>
      <w:pPr>
        <w:autoSpaceDN w:val="0"/>
        <w:autoSpaceDE w:val="0"/>
        <w:widowControl/>
        <w:spacing w:line="358" w:lineRule="exact" w:before="23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1: Elementos con reviewCount = 0</w:t>
      </w:r>
    </w:p>
    <w:p>
      <w:pPr>
        <w:sectPr>
          <w:pgSz w:w="12240" w:h="15840"/>
          <w:pgMar w:top="452" w:right="820" w:bottom="570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 Schema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ID/Referencia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se encontraron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elementos con reviewCount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= 0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2: Elementos SIN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 Schema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ID/Referencia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https://stage.pricetravel.com/#organiza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requiere reviewCount</w:t>
            </w:r>
          </w:p>
        </w:tc>
      </w:tr>
      <w:tr>
        <w:trPr>
          <w:trHeight w:hRule="exact" w:val="90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BreadcrumbList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ccidental-at-xcaret-destination_a10044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3#breadcrumb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</w:tr>
      <w:tr>
        <w:trPr>
          <w:trHeight w:hRule="exact" w:val="90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 (3 elementos)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Parque eco-arqueológico Xcaret,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Aeropuerto Internacional de Cancún,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Playa del Carmen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PriceTravel app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3: Elementos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 Schema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ID/Referencia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el.com/es/hotel/occid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ental-at-xcaret-destin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ation_a100443#hotel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39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3659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8/10</w:t>
            </w:r>
          </w:p>
        </w:tc>
      </w:tr>
      <w:tr>
        <w:trPr>
          <w:trHeight w:hRule="exact" w:val="38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PriceTravel app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4.7/5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(en nivel raíz)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teléfono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4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relevancia</w:t>
            </w:r>
          </w:p>
        </w:tc>
      </w:tr>
    </w:tbl>
    <w:p>
      <w:pPr>
        <w:autoSpaceDN w:val="0"/>
        <w:autoSpaceDE w:val="0"/>
        <w:widowControl/>
        <w:spacing w:line="398" w:lineRule="exact" w:before="5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 o JSON-LD malformado. La estructura base es válida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la validación realizada.</w:t>
      </w:r>
    </w:p>
    <w:p>
      <w:pPr>
        <w:autoSpaceDN w:val="0"/>
        <w:autoSpaceDE w:val="0"/>
        <w:widowControl/>
        <w:spacing w:line="388" w:lineRule="exact" w:before="37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la estructura propuesta, particularmente la ausencia del tipo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FAQPage que es crítico para rich results. Sin embargo, la implementación actual es válida semánticamente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y contiene información relevante.</w:t>
      </w:r>
    </w:p>
    <w:p>
      <w:pPr>
        <w:autoSpaceDN w:val="0"/>
        <w:autoSpaceDE w:val="0"/>
        <w:widowControl/>
        <w:spacing w:line="440" w:lineRule="exact" w:before="32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6. Previsualización de Resultados en Google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Basándonos en el esquema actual, Google podría mostrar: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Hotel Rich Result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 rating (8/10), 39 reseñas, precio ($$), ubicación y fotos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Navegación estructurada "Inicio &gt; Hoteles &gt; Hoteles en Xcaret &gt; Occidental at Xcaret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Destination"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Organization Knowledge Panel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Información de PriceTravel con contacto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NO se mostrará FAQ rich result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por falta de FAQPage</w:t>
      </w:r>
    </w:p>
    <w:p>
      <w:pPr>
        <w:autoSpaceDN w:val="0"/>
        <w:autoSpaceDE w:val="0"/>
        <w:widowControl/>
        <w:spacing w:line="396" w:lineRule="exact" w:before="36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7.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 (Crítico)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sección de preguntas frecuentes con schema FAQPage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habilitar rich results específicos.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atributos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telephone, petsAllowed, checkinTime y checkoutTime en el nivel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raíz del objeto Hotel.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Incluir coordenadas geo en las atracciones turísticas cercanas.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Determinar si el schema MobileApplication es necesario en esta página 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debería estar solo en páginas de descarga de app.</w:t>
      </w:r>
    </w:p>
    <w:p>
      <w:pPr>
        <w:sectPr>
          <w:pgSz w:w="12240" w:h="15840"/>
          <w:pgMar w:top="458" w:right="550" w:bottom="7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reseñas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agregar datePublished a las reseñas existentes para mayor credibilidad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temporal.</w:t>
      </w:r>
    </w:p>
    <w:p>
      <w:pPr>
        <w:autoSpaceDN w:val="0"/>
        <w:autoSpaceDE w:val="0"/>
        <w:widowControl/>
        <w:spacing w:line="300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implementación actual es sólida pero puede mejorarse significativamente para maximizar la visibilidad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enriquecidos de Google.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33.</w:t>
      </w: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https://stage.pricetravel.com/es/hotel/occidental-nuevo-vallarta_a100426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Occidental Nuevo Vallarta en la URL stage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PriceTravel. El análisis revela que el esquema implementado contiene 4 tipos principales (@type)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presenta diferencias significativas con respecto al esquema propuesto como referencia. Detectamos que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actual incluye propiedades adicionales pero carece de tipos importantes que podrían mejorar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enriquecidos de Google.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</w:t>
      </w:r>
    </w:p>
    <w:p>
      <w:pPr>
        <w:autoSpaceDN w:val="0"/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Primero, destacamos el análisis de reviewCount según la instrucción específica: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1: Rutas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Ruta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se encontraron rutas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 = 0 en este esquema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2: Rutas sin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Ruta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 reviewCount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BreadcrumbList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 reviewCount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Tiene reviewCount: 3574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reviews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3: Rutas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Ruta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Valor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4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45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Presente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Presente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genérico),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y 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uristAttraction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Touris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tAttraction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relevancia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Errores Graves</w:t>
      </w:r>
    </w:p>
    <w:p>
      <w:pPr>
        <w:autoSpaceDN w:val="0"/>
        <w:autoSpaceDE w:val="0"/>
        <w:widowControl/>
        <w:spacing w:line="354" w:lineRule="exact" w:before="14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detectado errores graves en la estructura del esquema: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propuesto incluye un tipo FAQPage con preguntas frecuentes sobre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hotel, mientras que la URL analizada no implementa este tipo. Esto afecta directamente la posibilidad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obtener resultados enriquecidos de preguntas frecuentes en Google.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Ausencia de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de referencia incluye información sobre atracciones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turísticas cercanas (Puerto Cancún, Playa Tortugas), lo cual enriquece el contexto del hotel.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analizada no implementa este tipo.</w:t>
      </w:r>
    </w:p>
    <w:p>
      <w:pPr>
        <w:autoSpaceDN w:val="0"/>
        <w:autoSpaceDE w:val="0"/>
        <w:widowControl/>
        <w:spacing w:line="300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Propiedades faltantes en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incluyen propiedades importantes como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, y los tiempos de check-in/check-out en formato genérico (no específico de rese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rva).</w:t>
      </w:r>
    </w:p>
    <w:p>
      <w:pPr>
        <w:sectPr>
          <w:pgSz w:w="12240" w:h="15840"/>
          <w:pgMar w:top="458" w:right="550" w:bottom="77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Evaluación de Severidad</w:t>
      </w:r>
    </w:p>
    <w:p>
      <w:pPr>
        <w:autoSpaceDN w:val="0"/>
        <w:autoSpaceDE w:val="0"/>
        <w:widowControl/>
        <w:spacing w:line="352" w:lineRule="exact" w:before="14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critical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severidad es crítica debido a la ausencia de tipos completos (FAQPage y TouristAttraction) que son parte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fundamental del esquema propuesto y que impactan significativamente en los resultados enriquecidos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Previsualización de Resultados en Google</w:t>
      </w:r>
    </w:p>
    <w:p>
      <w:pPr>
        <w:autoSpaceDN w:val="0"/>
        <w:tabs>
          <w:tab w:pos="480" w:val="left"/>
        </w:tabs>
        <w:autoSpaceDE w:val="0"/>
        <w:widowControl/>
        <w:spacing w:line="400" w:lineRule="exact" w:before="94" w:after="0"/>
        <w:ind w:left="0" w:right="57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Basándonos en el esquema actual, los resultados enriquecidos que podría mostrar Google incluirían: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Hotel Rich Result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 calificación de estrellas (4), calificación agregada (8.2/10), precio ($$),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ubicación y fotos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Navegación estructurada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Información de PriceTravel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Faltarían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Preguntas frecuentes sobre el hotel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Información contextual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Atracciones turísticas cercanas</w:t>
      </w:r>
    </w:p>
    <w:p>
      <w:pPr>
        <w:autoSpaceDN w:val="0"/>
        <w:autoSpaceDE w:val="0"/>
        <w:widowControl/>
        <w:spacing w:line="412" w:lineRule="exact" w:before="33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Recomendaciones</w:t>
      </w:r>
    </w:p>
    <w:p>
      <w:pPr>
        <w:autoSpaceDN w:val="0"/>
        <w:autoSpaceDE w:val="0"/>
        <w:widowControl/>
        <w:spacing w:line="298" w:lineRule="exact" w:before="1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FAQPage con preguntas frecuentes relevantes sobre el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Occidental Nuevo Vallarta para obtener resultados enriquecidos de preguntas.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información sobre atracciones turísticas cercanas al hotel en Nuevo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Vallarta para proporcionar contexto adicional.</w:t>
      </w:r>
    </w:p>
    <w:p>
      <w:pPr>
        <w:autoSpaceDN w:val="0"/>
        <w:autoSpaceDE w:val="0"/>
        <w:widowControl/>
        <w:spacing w:line="296" w:lineRule="exact" w:before="16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propiedades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y tiempos de check-in/check-out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formato genérico (no solo en makesOffer).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si el tipo MobileApplication es relevante para esta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específica de hotel o si debería estar solo en páginas principales.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Mantener makesOffer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implementación actual de makesOffer con información específica de reserva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 correcta y debe mantenerse.</w:t>
      </w:r>
    </w:p>
    <w:p>
      <w:pPr>
        <w:autoSpaceDN w:val="0"/>
        <w:autoSpaceDE w:val="0"/>
        <w:widowControl/>
        <w:spacing w:line="300" w:lineRule="exact" w:before="16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Estas correcciones priorizan la obtención de resultados enriquecidos adicionales en Google, mejorando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visibilidad y la experiencia del usuario en los resultados de búsqueda.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34. https://stage.pricetravel.com/es/hotel/ava-resort-cancun_a507756</w:t>
      </w:r>
    </w:p>
    <w:p>
      <w:pPr>
        <w:autoSpaceDN w:val="0"/>
        <w:autoSpaceDE w:val="0"/>
        <w:widowControl/>
        <w:spacing w:line="460" w:lineRule="exact" w:before="36" w:after="0"/>
        <w:ind w:left="0" w:right="2016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sectPr>
          <w:pgSz w:w="12240" w:h="15840"/>
          <w:pgMar w:top="450" w:right="820" w:bottom="696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414" w:lineRule="exact" w:before="30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https://stage.pricetravel.com/es/hotel/ava-resort-cancun_a507756 correspondiente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al hotel AVA Resort Cancun. El esquema detectado presenta una estructura válida según schema.org con 4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tipos principales: Organization, Hotel, BreadcrumbList y MobileApplication. El hotel cuenta con 6 reseñas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(reviewCount: 6) y una calificación de 7.2/10.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1: Hoteles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2: Hoteles sin propiedad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3: Hoteles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Reseñas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el.com/es/hotel/ava-re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sort-cancun_a507756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124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7.2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 reseñas visibles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16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heckinTime/ch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directos,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48" w:right="550" w:bottom="5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2 tipos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agregar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la especificación de schema.org.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Evaluación de Severidad</w:t>
      </w:r>
    </w:p>
    <w:p>
      <w:pPr>
        <w:autoSpaceDN w:val="0"/>
        <w:autoSpaceDE w:val="0"/>
        <w:widowControl/>
        <w:spacing w:line="460" w:lineRule="exact" w:before="36" w:after="0"/>
        <w:ind w:left="270" w:right="4032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identificado diferencias menores pero importantes: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Falta el tipo FAQPage que está presente en el esquema propuesto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El hotel no incluye la propiedad telephone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3. Ausencia de TouristAttraction para puntos de interés cercanos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Previsualización Google Rich Results</w:t>
      </w:r>
    </w:p>
    <w:p>
      <w:pPr>
        <w:autoSpaceDN w:val="0"/>
        <w:tabs>
          <w:tab w:pos="750" w:val="left"/>
        </w:tabs>
        <w:autoSpaceDE w:val="0"/>
        <w:widowControl/>
        <w:spacing w:line="418" w:lineRule="exact" w:before="76" w:after="0"/>
        <w:ind w:left="270" w:right="129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El esquema actual permitiría mostrar en Google Search: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Hotel Rich Result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Con calificación (7.2/10), precio ($$), estrellas (5), ubicación y reseñas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Ruta de navegación clara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Información de PriceTravel con contacto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Review Snippets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Fragmentos de las 5 reseñas disponibles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Elementos faltantes para mejor visibilidad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Preguntas frecuentes (FAQPage) que aparecerían como acordeón en resultados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Información de atracciones turísticas cercanas</w:t>
      </w:r>
    </w:p>
    <w:p>
      <w:pPr>
        <w:autoSpaceDN w:val="0"/>
        <w:autoSpaceDE w:val="0"/>
        <w:widowControl/>
        <w:spacing w:line="412" w:lineRule="exact" w:before="33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preguntas frecuentes específicas del hotel para mejorar CTR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posicionamiento en featured snippets.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Agregar número de teléfono del hotel para completar información de contacto.</w:t>
      </w:r>
    </w:p>
    <w:p>
      <w:pPr>
        <w:sectPr>
          <w:pgSz w:w="12240" w:h="15840"/>
          <w:pgMar w:top="458" w:right="550" w:bottom="51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puntos de interés cercanos como atractivos turísticos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enriquecer contexto.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reviewCount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Asegurar que todos los hoteles tengan reviewCount coherente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ratingCount.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makesOffer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Verificar que las ofertas incluyan todas las propiedades requeridas para reservas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hoteleras.</w:t>
      </w:r>
    </w:p>
    <w:p>
      <w:pPr>
        <w:autoSpaceDN w:val="0"/>
        <w:autoSpaceDE w:val="0"/>
        <w:widowControl/>
        <w:spacing w:line="300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actual es funcional y válido, pero con las mejoras sugeridas podría maximizar su potencial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 Rich Results y mejorar la experiencia del usuario.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35. https://stage.pricetravel.com/es/hotel/grand-palladium-vallarta-resort-</w:t>
      </w:r>
      <w:r>
        <w:rPr>
          <w:rFonts w:ascii="Helvetica" w:hAnsi="Helvetica" w:eastAsia="Helvetica"/>
          <w:b/>
          <w:i w:val="0"/>
          <w:color w:val="334E68"/>
          <w:sz w:val="30"/>
        </w:rPr>
        <w:t>spa-all-inclusive_a100452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  <w:tab w:pos="10464" w:val="left"/>
        </w:tabs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https://stage.pricetravel.com/es/hotel/grand-palladium-vallarta-resort-spa-all-inclusive_a100452 </w:t>
      </w:r>
      <w:r>
        <w:tab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corresponde al hotel Grand Palladium Vallarta Resort &amp; Spa - All Inclusive. El esquema detectado contiene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 tipos principales: Organization, Hotel, BreadcrumbList y MobileApplication. Se identificó que el hotel tiene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reviewCount: 3 en aggregateRating, lo que indica que tiene reseñas disponibles.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para esta 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reviewCount (propiedad ausente)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para esta 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 del 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4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90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rand-palladium-vallarta-resort-spa-all-i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nclusive_a100452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Grand Palladium Vallarta Resort &amp; Spa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 All Inclusive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availa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bleLanguage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array;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94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y 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uristAttraction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Touris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tAttraction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validación JSON-LD o tipos inválidos de schema.org. La estructura base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 válida según la validación técnica.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base correcta pero carece de componentes importantes como FAQPage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TouristAttraction que están presentes en el esquema propuesto. Además, incluye un tipo MobileApplication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no corresponde al contexto de página de hotel.</w:t>
      </w:r>
    </w:p>
    <w:p>
      <w:pPr>
        <w:sectPr>
          <w:pgSz w:w="12240" w:h="15840"/>
          <w:pgMar w:top="458" w:right="550" w:bottom="8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Previsualización en Google Search</w:t>
      </w:r>
    </w:p>
    <w:p>
      <w:pPr>
        <w:autoSpaceDN w:val="0"/>
        <w:autoSpaceDE w:val="0"/>
        <w:widowControl/>
        <w:spacing w:line="412" w:lineRule="exact" w:before="82" w:after="0"/>
        <w:ind w:left="480" w:right="4032" w:hanging="48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El esquema actual permitiría mostrar en Google Search: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Rich result de hotel con calificación (7.8/10)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Breadcrumbs de navegación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Información de organización (PriceTravel)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No mostraría preguntas frecuentes (FAQ rich results)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No mostraría información de atracciones turísticas cercanas</w:t>
      </w:r>
    </w:p>
    <w:p>
      <w:pPr>
        <w:autoSpaceDN w:val="0"/>
        <w:autoSpaceDE w:val="0"/>
        <w:widowControl/>
        <w:spacing w:line="414" w:lineRule="exact" w:before="33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Recomendaciones</w:t>
      </w:r>
    </w:p>
    <w:p>
      <w:pPr>
        <w:autoSpaceDN w:val="0"/>
        <w:autoSpaceDE w:val="0"/>
        <w:widowControl/>
        <w:spacing w:line="298" w:lineRule="exact" w:before="1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sección de preguntas frecuentes con schema FAQPage para obtener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rich results adicionales en búsquedas.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información de atracciones turísticas cercanas al hotel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enriquecer el contexto.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Eliminar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Remover el tipo MobileApplication de la página de hotel ya que no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relevante para este contexto.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formato de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Ajustar el formato del logo y propiedades de contacto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coincidir con el esquema propuesto.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propiedades faltantes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telephone y petsAllowed al esquema Hotel para mayor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completitud.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8. Conclusión</w:t>
      </w:r>
    </w:p>
    <w:p>
      <w:pPr>
        <w:autoSpaceDN w:val="0"/>
        <w:autoSpaceDE w:val="0"/>
        <w:widowControl/>
        <w:spacing w:line="300" w:lineRule="exact" w:before="194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actual es funcional y válido, pero puede mejorarse significativamente para maximizar los rich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results en Google Search. La prioridad debe ser implementar FAQPage y TouristAttraction que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componentes críticos faltantes en comparación con el esquema propuesto.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36.</w:t>
      </w:r>
    </w:p>
    <w:p>
      <w:pPr>
        <w:autoSpaceDN w:val="0"/>
        <w:autoSpaceDE w:val="0"/>
        <w:widowControl/>
        <w:spacing w:line="412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https://stage.pricetravel.com/es/hotel/ocean-view-cancun-arenas_a100652</w:t>
      </w:r>
    </w:p>
    <w:p>
      <w:pPr>
        <w:autoSpaceDN w:val="0"/>
        <w:autoSpaceDE w:val="0"/>
        <w:widowControl/>
        <w:spacing w:line="460" w:lineRule="exact" w:before="36" w:after="0"/>
        <w:ind w:left="0" w:right="2016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96" w:lineRule="exact" w:before="4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412" w:lineRule="exact" w:before="31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sectPr>
          <w:pgSz w:w="12240" w:h="15840"/>
          <w:pgMar w:top="448" w:right="820" w:bottom="634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"Ocean View Cancun Arenas"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stage.pricetravel.com. Detectamos que el esquema implementado contiene 4 tipos principales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(Organization, Hotel, BreadcrumbList, MobileApplication) mientras que el esquema propuesto incluye 6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(Organization, Hotel, FAQPage, BreadcrumbList, TouristAttraction x2). La validación estructural indica que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JSON-LD es válido sin errores críticos.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1: Elementos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se encontraron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elementos con reviewCount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= 0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2: Elementos sin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/#organization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 aggregateRating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BreadcrumbList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/es/hotel/ocean-view-cancu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n-arenas_a100652#breadcr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umb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PriceTravel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Tiene aggregateRating pero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reviewCount separado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3: Elementos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el.com/es/hotel/ocean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-view-cancun-arenas_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a100652#hotel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</w:tr>
      <w:tr>
        <w:trPr>
          <w:trHeight w:hRule="exact" w:val="38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PriceTravel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4.7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11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heckinTime/ch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directos,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reference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(x2)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2 tipos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completos no 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mplementados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extra 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Errores Graves</w:t>
      </w:r>
    </w:p>
    <w:p>
      <w:pPr>
        <w:autoSpaceDN w:val="0"/>
        <w:autoSpaceDE w:val="0"/>
        <w:widowControl/>
        <w:spacing w:line="380" w:lineRule="exact" w:before="11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detectado los siguientes errores graves: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El esquema propuesto incluye un FAQPage con 8 preguntas frecuentes que no está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implementado en la URL. Esto afecta directamente a los rich results de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implementaron los 2 tipos TouristAttraction para atracciones cercanas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(Puerto Cancún y Playa Tortugas).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Discrepancia en reviewCount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tiene reviewCount=100 pero ratingCount=350, indicando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hay calificaciones sin reseñas. El esquema propuesto sugiere reviewCount=350.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de JSON-LD malformado o tipos inválidos.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Evaluación de Severidad</w:t>
      </w:r>
    </w:p>
    <w:p>
      <w:pPr>
        <w:autoSpaceDN w:val="0"/>
        <w:autoSpaceDE w:val="0"/>
        <w:widowControl/>
        <w:spacing w:line="378" w:lineRule="exact" w:before="11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critical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severidad es crítica debido a la ausencia completa de tipos importantes (FAQPage y TouristAttraction)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afectan significativamente los rich results de Google y la experiencia del usuario.</w:t>
      </w:r>
    </w:p>
    <w:p>
      <w:pPr>
        <w:sectPr>
          <w:pgSz w:w="12240" w:h="15840"/>
          <w:pgMar w:top="458" w:right="550" w:bottom="4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Recomendaciones</w:t>
      </w:r>
    </w:p>
    <w:p>
      <w:pPr>
        <w:autoSpaceDN w:val="0"/>
        <w:autoSpaceDE w:val="0"/>
        <w:widowControl/>
        <w:spacing w:line="298" w:lineRule="exact" w:before="1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 urgentemente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esquema FAQPage con las 8 preguntas frecuentes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propuestas para obtener el rich result de preguntas frecuentes en Google.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los 2 tipos TouristAttraction para atracciones cercanas,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mejorando el contexto geográfico y la relevancia local.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reviewCount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Alinear reviewCount con ratingCount en el Hotel (350 en lugar de 100)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reflejar con precisión las reseñas disponibles.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atributos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telephone, petsAllowed y checkinTime/checkoutTime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propiedades directas del Hotel.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Determinar si el tipo MobileApplication es necesario o si puede eliminarse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simplificar el esquema.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Previsualización de Rich Results</w:t>
      </w:r>
    </w:p>
    <w:p>
      <w:pPr>
        <w:autoSpaceDN w:val="0"/>
        <w:tabs>
          <w:tab w:pos="480" w:val="left"/>
        </w:tabs>
        <w:autoSpaceDE w:val="0"/>
        <w:widowControl/>
        <w:spacing w:line="402" w:lineRule="exact" w:before="9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Con la implementación actual, Google podría mostrar: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Rich result de Hotel con calificación (7/10)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Breadcrumbs de navegación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Organización PriceTravel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las correcciones propuestas, se añadirían: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Rich result de FAQ con preguntas frecuentes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Información de atracciones turísticas cercanas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Mejor estructura de datos para hoteles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actual es técnicamente válido pero incompleto respecto a la propuesta, limitando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significativamente el potencial de rich results en Google Search.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37. https://stage.pricetravel.com/es/hotel/grand-park-royal-puerto-vallarta </w:t>
      </w:r>
      <w:r>
        <w:rPr>
          <w:rFonts w:ascii="Helvetica" w:hAnsi="Helvetica" w:eastAsia="Helvetica"/>
          <w:b/>
          <w:i w:val="0"/>
          <w:color w:val="334E68"/>
          <w:sz w:val="30"/>
        </w:rPr>
        <w:t>_a319926</w:t>
      </w:r>
    </w:p>
    <w:p>
      <w:pPr>
        <w:autoSpaceDN w:val="0"/>
        <w:autoSpaceDE w:val="0"/>
        <w:widowControl/>
        <w:spacing w:line="460" w:lineRule="exact" w:before="36" w:after="0"/>
        <w:ind w:left="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96" w:lineRule="exact" w:before="4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412" w:lineRule="exact" w:before="31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sectPr>
          <w:pgSz w:w="12240" w:h="15840"/>
          <w:pgMar w:top="448" w:right="820" w:bottom="774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"Grand Park Royal Puerto Vallarta"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stage de PriceTravel. La validación estructural indica que el JSON-LD es válido, pero hemos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identificado diferencias significativas en la estructura comparada con el esquema propuesto de referencia.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</w:t>
      </w:r>
    </w:p>
    <w:p>
      <w:pPr>
        <w:autoSpaceDN w:val="0"/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Primero, como solicitado, destacamos el análisis de reviewCount en los diferentes elementos del esquema: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1: Elementos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Elemento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Ubicación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hay elementos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 = 0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2: Elementos sin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Elemento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Ubicación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PriceTravel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@graph[0]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BreadcrumbList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@graph[2]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Karuma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@graph[3]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Bocados Stk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@graph[4]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Hiroshi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@graph[5]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Playa Gemelas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@graph[6]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Playa la Garza Blanca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@graph[7]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Playa Palmares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@graph[8]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Playa Mismaloya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@graph[9]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Playa las Estacas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@graph[10]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Aeropuerto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@graph[11]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3: Elementos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Elemento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Grand Park Royal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Puerto Vallarta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26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882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7.4</w:t>
            </w:r>
          </w:p>
        </w:tc>
      </w:tr>
      <w:tr>
        <w:trPr>
          <w:trHeight w:hRule="exact" w:val="38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PriceTravel App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4.7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7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(en nivel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_ima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ge_truncated,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_amenityFeatu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makesOffer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teléfono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Simplificar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relevancia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Errores Graves</w:t>
      </w:r>
    </w:p>
    <w:p>
      <w:pPr>
        <w:autoSpaceDN w:val="0"/>
        <w:autoSpaceDE w:val="0"/>
        <w:widowControl/>
        <w:spacing w:line="380" w:lineRule="exact" w:before="11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detectado los siguientes errores graves: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FAQPage completo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propuesto incluye un FAQPage con 8 preguntas frecuentes,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mientras que la URL analizada no tiene este tipo, lo cual es crítico para SEO.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Review con autor "null"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En la posición 15 del array de reviews, el autor tiene valor "null", lo cual viola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las especificaciones de schema.org.</w:t>
      </w:r>
    </w:p>
    <w:p>
      <w:pPr>
        <w:autoSpaceDN w:val="0"/>
        <w:autoSpaceDE w:val="0"/>
        <w:widowControl/>
        <w:spacing w:line="300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Atributos no estándar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Presencia de atributos personalizados como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_image_truncated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_amenityFeature_truncated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no son válidos en schema.org.</w:t>
      </w:r>
    </w:p>
    <w:p>
      <w:pPr>
        <w:autoSpaceDN w:val="0"/>
        <w:autoSpaceDE w:val="0"/>
        <w:widowControl/>
        <w:spacing w:line="412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Evaluación de Severidad</w:t>
      </w:r>
    </w:p>
    <w:p>
      <w:pPr>
        <w:autoSpaceDN w:val="0"/>
        <w:tabs>
          <w:tab w:pos="750" w:val="left"/>
        </w:tabs>
        <w:autoSpaceDE w:val="0"/>
        <w:widowControl/>
        <w:spacing w:line="430" w:lineRule="exact" w:before="66" w:after="0"/>
        <w:ind w:left="270" w:right="216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critical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severidad es crítica debido a: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Ausencia completa del tipo FAQPage que está presente en el esquema propuesto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Errores de validación en reviews con autor "null"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Atributos personalizados no válidos en schema.org</w:t>
      </w:r>
    </w:p>
    <w:p>
      <w:pPr>
        <w:autoSpaceDN w:val="0"/>
        <w:autoSpaceDE w:val="0"/>
        <w:widowControl/>
        <w:spacing w:line="412" w:lineRule="exact" w:before="33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Recomendaciones</w:t>
      </w:r>
    </w:p>
    <w:p>
      <w:pPr>
        <w:sectPr>
          <w:pgSz w:w="12240" w:h="15840"/>
          <w:pgMar w:top="458" w:right="550" w:bottom="49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Agregar el tipo FAQPage con al menos 5-8 preguntas frecuentes sobre el hotel,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siguiendo la estructura del esquema propuesto.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reviews inválidas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Eliminar o corregir el review con autor "null" para cumplir con las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especificaciones de schema.org.</w:t>
      </w:r>
    </w:p>
    <w:p>
      <w:pPr>
        <w:autoSpaceDN w:val="0"/>
        <w:autoSpaceDE w:val="0"/>
        <w:widowControl/>
        <w:spacing w:line="306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Remover atributos personalizados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Eliminar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_image_truncated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_amenityFeature_truncated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ya que no son atributos válidos de schema.org.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información faltante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Incluir telephone, petsAllowed, checkinTime y checkoutTime en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el nivel principal del tipo Hotel.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Agregar coordenadas geo a cada TouristAttraction para mejorar la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estructura semántica.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Previsualización en Google Search</w:t>
      </w:r>
    </w:p>
    <w:p>
      <w:pPr>
        <w:autoSpaceDN w:val="0"/>
        <w:autoSpaceDE w:val="0"/>
        <w:widowControl/>
        <w:spacing w:line="302" w:lineRule="exact" w:before="19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Basado en el esquema actual, Google podría mostrar:</w:t>
      </w:r>
    </w:p>
    <w:p>
      <w:pPr>
        <w:autoSpaceDN w:val="0"/>
        <w:autoSpaceDE w:val="0"/>
        <w:widowControl/>
        <w:spacing w:line="304" w:lineRule="exact" w:before="15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Rich Snippet de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Con calificación (7.4/10), precio ($$), y 26 reseñas</w:t>
      </w:r>
    </w:p>
    <w:p>
      <w:pPr>
        <w:autoSpaceDN w:val="0"/>
        <w:autoSpaceDE w:val="0"/>
        <w:widowControl/>
        <w:spacing w:line="304" w:lineRule="exact" w:before="9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Navegación estructurada</w:t>
      </w:r>
    </w:p>
    <w:p>
      <w:pPr>
        <w:autoSpaceDN w:val="0"/>
        <w:autoSpaceDE w:val="0"/>
        <w:widowControl/>
        <w:spacing w:line="304" w:lineRule="exact" w:before="9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Local Business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Dirección y coordenadas geográficas</w:t>
      </w:r>
    </w:p>
    <w:p>
      <w:pPr>
        <w:autoSpaceDN w:val="0"/>
        <w:autoSpaceDE w:val="0"/>
        <w:widowControl/>
        <w:spacing w:line="304" w:lineRule="exact" w:before="9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Posiblemente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Carousel de imágenes (61 disponibles)</w:t>
      </w:r>
    </w:p>
    <w:p>
      <w:pPr>
        <w:autoSpaceDN w:val="0"/>
        <w:autoSpaceDE w:val="0"/>
        <w:widowControl/>
        <w:spacing w:line="304" w:lineRule="exact" w:before="9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Elementos que NO se mostrarán como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302" w:lineRule="exact" w:before="15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FAQ (no implementado)</w:t>
      </w:r>
    </w:p>
    <w:p>
      <w:pPr>
        <w:autoSpaceDN w:val="0"/>
        <w:autoSpaceDE w:val="0"/>
        <w:widowControl/>
        <w:spacing w:line="302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TouristAttractions completos (sin coordenadas geo)</w:t>
      </w:r>
    </w:p>
    <w:p>
      <w:pPr>
        <w:autoSpaceDN w:val="0"/>
        <w:autoSpaceDE w:val="0"/>
        <w:widowControl/>
        <w:spacing w:line="302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Información de contacto telefónico</w:t>
      </w:r>
    </w:p>
    <w:p>
      <w:pPr>
        <w:autoSpaceDN w:val="0"/>
        <w:autoSpaceDE w:val="0"/>
        <w:widowControl/>
        <w:spacing w:line="302" w:lineRule="exact" w:before="9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El esquema actual tiene buena base pero requiere correcciones críticas para maximizar su potencial en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Google Search.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38. https://stage.pricetravel.com/es/hotel/hotel-xcaret-mexico-all-parks-all</w:t>
      </w:r>
    </w:p>
    <w:p>
      <w:pPr>
        <w:autoSpaceDN w:val="0"/>
        <w:autoSpaceDE w:val="0"/>
        <w:widowControl/>
        <w:spacing w:line="412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-fun-inclusive_a310983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96" w:lineRule="exact" w:before="4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412" w:lineRule="exact" w:before="31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1238" w:val="left"/>
          <w:tab w:pos="2722" w:val="left"/>
          <w:tab w:pos="3434" w:val="left"/>
          <w:tab w:pos="4880" w:val="left"/>
          <w:tab w:pos="5666" w:val="left"/>
          <w:tab w:pos="6746" w:val="left"/>
          <w:tab w:pos="8622" w:val="left"/>
          <w:tab w:pos="9408" w:val="left"/>
          <w:tab w:pos="10120" w:val="left"/>
        </w:tabs>
        <w:autoSpaceDE w:val="0"/>
        <w:widowControl/>
        <w:spacing w:line="302" w:lineRule="exact" w:before="19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datos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https://stage.pricetravel.com/es/hotel/hotel-xcaret-mexico-all-parks-all-fun-inclusive_a310983. El esquema</w:t>
      </w:r>
    </w:p>
    <w:p>
      <w:pPr>
        <w:sectPr>
          <w:pgSz w:w="12240" w:h="15840"/>
          <w:pgMar w:top="452" w:right="820" w:bottom="47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implementado contiene 4 tipos principales en @graph: Organization, Hotel, BreadcrumbList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MobileApplication. Se detectó que el esquema es válido estructuralmente según la validación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proporcionada, sin errores ni warnings.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Rutas por reviewCount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1: Rutas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Ruta/Entidad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Contexto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se encontraron rutas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 = 0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2: Rutas sin propiedad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Ruta/Entidad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Propiedades Presentes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https://stage.pricetravel.com/#organiza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alternateName, url, logo,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contactPoint, sameAs</w:t>
            </w:r>
          </w:p>
        </w:tc>
      </w:tr>
      <w:tr>
        <w:trPr>
          <w:trHeight w:hRule="exact" w:val="90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otel-xcaret-mexico-all-parks-all-fun-incl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usive_a310983#breadcrumb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BreadcrumbList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itemListElement con 4 niveles</w:t>
            </w:r>
          </w:p>
        </w:tc>
      </w:tr>
      <w:tr>
        <w:trPr>
          <w:trHeight w:hRule="exact" w:val="90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name, operatingSystem, fileSize,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applicationCategory, offers,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description, interactionCount, author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3: Rutas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Ruta/Entidad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Xcaret Mexico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All Parks All Fun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Inclusive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46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1142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8.6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PriceTravel Mobile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App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4.7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7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(en nivel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superior),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relevancia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 en términos de tipos inválidos o JSON-LD malformado.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esquema es estructuralmente válido según la validación proporcionada.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Observaciones críticas: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propuesto incluye FAQPage que no está presente en la URL analizada.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Esto es crítico para rich results de preguntas frecuentes.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Propiedades Hotel incompletas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Faltan telephone, petsAllowed, checkinTime y checkoutTime en nivel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superior del Hotel.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Justificación: Aunque el esquema es válido estructuralmente y contiene los tipos principales, presenta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diferencias significativas con el esquema propuesto, particularmente la ausencia de FAQPage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propiedades importantes del Hotel. Estas omisiones limitan el potencial de rich results.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sección de preguntas frecuentes con schema FAQPage para habilitar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rich results de preguntas en SERPs.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propiedades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telephone, petsAllowed, checkinTime y checkoutTime en nivel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superior del esquema Hotel.</w:t>
      </w:r>
    </w:p>
    <w:p>
      <w:pPr>
        <w:sectPr>
          <w:pgSz w:w="12240" w:h="15840"/>
          <w:pgMar w:top="458" w:right="550" w:bottom="6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Verificar consistencia entre ratingCount (1142) y reviewCount (46) - hay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discrepancia significativa que podría afectar la confianza en las reseñas.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si el esquema MobileApplication es relevante para la página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 o si debería estar en páginas específicas de la aplicación.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atracciones turísticas cercanas para enriquecer el contexto geográfico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y mejorar relevancia local.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Previsualización en Búsqueda de Google</w:t>
      </w:r>
    </w:p>
    <w:p>
      <w:pPr>
        <w:autoSpaceDN w:val="0"/>
        <w:tabs>
          <w:tab w:pos="480" w:val="left"/>
        </w:tabs>
        <w:autoSpaceDE w:val="0"/>
        <w:widowControl/>
        <w:spacing w:line="416" w:lineRule="exact" w:before="8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Resultados esperados en SERPs: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Rich Snippet de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Rating stars (8.6/10)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Precio ($$)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Ubicación (Playa del Carmen - Riviera Maya)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Características principales (lista de amenities)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Rich Snippet de Reseñas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46 reseñas con puntuación promedio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Fragmentos de reseñas destacadas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Ruta de navegación: Inicio &gt; Hoteles &gt; Hoteles en Xcaret &gt; Hotel Xcaret Mexico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Faltante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Rich results de FAQ (no implementado)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Potencial perdido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FAQPage, se pierde la oportunidad de mostrar preguntas frecuentes directamente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los resultados de búsqueda, lo que podría mejorar el CTR.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8. Validación schema.org</w:t>
      </w:r>
    </w:p>
    <w:p>
      <w:pPr>
        <w:autoSpaceDN w:val="0"/>
        <w:tabs>
          <w:tab w:pos="480" w:val="left"/>
        </w:tabs>
        <w:autoSpaceDE w:val="0"/>
        <w:widowControl/>
        <w:spacing w:line="422" w:lineRule="exact" w:before="7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Cumplimiento general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Alto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Tipos principales correctamente implementados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Relaciones jerárquicas apropiadas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Datos estructurados válidos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Áreas de mejora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de datos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Revisar discrepancia ratingCount vs reviewCount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Completitud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propiedades recomendadas por schema.org para Hotel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Extensibilidad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tipos adicionales como TouristAttraction para contexto geográfico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Impacto SEO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implementación actual es buena pero optimizable. Las mejoras recomendadas podrían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incrementar la visibilidad en rich results y mejorar la experiencia del usuario en SERPs.</w:t>
      </w:r>
    </w:p>
    <w:p>
      <w:pPr>
        <w:sectPr>
          <w:pgSz w:w="12240" w:h="15840"/>
          <w:pgMar w:top="452" w:right="820" w:bottom="54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78" w:lineRule="exact" w:before="28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39. https://stage.pricetravel.com/es/hotel/barcelo-puerto-vallarta_a100037 </w:t>
      </w: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348" w:lineRule="exact" w:before="37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https://stage.pricetravel.com/es/hotel/barcelo-puerto-vallarta_a100037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contiene datos estructurados para el hotel Barceló Puerto Vallarta. El esquema detectado incluye 4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principales: Organization, Hotel, BreadcrumbList y MobileApplication. La validación estructural indica que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JSON-LD es válido sin errores críticos.</w:t>
      </w:r>
    </w:p>
    <w:p>
      <w:pPr>
        <w:autoSpaceDN w:val="0"/>
        <w:autoSpaceDE w:val="0"/>
        <w:widowControl/>
        <w:spacing w:line="494" w:lineRule="exact" w:before="272" w:after="0"/>
        <w:ind w:left="270" w:right="4464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2. Análisis de reviewCount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Primero destacamos el análisis de reviewCount como solicitado: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1: Hoteles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para esta URL específica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18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cumple condición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2: Hoteles sin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para esta URL específica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18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Tiene reviewCount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3: Hoteles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arcelo-puerto-vallarta_a100037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18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Cumple condición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esta URL específica, el hotel Barceló Puerto Vallarta tiene reviewCount = 18, por lo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pertenece a la tercera categoría (reviewCount &gt; 0).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(en nivel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superior),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Touris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tAttraction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si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 necesario</w:t>
            </w:r>
          </w:p>
        </w:tc>
      </w:tr>
    </w:tbl>
    <w:p>
      <w:pPr>
        <w:autoSpaceDN w:val="0"/>
        <w:autoSpaceDE w:val="0"/>
        <w:widowControl/>
        <w:spacing w:line="436" w:lineRule="exact" w:before="55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 en términos de JSON-LD malformado o tipos inválidos.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embargo, identificamos: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FAQPage completo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Severidad: Critico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Severidad: Critico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Propiedades faltantes en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telephone, petsAllowed, checkinTime/checkoutTime en nivel superior</w:t>
      </w:r>
    </w:p>
    <w:p>
      <w:pPr>
        <w:autoSpaceDN w:val="0"/>
        <w:autoSpaceDE w:val="0"/>
        <w:widowControl/>
        <w:spacing w:line="388" w:lineRule="exact" w:before="37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critical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severidad es crítica debido a la ausencia completa de los tipos FAQPage y TouristAttraction que están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presentes en el esquema propuesto. Estos tipos son importantes para enriquecer la experiencia del usuario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y mejorar el SEO.</w:t>
      </w:r>
    </w:p>
    <w:p>
      <w:pPr>
        <w:autoSpaceDN w:val="0"/>
        <w:autoSpaceDE w:val="0"/>
        <w:widowControl/>
        <w:spacing w:line="396" w:lineRule="exact" w:before="37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6.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una sección de preguntas frecuentes con datos estructurados FAQPage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mejorar la visibilidad en resultados enriquecidos.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información sobre atracciones turísticas cercanas al hotel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proporcionar contexto adicional.</w:t>
      </w:r>
    </w:p>
    <w:p>
      <w:pPr>
        <w:sectPr>
          <w:pgSz w:w="12240" w:h="15840"/>
          <w:pgMar w:top="458" w:right="550" w:bottom="4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propiedades de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telephone, petsAllowed y mover checkinTime/checkoutTime 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nivel superior del objeto Hotel.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Evaluar si el tipo MobileApplication es necesario para esta página o si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debería eliminarse.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reviewCount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Mantener el reviewCount actual (18) ya que es positivo y contribuye 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credibilidad del hotel.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Previsualización en Búsqueda de Google</w:t>
      </w:r>
    </w:p>
    <w:p>
      <w:pPr>
        <w:autoSpaceDN w:val="0"/>
        <w:autoSpaceDE w:val="0"/>
        <w:widowControl/>
        <w:spacing w:line="302" w:lineRule="exact" w:before="19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El esquema actual permitiría mostrar:</w:t>
      </w:r>
    </w:p>
    <w:p>
      <w:pPr>
        <w:autoSpaceDN w:val="0"/>
        <w:tabs>
          <w:tab w:pos="480" w:val="left"/>
        </w:tabs>
        <w:autoSpaceDE w:val="0"/>
        <w:widowControl/>
        <w:spacing w:line="400" w:lineRule="exact" w:before="60" w:after="0"/>
        <w:ind w:left="0" w:right="2448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Rich result de Hotel con calificaciones (rating 8/10, 2299 ratings, 18 reviews)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Breadcrumb navigation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Información organizacional de PriceTravel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Posible rich result de aplicación móvil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las mejoras recomendadas, se podría lograr:</w:t>
      </w:r>
    </w:p>
    <w:p>
      <w:pPr>
        <w:autoSpaceDN w:val="0"/>
        <w:tabs>
          <w:tab w:pos="480" w:val="left"/>
        </w:tabs>
        <w:autoSpaceDE w:val="0"/>
        <w:widowControl/>
        <w:spacing w:line="360" w:lineRule="exact" w:before="100" w:after="0"/>
        <w:ind w:left="0" w:right="0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Rich result de FAQ (preguntas frecuentes)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Mejor contexto con atracciones turísticas cercanas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Información más completa del hotel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Impacto SEO estimado: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Las mejoras podrían incrementar la visibilidad en aproximadamente 15-20%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resultados enriquecidos, especialmente con la implementación de FAQPage que tiene alta tasa de clics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SERPs.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144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40. https://stage.pricetravel.com/es/hotel/be-live-havana-city-copacabana </w:t>
      </w:r>
      <w:r>
        <w:rPr>
          <w:rFonts w:ascii="Helvetica" w:hAnsi="Helvetica" w:eastAsia="Helvetica"/>
          <w:b/>
          <w:i w:val="0"/>
          <w:color w:val="334E68"/>
          <w:sz w:val="30"/>
        </w:rPr>
        <w:t>_a102451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40" w:lineRule="exact" w:before="522" w:after="0"/>
        <w:ind w:left="0" w:right="1296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 xml:space="preserve">Reporte de Auditoría SEO - Datos Estructurados Hotel </w:t>
      </w:r>
      <w:r>
        <w:rPr>
          <w:rFonts w:ascii="Helvetica" w:hAnsi="Helvetica" w:eastAsia="Helvetica"/>
          <w:b/>
          <w:i w:val="0"/>
          <w:color w:val="102A43"/>
          <w:sz w:val="36"/>
        </w:rPr>
        <w:t>PriceTravel</w:t>
      </w:r>
    </w:p>
    <w:p>
      <w:pPr>
        <w:autoSpaceDN w:val="0"/>
        <w:autoSpaceDE w:val="0"/>
        <w:widowControl/>
        <w:spacing w:line="412" w:lineRule="exact" w:before="31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"Hotel Copacabana"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https://stage.pricetravel.com/es/hotel/be-live-havana-city-copacabana_a102451. Detectamos un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JSON-LD válido con 4 tipos principales: Organization, Hotel, BreadcrumbList y MobileApplication.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esquema presenta diferencias significativas con la propuesta de referencia, especialmente en la ausencia</w:t>
      </w:r>
    </w:p>
    <w:p>
      <w:pPr>
        <w:sectPr>
          <w:pgSz w:w="12240" w:h="15840"/>
          <w:pgMar w:top="452" w:right="820" w:bottom="56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de elementos críticos como FAQPage y TouristAttraction.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1: Rutas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el.com/es/hotel/be-liv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e-havana-city-copaca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bana_a102451#hotel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17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Inconsistencia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2: Rutas sin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el.com/#organization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142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BreadcrumbList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el.com/es/hotel/be-liv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e-havana-city-copaca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bana_a102451#bread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crumb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3: Rutas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rPr>
          <w:trHeight w:hRule="exact" w:val="38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simplificado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uage 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contactPoint</w:t>
            </w:r>
          </w:p>
        </w:tc>
      </w:tr>
      <w:tr>
        <w:trPr>
          <w:trHeight w:hRule="exact" w:val="16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review[],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amenityFeatur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e_truncated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telephone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8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item.id sin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@type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turísticas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página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Errores Graves</w:t>
      </w:r>
    </w:p>
    <w:p>
      <w:pPr>
        <w:autoSpaceDN w:val="0"/>
        <w:autoSpaceDE w:val="0"/>
        <w:widowControl/>
        <w:spacing w:line="380" w:lineRule="exact" w:before="11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detectado los siguientes errores graves: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reviewCount inconsistente en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tiene ratingCount=17 pero reviewCount=0, lo cual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semánticamente incorrecto. Cuando hay ratings, debería haber reviews correspondientes.</w:t>
      </w:r>
    </w:p>
    <w:p>
      <w:pPr>
        <w:autoSpaceDN w:val="0"/>
        <w:autoSpaceDE w:val="0"/>
        <w:widowControl/>
        <w:spacing w:line="352" w:lineRule="exact" w:before="11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propuesta incluye FAQPage con 8 preguntas frecuentes, mientras que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analizada no implementa este tipo, perdiendo oportunidad para rich results de preguntas frecuentes.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Ausencia de reviews individuales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propuesta incluye 3 reviews específicas con autores, fechas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descripciones, mientras que la URL solo tiene aggregateRating sin reviews detalladas.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Propiedades críticas faltantes en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telephone, checkinTime, checkoutTime, petsAllowed no están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presentes.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Evaluación de Severidad</w:t>
      </w:r>
    </w:p>
    <w:p>
      <w:pPr>
        <w:autoSpaceDN w:val="0"/>
        <w:tabs>
          <w:tab w:pos="750" w:val="left"/>
        </w:tabs>
        <w:autoSpaceDE w:val="0"/>
        <w:widowControl/>
        <w:spacing w:line="424" w:lineRule="exact" w:before="72" w:after="0"/>
        <w:ind w:left="270" w:right="4032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critical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severidad es crítica debido a: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Ausencia completa de FAQPage (tipo requerido en propuesta)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Inconsistencia grave en reviewCount vs ratingCount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Falta de reviews individuales que afectan la credibilidad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Propiedades esenciales de Hotel ausentes</w:t>
      </w:r>
    </w:p>
    <w:p>
      <w:pPr>
        <w:autoSpaceDN w:val="0"/>
        <w:autoSpaceDE w:val="0"/>
        <w:widowControl/>
        <w:spacing w:line="412" w:lineRule="exact" w:before="33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inconsistencia de reviewCount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Establecer reviewCount=17 para coincidir con ratingCount 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implementar reviews individuales.</w:t>
      </w:r>
    </w:p>
    <w:p>
      <w:pPr>
        <w:sectPr>
          <w:pgSz w:w="12240" w:h="15840"/>
          <w:pgMar w:top="458" w:right="550" w:bottom="5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sección de preguntas frecuentes con al menos 5-8 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relevantes sobre el hotel, políticas y servicios.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reviews individuales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3-5 reviews específicas con autores, fechas y descripciones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detalladas para mejorar rich snippets.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propiedades de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telephone, checkinTime, checkoutTime y petsAllowed según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datos reales del hotel.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si el tipo MobileApplication es relevante en páginas de hotel 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debería moverse a páginas principales.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Previsualización en Google Search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Sin correcciones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Google mostraría:</w:t>
      </w:r>
    </w:p>
    <w:p>
      <w:pPr>
        <w:autoSpaceDN w:val="0"/>
        <w:tabs>
          <w:tab w:pos="480" w:val="left"/>
        </w:tabs>
        <w:autoSpaceDE w:val="0"/>
        <w:widowControl/>
        <w:spacing w:line="400" w:lineRule="exact" w:before="58" w:after="0"/>
        <w:ind w:left="0" w:right="4320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Hotel con rating 7.8/10 pero sin conteo de reviews visible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Sin preguntas frecuentes en resultados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Sin información de contacto telefónico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Sin horarios de check-in/check-out en rich snippet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Con correcciones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Podría mostrar:</w:t>
      </w:r>
    </w:p>
    <w:p>
      <w:pPr>
        <w:autoSpaceDN w:val="0"/>
        <w:autoSpaceDE w:val="0"/>
        <w:widowControl/>
        <w:spacing w:line="400" w:lineRule="exact" w:before="58" w:after="0"/>
        <w:ind w:left="480" w:right="561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Rich snippet con rating y conteo de reviews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Preguntas frecuentes expandibles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Información de contacto y horarios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Reviews específicas de usuarios</w:t>
      </w:r>
    </w:p>
    <w:p>
      <w:pPr>
        <w:autoSpaceDN w:val="0"/>
        <w:autoSpaceDE w:val="0"/>
        <w:widowControl/>
        <w:spacing w:line="412" w:lineRule="exact" w:before="33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8. Validación Schema.org</w:t>
      </w:r>
    </w:p>
    <w:p>
      <w:pPr>
        <w:autoSpaceDN w:val="0"/>
        <w:autoSpaceDE w:val="0"/>
        <w:widowControl/>
        <w:spacing w:line="302" w:lineRule="exact" w:before="19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El esquema actual es técnicamente válido según schema.org pero:</w:t>
      </w:r>
    </w:p>
    <w:p>
      <w:pPr>
        <w:autoSpaceDN w:val="0"/>
        <w:tabs>
          <w:tab w:pos="480" w:val="left"/>
        </w:tabs>
        <w:autoSpaceDE w:val="0"/>
        <w:widowControl/>
        <w:spacing w:line="376" w:lineRule="exact" w:before="84" w:after="0"/>
        <w:ind w:left="0" w:right="0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No aprovecha todo el potencial del vocabulario Hotel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Omite tipos que mejorarían la visibilidad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Presenta inconsistencias semánticas en datos de reviews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Acción prioritaria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Corregir la inconsistencia reviewCount=0 vs ratingCount=17, ya que esto afecta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directamente la credibilidad y rich results en búsquedas.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41. https://stage.pricetravel.com/es/hotel/riu-dunamar_a311084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sectPr>
          <w:pgSz w:w="12240" w:h="15840"/>
          <w:pgMar w:top="452" w:right="820" w:bottom="846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414" w:lineRule="exact" w:before="30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Riu Dunamar - All Inclusive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stage.pricetravel.com. El análisis revela una implementación completa del esquema Hotel con datos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detallados, incluyendo 32 reseñas, 92 imágenes y 25 amenidades. La estructura es válida según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schema.org y presenta un buen potencial para Google Rich Results.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</w:t>
      </w:r>
    </w:p>
    <w:p>
      <w:pPr>
        <w:autoSpaceDN w:val="0"/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Primero destacamos las rutas según su reviewCount: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1: Rutas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Ruta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se encontraron rutas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 = 0 en este análisis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2: Rutas sin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Ruta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00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se encontraron rutas sin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 en este análisis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3: Rutas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Ruta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Riu Dunamar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32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1111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00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PriceTravel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4.7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logo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48" w:right="550" w:bottom="12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(genéricos)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2 tipos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relevancia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Errores Graves</w:t>
      </w:r>
    </w:p>
    <w:p>
      <w:pPr>
        <w:autoSpaceDN w:val="0"/>
        <w:autoSpaceDE w:val="0"/>
        <w:widowControl/>
        <w:spacing w:line="380" w:lineRule="exact" w:before="11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detectado los siguientes errores graves: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propuesta incluye FAQPage con 8 preguntas frecuentes, pero la URL analizada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implementa este tipo. Esto afecta directamente la posibilidad de obtener el rich result de FAQ en Google.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propuesta incluye 2 tipos TouristAttraction para atracciones cercanas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(Puerto Cancún y Playa Tortugas), pero la URL no los implementa.</w:t>
      </w:r>
    </w:p>
    <w:p>
      <w:pPr>
        <w:autoSpaceDN w:val="0"/>
        <w:autoSpaceDE w:val="0"/>
        <w:widowControl/>
        <w:spacing w:line="300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Propiedades no estándar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Se detectaron propiedades personalizadas como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_image_truncated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_amenityFeature_truncated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no son parte de schema.org.</w:t>
      </w:r>
    </w:p>
    <w:p>
      <w:pPr>
        <w:autoSpaceDN w:val="0"/>
        <w:autoSpaceDE w:val="0"/>
        <w:widowControl/>
        <w:spacing w:line="412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Evaluación de Severidad</w:t>
      </w:r>
    </w:p>
    <w:p>
      <w:pPr>
        <w:autoSpaceDN w:val="0"/>
        <w:tabs>
          <w:tab w:pos="750" w:val="left"/>
        </w:tabs>
        <w:autoSpaceDE w:val="0"/>
        <w:widowControl/>
        <w:spacing w:line="430" w:lineRule="exact" w:before="66" w:after="0"/>
        <w:ind w:left="270" w:right="288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critical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severidad es crítica debido a: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Ausencia completa del tipo FAQPage que es fundamental para rich results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Falta de TouristAttraction para contexto geográfico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Propiedades personalizadas no válidas en schema.org</w:t>
      </w:r>
    </w:p>
    <w:p>
      <w:pPr>
        <w:autoSpaceDN w:val="0"/>
        <w:autoSpaceDE w:val="0"/>
        <w:widowControl/>
        <w:spacing w:line="412" w:lineRule="exact" w:before="33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Previsualización Google Rich Results</w:t>
      </w:r>
    </w:p>
    <w:p>
      <w:pPr>
        <w:autoSpaceDN w:val="0"/>
        <w:autoSpaceDE w:val="0"/>
        <w:widowControl/>
        <w:spacing w:line="462" w:lineRule="exact" w:before="32" w:after="0"/>
        <w:ind w:left="270" w:right="40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Basado en el esquema actual, Google podría mostrar: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Hotel Rich Result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 rating (8/10), precio ($$), ubicación y fotos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Review Snippets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Con 32 reseñas visibles</w:t>
      </w:r>
    </w:p>
    <w:p>
      <w:pPr>
        <w:sectPr>
          <w:pgSz w:w="12240" w:h="15840"/>
          <w:pgMar w:top="458" w:right="550" w:bottom="62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Navegación estructurada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Organization Snippet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Información de PriceTravel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Faltan para rich results completos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302" w:lineRule="exact" w:before="15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FAQ rich result (requiere FAQPage)</w:t>
      </w:r>
    </w:p>
    <w:p>
      <w:pPr>
        <w:autoSpaceDN w:val="0"/>
        <w:autoSpaceDE w:val="0"/>
        <w:widowControl/>
        <w:spacing w:line="302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LocalBusiness context (mejoraría visibilidad local)</w:t>
      </w:r>
    </w:p>
    <w:p>
      <w:pPr>
        <w:autoSpaceDN w:val="0"/>
        <w:autoSpaceDE w:val="0"/>
        <w:widowControl/>
        <w:spacing w:line="414" w:lineRule="exact" w:before="33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Recomendaciones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 urgentemente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Agregar al menos 5-8 preguntas frecuentes sobre el hotel,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políticas y servicios para habilitar FAQ rich result.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Incluir 2-3 atracciones turísticas cercanas con coordenadas geográficas para</w:t>
      </w:r>
    </w:p>
    <w:p>
      <w:pPr>
        <w:autoSpaceDN w:val="0"/>
        <w:autoSpaceDE w:val="0"/>
        <w:widowControl/>
        <w:spacing w:line="302" w:lineRule="exact" w:before="0" w:after="98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mejorar contexto local.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11"/>
        <w:gridCol w:w="1511"/>
        <w:gridCol w:w="1511"/>
        <w:gridCol w:w="1511"/>
        <w:gridCol w:w="1511"/>
        <w:gridCol w:w="1511"/>
        <w:gridCol w:w="1511"/>
      </w:tblGrid>
      <w:tr>
        <w:trPr>
          <w:trHeight w:hRule="exact" w:val="356"/>
        </w:trPr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3.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 xml:space="preserve">Eliminar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 xml:space="preserve">propiedades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>personalizadas</w:t>
            </w: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: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Remover </w:t>
            </w:r>
          </w:p>
        </w:tc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90" w:after="0"/>
              <w:ind w:left="0" w:right="0" w:firstLine="0"/>
              <w:jc w:val="center"/>
            </w:pPr>
            <w:r>
              <w:rPr>
                <w:shd w:val="clear" w:color="auto" w:fill="efefef"/>
                <w:rFonts w:ascii="Courier" w:hAnsi="Courier" w:eastAsia="Courier"/>
                <w:b w:val="0"/>
                <w:i w:val="0"/>
                <w:color w:val="243B53"/>
                <w:sz w:val="22"/>
              </w:rPr>
              <w:t>_image_truncated</w:t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y</w:t>
            </w:r>
          </w:p>
        </w:tc>
      </w:tr>
      <w:tr>
        <w:trPr>
          <w:trHeight w:hRule="exact" w:val="370"/>
        </w:trPr>
        <w:tc>
          <w:tcPr>
            <w:tcW w:type="dxa" w:w="75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4" w:after="0"/>
              <w:ind w:left="0" w:right="0" w:firstLine="0"/>
              <w:jc w:val="left"/>
            </w:pPr>
            <w:r>
              <w:rPr>
                <w:shd w:val="clear" w:color="auto" w:fill="efefef"/>
                <w:rFonts w:ascii="Courier" w:hAnsi="Courier" w:eastAsia="Courier"/>
                <w:b w:val="0"/>
                <w:i w:val="0"/>
                <w:color w:val="243B53"/>
                <w:sz w:val="22"/>
              </w:rPr>
              <w:t>_amenityFeature_truncated</w:t>
            </w: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 que no son válidas en schema.org.</w:t>
            </w:r>
          </w:p>
        </w:tc>
        <w:tc>
          <w:tcPr>
            <w:tcW w:type="dxa" w:w="1511"/>
            <w:vMerge/>
            <w:tcBorders/>
          </w:tcPr>
          <w:p/>
        </w:tc>
        <w:tc>
          <w:tcPr>
            <w:tcW w:type="dxa" w:w="151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06" w:lineRule="exact" w:before="9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propiedades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cumplir con el esquema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propuesto.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Considerar si el tipo MobileApplication es relevante para esta página o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moverlo a páginas específicas de la aplicación.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243B53"/>
          <w:sz w:val="22"/>
        </w:rPr>
        <w:t>Impacto SEO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La implementación de FAQPage podría aumentar significativamente la visibilidad en SERPs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mediante rich results, mientras que las propiedades faltantes mejoran la comprensión del contenido por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parte de Google.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42. https://stage.pricetravel.com/es/hotel/hotel-acapulco-tortuga_a101007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1238" w:val="left"/>
          <w:tab w:pos="2722" w:val="left"/>
          <w:tab w:pos="3434" w:val="left"/>
          <w:tab w:pos="4880" w:val="left"/>
          <w:tab w:pos="5666" w:val="left"/>
          <w:tab w:pos="6746" w:val="left"/>
          <w:tab w:pos="8622" w:val="left"/>
          <w:tab w:pos="9408" w:val="left"/>
          <w:tab w:pos="10120" w:val="left"/>
        </w:tabs>
        <w:autoSpaceDE w:val="0"/>
        <w:widowControl/>
        <w:spacing w:line="302" w:lineRule="exact" w:before="8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datos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https://stage.pricetravel.com/es/hotel/hotel-acapulco-tortuga_a101007. El esquema detectado contiene 4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tipos principales: Organization, Hotel, BreadcrumbList y MobileApplication. La validación estructural indica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que el JSON-LD es válido sin errores críticos.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Análisis de reviewCount</w:t>
      </w:r>
    </w:p>
    <w:p>
      <w:pPr>
        <w:autoSpaceDN w:val="0"/>
        <w:autoSpaceDE w:val="0"/>
        <w:widowControl/>
        <w:spacing w:line="304" w:lineRule="exact" w:before="8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con reviewCount = 0:</w:t>
      </w:r>
    </w:p>
    <w:p>
      <w:pPr>
        <w:sectPr>
          <w:pgSz w:w="12240" w:h="15840"/>
          <w:pgMar w:top="452" w:right="820" w:bottom="706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</w:tbl>
    <w:p>
      <w:pPr>
        <w:autoSpaceDN w:val="0"/>
        <w:autoSpaceDE w:val="0"/>
        <w:widowControl/>
        <w:spacing w:line="304" w:lineRule="exact" w:before="220" w:after="166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sin propiedad reviewCount: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otel-acapulco-tortuga_a101007#hotel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166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con reviewCount &gt; 0: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 (Hotel)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59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 (MobileApp)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logo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_ima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ge_truncated,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_amenityFeatu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re_truncated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turísticas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relevancia</w:t>
            </w:r>
          </w:p>
        </w:tc>
      </w:tr>
    </w:tbl>
    <w:p>
      <w:pPr>
        <w:autoSpaceDN w:val="0"/>
        <w:autoSpaceDE w:val="0"/>
        <w:widowControl/>
        <w:spacing w:line="342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 en cuanto a tipos inválidos o JSON-LD malformado.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embargo, identificamos ausencias críticas de tipos completos que afectan la riqueza del resultado.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Evaluación de Severidad</w:t>
      </w:r>
    </w:p>
    <w:p>
      <w:pPr>
        <w:sectPr>
          <w:pgSz w:w="12240" w:h="15840"/>
          <w:pgMar w:top="458" w:right="550" w:bottom="50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tiene una estructura base válida pero carece de componentes importantes como FAQPage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TouristAttraction que enriquecerían significativamente los resultados en Google.</w:t>
      </w:r>
    </w:p>
    <w:p>
      <w:pPr>
        <w:autoSpaceDN w:val="0"/>
        <w:autoSpaceDE w:val="0"/>
        <w:widowControl/>
        <w:spacing w:line="344" w:lineRule="exact" w:before="25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6.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preguntas frecuentes sobre el hotel con esquema Question/Answer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mejorar visibilidad en resultados enriquecidos.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atracciones turísticas cercanas al hotel con coordenadas geográficas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contexto local.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propiedades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telephone, checkinTime, checkoutTime, petsAllowed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reviews individuales.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Simplificar el objeto logo manteniendo solo la URL como en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propuesto.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Determinar si este tipo es relevante para la página de hotel o si debería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estar en páginas de aplicación.</w:t>
      </w:r>
    </w:p>
    <w:p>
      <w:pPr>
        <w:autoSpaceDN w:val="0"/>
        <w:autoSpaceDE w:val="0"/>
        <w:widowControl/>
        <w:spacing w:line="386" w:lineRule="exact" w:before="208" w:after="0"/>
        <w:ind w:left="0" w:right="38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7. Previsualización en Google Search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El esquema actual podría generar un resultado básico de hotel con:</w:t>
      </w:r>
    </w:p>
    <w:p>
      <w:pPr>
        <w:autoSpaceDN w:val="0"/>
        <w:tabs>
          <w:tab w:pos="480" w:val="left"/>
        </w:tabs>
        <w:autoSpaceDE w:val="0"/>
        <w:widowControl/>
        <w:spacing w:line="400" w:lineRule="exact" w:before="60" w:after="0"/>
        <w:ind w:left="0" w:right="5760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Nombre, descripción y calificación (4.6/10)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Imágenes del hotel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Dirección y coordenadas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Rango de precios ($$)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Migas de pan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las mejoras recomendadas, podría incluir:</w:t>
      </w:r>
    </w:p>
    <w:p>
      <w:pPr>
        <w:autoSpaceDN w:val="0"/>
        <w:tabs>
          <w:tab w:pos="480" w:val="left"/>
        </w:tabs>
        <w:autoSpaceDE w:val="0"/>
        <w:widowControl/>
        <w:spacing w:line="384" w:lineRule="exact" w:before="76" w:after="0"/>
        <w:ind w:left="0" w:right="0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Preguntas frecuentes expandibles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Atracciones cercanas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Horarios de check-in/out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Información de contacto telefónico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Reseñas individuales con autores y fechas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cumple con los requisitos mínimos de schema.org pero tiene margen significativo de mejora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destacar en resultados enriquecidos de Google.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43. https://stage.pricetravel.com/es/hotel/katuxlan_a560287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sectPr>
          <w:pgSz w:w="12240" w:h="15840"/>
          <w:pgMar w:top="452" w:right="820" w:bottom="586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4" w:lineRule="exact" w:before="30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1212" w:val="left"/>
          <w:tab w:pos="2398" w:val="left"/>
          <w:tab w:pos="2816" w:val="left"/>
          <w:tab w:pos="3966" w:val="left"/>
          <w:tab w:pos="4456" w:val="left"/>
          <w:tab w:pos="5238" w:val="left"/>
          <w:tab w:pos="6816" w:val="left"/>
          <w:tab w:pos="7356" w:val="left"/>
          <w:tab w:pos="8078" w:val="left"/>
          <w:tab w:pos="9484" w:val="left"/>
          <w:tab w:pos="9974" w:val="left"/>
          <w:tab w:pos="10390" w:val="left"/>
        </w:tabs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datos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hotel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KATUXLAN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https://stage.pricetravel.com/es/hotel/katuxlan_a560287. El análisis revela que el esquema implementado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presenta una estructura básica de Hotel pero carece de elementos críticos para optimizar los resultados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enriquecidos de Google. Detectamos la ausencia completa de propiedades de reseñas y calificaciones, lo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que limita significativamente el potencial de visibilidad en búsquedas.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1: Rutas con reviewCount=0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Entidad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KATUXLAN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86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existe propiedad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aggregateRating ni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2: Rutas sin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Entidad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KATUXLAN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completamente aggregateRating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y review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PriceTravel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requiere reviewCount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BreadcrumbList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Atracciones cercanas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App PriceTravel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Tiene reviewCount=3574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3: Rutas con reviewCount&gt;0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Entidad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PriceTravel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4.7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48" w:right="550" w:bottom="12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ng, 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aggre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Optimizar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Todos los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atributos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relevancia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sintaxis JSON-LD o tipos inválidos de schema.org. El esquema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estructuralmente válido pero semánticamente incompleto.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Problemas críticos identificados: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aggregateRating y review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el tipo Hotel - Esto impide que Google muestre estrellas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reseñas en los resultados de búsqueda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Ausencia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Tipo requerido en el esquema propuesto no implementado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Propiedades telefónicas faltantes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telephone no está presente en el Hotel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critical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Justificación: La ausencia de aggregateRating y review en el tipo Hotel es crítica para la visibilidad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Google Search. Estos elementos son esenciales para generar resultados enriquecidos (rich snippets)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calificaciones estelares, que mejoran significativamente el CTR (click-through rate).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Recomendaciones</w:t>
      </w:r>
    </w:p>
    <w:p>
      <w:pPr>
        <w:sectPr>
          <w:pgSz w:w="12240" w:h="15840"/>
          <w:pgMar w:top="458" w:right="550" w:bottom="73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aggregateRating y review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Agregar propiedades de calificación con al menos 10 reseñas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habilitar rich results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Crear FAQPage estructurada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Implementar preguntas frecuentes sobre el hotel siguiendo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propuesto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información de contacto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Incluir telephone, checkinTime y checkoutTime en el tipo Hotel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Agregar coordenadas geo a las atracciones cercanas</w:t>
      </w:r>
    </w:p>
    <w:p>
      <w:pPr>
        <w:autoSpaceDN w:val="0"/>
        <w:autoSpaceDE w:val="0"/>
        <w:widowControl/>
        <w:spacing w:line="298" w:lineRule="exact" w:before="16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Considerar si esta entidad es relevante para la página de hotel o debería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moverse a páginas globales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Previsualización en Google Search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Sin implementar aggregateRating/review:</w:t>
      </w:r>
    </w:p>
    <w:p>
      <w:pPr>
        <w:autoSpaceDN w:val="0"/>
        <w:tabs>
          <w:tab w:pos="480" w:val="left"/>
        </w:tabs>
        <w:autoSpaceDE w:val="0"/>
        <w:widowControl/>
        <w:spacing w:line="400" w:lineRule="exact" w:before="58" w:after="0"/>
        <w:ind w:left="0" w:right="6192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Resultado básico de hotel sin estrellas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Sin snippet de reseñas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CTR estimado reducido en 15-25%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Con implementación completa:</w:t>
      </w:r>
    </w:p>
    <w:p>
      <w:pPr>
        <w:autoSpaceDN w:val="0"/>
        <w:autoSpaceDE w:val="0"/>
        <w:widowControl/>
        <w:spacing w:line="400" w:lineRule="exact" w:before="58" w:after="0"/>
        <w:ind w:left="480" w:right="532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Rich result con estrellas (ej: </w:t>
      </w:r>
      <w:r>
        <w:rPr>
          <w:rFonts w:ascii="ZapfDingbats" w:hAnsi="ZapfDingbats" w:eastAsia="ZapfDingbats"/>
          <w:b w:val="0"/>
          <w:i w:val="0"/>
          <w:color w:val="243B53"/>
          <w:sz w:val="22"/>
        </w:rPr>
        <w:t>IIII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4.0)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Snippet con reseñas destacadas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Posible carrusel de fotos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Mejor posicionamiento en búsquedas hoteleras</w:t>
      </w:r>
    </w:p>
    <w:p>
      <w:pPr>
        <w:autoSpaceDN w:val="0"/>
        <w:autoSpaceDE w:val="0"/>
        <w:widowControl/>
        <w:spacing w:line="412" w:lineRule="exact" w:before="33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8. Validación Schema.org</w:t>
      </w:r>
    </w:p>
    <w:p>
      <w:pPr>
        <w:autoSpaceDN w:val="0"/>
        <w:autoSpaceDE w:val="0"/>
        <w:widowControl/>
        <w:spacing w:line="300" w:lineRule="exact" w:before="19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actual es válido según schema.org pero no aprovecha todo el potencial semántico.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Recomendamos expandir la jerarquía para incluir:</w:t>
      </w:r>
    </w:p>
    <w:p>
      <w:pPr>
        <w:autoSpaceDN w:val="0"/>
        <w:tabs>
          <w:tab w:pos="480" w:val="left"/>
        </w:tabs>
        <w:autoSpaceDE w:val="0"/>
        <w:widowControl/>
        <w:spacing w:line="380" w:lineRule="exact" w:before="80" w:after="0"/>
        <w:ind w:left="0" w:right="0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OfferCatalog para habitaciones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Room para tipos específicos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Service para amenidades detalladas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OpeningHoursSpecification para horarios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Impacto SEO estimado: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La implementación completa podría mejorar el CTR en un 30-40% y aumentar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visibilidad en búsquedas específicas de hoteles en Campeche.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44. https://stage.pricetravel.com/es/hotel/emporio-cancun_a157062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sectPr>
          <w:pgSz w:w="12240" w:h="15840"/>
          <w:pgMar w:top="452" w:right="820" w:bottom="616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414" w:lineRule="exact" w:before="30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"Emporio Cancun - with Optional All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Inclusive" en la URL stage.pricetravel.com. El esquema presenta una estructura completa con múltiples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tipos de datos, incluyendo información de la organización, detalles del hotel, breadcrumbs, atracciones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turísticas y aplicación móvil. La validación estructural indica que el JSON-LD es válido sin errores críticos.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</w:t>
      </w:r>
    </w:p>
    <w:p>
      <w:pPr>
        <w:autoSpaceDN w:val="0"/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Primero, analizamos la distribución de reviewCount en los diferentes tipos de esquema: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1: Elementos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4.7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2: Elementos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(aggregateRating)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25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1483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7.8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3: Elementos sin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5560"/>
        <w:gridCol w:w="5560"/>
      </w:tblGrid>
      <w:tr>
        <w:trPr>
          <w:trHeight w:hRule="exact" w:val="36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Elementos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BreadcrumbList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14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 (individual)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13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Observación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tiene un desbalance significativo entre ratingCount (1483) y reviewCount (25), lo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sugiere que muchos usuarios calificaron pero no dejaron reseñas detalladas.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de ava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ilableLanguag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48" w:right="550" w:bottom="5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heckinTime/ch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eckoutTime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nivel principal,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che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ckin/checkout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atracciones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relevancia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obligatorio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Errores Graves</w:t>
      </w:r>
    </w:p>
    <w:p>
      <w:pPr>
        <w:autoSpaceDN w:val="0"/>
        <w:autoSpaceDE w:val="0"/>
        <w:widowControl/>
        <w:spacing w:line="354" w:lineRule="exact" w:before="14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 en términos de tipos inválidos o JSON-LD malformado.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embargo, identificamos una omisión crítica: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Error Crítico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Falta el tipo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está presente en el esquema propuesto pero ausente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analizada. Este tipo es esen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cial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enriquecidos de Google.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Evaluación de Severidad</w:t>
      </w:r>
    </w:p>
    <w:p>
      <w:pPr>
        <w:autoSpaceDN w:val="0"/>
        <w:autoSpaceDE w:val="0"/>
        <w:widowControl/>
        <w:spacing w:line="352" w:lineRule="exact" w:before="14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critical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severidad es crítica debido a la ausencia del tipo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que es un componente esencial para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enriquecidos de Google y está presente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en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de referencia. Además, existen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diferencias significativas en la estructura del tipo Hotel.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Previsualización de Resultados en Google</w:t>
      </w:r>
    </w:p>
    <w:p>
      <w:pPr>
        <w:autoSpaceDN w:val="0"/>
        <w:autoSpaceDE w:val="0"/>
        <w:widowControl/>
        <w:spacing w:line="460" w:lineRule="exact" w:before="34" w:after="0"/>
        <w:ind w:left="270" w:right="86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Basándonos en el esquema actual, este hotel podría aparecer en Google con: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Rich Snippet de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Mostraría calificación (7.8/10), precio ($$), y estrellas (4)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Navegación estructurada: Inicio &gt; Hoteles &gt; Hoteles en Cancún &gt; Emporio Cancun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Reseñas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13 reseñas individuales visibles en el snippet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FALTA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Panel de preguntas frecuentes (FAQ) que mejoraría significativamente la visibilidad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Recomendaciones</w:t>
      </w:r>
    </w:p>
    <w:p>
      <w:pPr>
        <w:sectPr>
          <w:pgSz w:w="12240" w:h="15840"/>
          <w:pgMar w:top="458" w:right="550" w:bottom="58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 inmediatamente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al menos 5-8 preguntas frecuentes relevantes para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hotel, siguiendo el formato del esquema propuesto.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estructura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Mover checkinTime y checkoutTime al nivel principal del Hotel (no solo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makesOffer) y agregar telephone y petsAllowed.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TouristAttractions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Agregar coordenadas geo a cada atracción turística para mayor precisión.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reviewCount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Incentivar a los usuarios a dejar reseñas detalladas para reducir la brecha entre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ratingCount (1483) y reviewCount (25).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si el esquema de aplicación móvil es relevante para esta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específica de hotel.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Impacto SEO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implementación de FAQPage podría generar un aumento significativo en la visibilidad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de búsqueda, especialmente para consultas de preguntas frecuentes sobre el hotel.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45. https://stage.pricetravel.com/es/hotel/grand-oasis-cancun_a100231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1406" w:val="left"/>
          <w:tab w:pos="2786" w:val="left"/>
          <w:tab w:pos="3396" w:val="left"/>
          <w:tab w:pos="4276" w:val="left"/>
        </w:tabs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https://stage.pricetravel.com/es/hotel/grand-oasis-cancun_a100231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correspondiente al hotel The Grand Oasis Cancún. La validación estructural indica que el JSON-LD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válido sin errores críticos. Sin embargo, hemos identificado diferencias significativas en la estructura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datos estructurados comparada con el esquema propuesto de referencia.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</w:t>
      </w:r>
    </w:p>
    <w:p>
      <w:pPr>
        <w:autoSpaceDN w:val="0"/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Antes de la comparativa por @type, presentamos el análisis solicitado sobre reviewCount: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1: Rutas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Ruta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se encontraron rutas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reviewCount = 0 en esta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 hotel analizado tiene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reviewCount: 89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2: Rutas sin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Ruta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https://stage.pricetravel.com/#organiza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requiere reviewCount</w:t>
            </w:r>
          </w:p>
        </w:tc>
      </w:tr>
      <w:tr>
        <w:trPr>
          <w:trHeight w:hRule="exact" w:val="90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BreadcrumbList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rand-oasis-cancun_a100231#breadcru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mb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Varias atracciones turísticas (22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elementos)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PriceTravel app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Tiene reviewCount: 3574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3: Rutas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Ruta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/es/hotel/grand-oasis-cancu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n_a100231#hotel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89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1339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PriceTravel app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directas),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_ima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ge_truncated,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_amenityFeatu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reviewCount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escala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diferente (0-10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vs 1-5)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estandarizar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escalas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10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atracciones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distancias,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más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elementos (22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vs 2)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adicional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Errores Graves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 se detectaron errores graves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JSON-LD malformado o tipos inválidos según schema.org.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validación estructural reporta "is_valid": True.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Sin embargo, identificamos una omisión crítica: </w:t>
      </w:r>
      <w:r>
        <w:rPr>
          <w:rFonts w:ascii="Helvetica" w:hAnsi="Helvetica" w:eastAsia="Helvetica"/>
          <w:b/>
          <w:i w:val="0"/>
          <w:color w:val="243B53"/>
          <w:sz w:val="22"/>
        </w:rPr>
        <w:t>Falta el tipo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está presente en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propuesto y es importante para rich results de Google.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Justificación: Aunque la estructura base es válida y funcional, existen diferencias significativas con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propuesto, particularmente la ausencia del FAQPage que podría afectar la elegibilidad para ciertos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rich results de Google.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 inmediatamente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la sección de preguntas frecuentes con schema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FAQPage para mejorar la visibilidad en resultados de búsqueda.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Estandarizar escalas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Alinear bestRating/worstRating del aggregateRating del Hotel con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escala estándar (1-5 o 0-10 consistentemente).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propiedades faltantes en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telephone, petsAllowed, y checkinTime/checkoutTime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como propiedades directas (no solo dentro de makesOffer).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agregar coordenadas geo a las atracciones turísticas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 contexto espacial.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Revisar si la inclusión del schema MobileApplication en páginas de hotel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estratégicamente relevante o si debería moverse a páginas específicas de la app.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Previsualización de Rich Results</w:t>
      </w:r>
    </w:p>
    <w:p>
      <w:pPr>
        <w:autoSpaceDN w:val="0"/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Basado en el esquema actual, este hotel podría generar:</w:t>
      </w:r>
    </w:p>
    <w:p>
      <w:pPr>
        <w:autoSpaceDN w:val="0"/>
        <w:autoSpaceDE w:val="0"/>
        <w:widowControl/>
        <w:spacing w:line="304" w:lineRule="exact" w:before="15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Hotel rich result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Mostrará rating (5.8/10), precio ($$), ubicación, y fotos</w:t>
      </w:r>
    </w:p>
    <w:p>
      <w:pPr>
        <w:sectPr>
          <w:pgSz w:w="12240" w:h="15840"/>
          <w:pgMar w:top="458" w:right="550" w:bottom="57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 navigation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Navegación estructurada para SEO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Potential review snippets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Fragmentos de las 15 reseñas incluidas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Missing FAQ rich result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calificará para el resultado de preguntas frecuentes</w:t>
      </w:r>
    </w:p>
    <w:p>
      <w:pPr>
        <w:autoSpaceDN w:val="0"/>
        <w:autoSpaceDE w:val="0"/>
        <w:widowControl/>
        <w:spacing w:line="300" w:lineRule="exact" w:before="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Para maximizar la visibilidad, recomendamos priorizar la implementación del FAQPage y la estandarización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las escalas de rating.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46.</w:t>
      </w:r>
    </w:p>
    <w:p>
      <w:pPr>
        <w:autoSpaceDN w:val="0"/>
        <w:autoSpaceDE w:val="0"/>
        <w:widowControl/>
        <w:spacing w:line="414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https://stage.pricetravel.com/es/hotel/park-royal-beach-acapulco_a100458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Park Royal Beach Acapulco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stage.pricetravel.com. Detectamos que el esquema es válido según schema.org pero presenta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con la estructura propuesta como referencia. El hotel cuenta con 54 reseñas (reviewCount: 54)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y una calificación de 6.6/10.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Análisis de reviewCount</w:t>
      </w:r>
    </w:p>
    <w:p>
      <w:pPr>
        <w:autoSpaceDN w:val="0"/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Antes de la comparativa semántica, presentamos el análisis de reviewCount solicitado:</w:t>
      </w:r>
    </w:p>
    <w:p>
      <w:pPr>
        <w:autoSpaceDN w:val="0"/>
        <w:autoSpaceDE w:val="0"/>
        <w:widowControl/>
        <w:spacing w:line="304" w:lineRule="exact" w:before="158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1: Hoteles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para esta 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se encontraron</w:t>
            </w:r>
          </w:p>
        </w:tc>
      </w:tr>
    </w:tbl>
    <w:p>
      <w:pPr>
        <w:autoSpaceDN w:val="0"/>
        <w:autoSpaceDE w:val="0"/>
        <w:widowControl/>
        <w:spacing w:line="304" w:lineRule="exact" w:before="220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2: Hoteles sin reviewCount (propiedad ausente)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para esta 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presente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se encontraron</w:t>
            </w:r>
          </w:p>
        </w:tc>
      </w:tr>
    </w:tbl>
    <w:p>
      <w:pPr>
        <w:autoSpaceDN w:val="0"/>
        <w:autoSpaceDE w:val="0"/>
        <w:widowControl/>
        <w:spacing w:line="304" w:lineRule="exact" w:before="220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3: Hoteles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/es/hotel/park-royal-beach-a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capulco_a100458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54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6.6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509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Tabla Comparativa por @type</w:t>
      </w:r>
    </w:p>
    <w:p>
      <w:pPr>
        <w:sectPr>
          <w:pgSz w:w="12240" w:h="15840"/>
          <w:pgMar w:top="452" w:right="550" w:bottom="67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94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(nivel raíz),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tipo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Todo el objeto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si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necesario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Todo el objeto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Todo el objeto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</w:tbl>
    <w:p>
      <w:pPr>
        <w:autoSpaceDN w:val="0"/>
        <w:autoSpaceDE w:val="0"/>
        <w:widowControl/>
        <w:spacing w:line="344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la especificación de schema.org.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la estructura propuesta, particularmente la ausencia del tipo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FAQPage que es crítico para rich results, y la falta de propiedades importantes como telephone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petsAllowed en el objeto Hotel.</w:t>
      </w:r>
    </w:p>
    <w:p>
      <w:pPr>
        <w:autoSpaceDN w:val="0"/>
        <w:autoSpaceDE w:val="0"/>
        <w:widowControl/>
        <w:spacing w:line="386" w:lineRule="exact" w:before="208" w:after="0"/>
        <w:ind w:left="270" w:right="532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6. Previsualización de Resultados en Google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Basado en el esquema actual, Google podría mostrar:</w:t>
      </w:r>
    </w:p>
    <w:p>
      <w:pPr>
        <w:autoSpaceDN w:val="0"/>
        <w:autoSpaceDE w:val="0"/>
        <w:widowControl/>
        <w:spacing w:line="400" w:lineRule="exact" w:before="60" w:after="0"/>
        <w:ind w:left="750" w:right="417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Rich result de hotel con calificaciones (6.6/10 con 54 reseñas)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Breadcrumbs de navegación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Información de ubicación y coordenadas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Rango de precios ($$)</w:t>
      </w:r>
    </w:p>
    <w:p>
      <w:pPr>
        <w:sectPr>
          <w:pgSz w:w="12240" w:h="15840"/>
          <w:pgMar w:top="458" w:right="550" w:bottom="5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Calificación por estrellas (4 estrellas)</w:t>
      </w:r>
    </w:p>
    <w:p>
      <w:pPr>
        <w:autoSpaceDN w:val="0"/>
        <w:autoSpaceDE w:val="0"/>
        <w:widowControl/>
        <w:spacing w:line="304" w:lineRule="exact" w:before="9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Elementos faltantes para rich results óptimos:</w:t>
      </w:r>
    </w:p>
    <w:p>
      <w:pPr>
        <w:autoSpaceDN w:val="0"/>
        <w:autoSpaceDE w:val="0"/>
        <w:widowControl/>
        <w:spacing w:line="302" w:lineRule="exact" w:before="15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Preguntas frecuentes (FAQ rich results)</w:t>
      </w:r>
    </w:p>
    <w:p>
      <w:pPr>
        <w:autoSpaceDN w:val="0"/>
        <w:autoSpaceDE w:val="0"/>
        <w:widowControl/>
        <w:spacing w:line="302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Información de contacto telefónico</w:t>
      </w:r>
    </w:p>
    <w:p>
      <w:pPr>
        <w:autoSpaceDN w:val="0"/>
        <w:autoSpaceDE w:val="0"/>
        <w:widowControl/>
        <w:spacing w:line="302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Política de mascotas</w:t>
      </w:r>
    </w:p>
    <w:p>
      <w:pPr>
        <w:autoSpaceDN w:val="0"/>
        <w:autoSpaceDE w:val="0"/>
        <w:widowControl/>
        <w:spacing w:line="302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Atracciones turísticas cercanas</w:t>
      </w:r>
    </w:p>
    <w:p>
      <w:pPr>
        <w:autoSpaceDN w:val="0"/>
        <w:autoSpaceDE w:val="0"/>
        <w:widowControl/>
        <w:spacing w:line="358" w:lineRule="exact" w:before="21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7. Recomendaciones</w:t>
      </w:r>
    </w:p>
    <w:p>
      <w:pPr>
        <w:autoSpaceDN w:val="0"/>
        <w:autoSpaceDE w:val="0"/>
        <w:widowControl/>
        <w:spacing w:line="298" w:lineRule="exact" w:before="9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 de forma prioritaria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FAQPage con preguntas frecuentes sobre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el hotel para habilitar rich results específicos.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propiedades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telephone, petsAllowed, checkinTime y checkoutTime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propiedades directas del objeto Hotel.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Determinar si el objeto MobileApplication es necesario en esta página o si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debería estar solo en páginas específicas de la aplicación.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estructura de Breadcrumb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Simplificar la estructura eliminando el tipo WebPage anidado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dentro de item.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información sobre atracciones turísticas cercanas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enriquecer el contexto del hotel.</w:t>
      </w:r>
    </w:p>
    <w:p>
      <w:pPr>
        <w:autoSpaceDN w:val="0"/>
        <w:autoSpaceDE w:val="0"/>
        <w:widowControl/>
        <w:spacing w:line="300" w:lineRule="exact" w:before="162" w:after="0"/>
        <w:ind w:left="0" w:right="2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Impacto SEO estimado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implementación de FAQPage podría mejorar significativamente la visibilidad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resultados de búsqueda, mientras que las propiedades faltantes del Hotel afectan la completitud del rich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47. https://stage.pricetravel.com/es/hotel/riu-santa-fe_a100837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96" w:lineRule="exact" w:before="4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412" w:lineRule="exact" w:before="31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"Riu Santa Fe - All Inclusive" en la URL stage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PriceTravel. El análisis revela que el esquema es válido según schema.org, pero presenta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con la estructura propuesta como referencia. Destacamos primero el análisis de reviewCount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la instrucción específica.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Análisis de reviewCount por tipo de esquema:</w:t>
      </w:r>
    </w:p>
    <w:p>
      <w:pPr>
        <w:autoSpaceDN w:val="0"/>
        <w:autoSpaceDE w:val="0"/>
        <w:widowControl/>
        <w:spacing w:line="304" w:lineRule="exact" w:before="8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1: Esquemas sin reviewCount</w:t>
      </w:r>
    </w:p>
    <w:p>
      <w:pPr>
        <w:sectPr>
          <w:pgSz w:w="12240" w:h="15840"/>
          <w:pgMar w:top="452" w:right="820" w:bottom="486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Campo de Yenekamu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Parque de Lomas del Faro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Caribe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La Casona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South American Grill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 Patrón Mexican Bistro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Playa El Médano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Playa La Empacadora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Playa Solmar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Playa del Divorcio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Lover's Beach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Aeropuerto de Los Cabos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2: Esquemas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se encontraron esquemas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 = 0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04" w:lineRule="exact" w:before="218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3: Esquemas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Riu Santa Fe - All Inclusive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PriceTravel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4.7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extra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 mejoran la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información</w:t>
            </w:r>
          </w:p>
        </w:tc>
      </w:tr>
      <w:tr>
        <w:trPr>
          <w:trHeight w:hRule="exact" w:val="16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(nivel hotel)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makesOffer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6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rich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results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a TouristA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ttraction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si Mob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ileApplication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 necesario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esta página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 o JSON-LD malformado. El esquema es válido según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validación estructural.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la estructura propuesta, principalmente la ausencia del tipo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FAQPage que es crítico para rich results, y la falta de atributos importantes en Hotel como telephone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petsAllowed.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esquema FAQPage con preguntas frecuentes sobre el hotel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obtener rich results en búsquedas.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atributos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telephone, petsAllowed, checkinTime y checkoutTime a nivel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esquema Hotel (no solo en makesOffer).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coordenadas geo a cada TouristAttraction para enriquecer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información de ubicación.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Determinar si el esquema MobileApplication es relevante para esta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específica de hotel.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Mantener makesOffer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Conservar la estructura makesOffer actual ya que proporciona información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valiosa de disponibilidad y precios.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Previsualización de Google Rich Results</w:t>
      </w:r>
    </w:p>
    <w:p>
      <w:pPr>
        <w:sectPr>
          <w:pgSz w:w="12240" w:h="15840"/>
          <w:pgMar w:top="458" w:right="550" w:bottom="53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El esquema actual podría generar los siguientes rich results:</w:t>
      </w:r>
    </w:p>
    <w:p>
      <w:pPr>
        <w:autoSpaceDN w:val="0"/>
        <w:autoSpaceDE w:val="0"/>
        <w:widowControl/>
        <w:spacing w:line="304" w:lineRule="exact" w:before="15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Con calificación de estrellas (3.5), rating agregado (8/10), y 74 reseñas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Para navegación estructurada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Información de PriceTravel con datos de contacto</w:t>
      </w:r>
    </w:p>
    <w:p>
      <w:pPr>
        <w:autoSpaceDN w:val="0"/>
        <w:autoSpaceDE w:val="0"/>
        <w:widowControl/>
        <w:spacing w:line="300" w:lineRule="exact" w:before="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Con la implementación de FAQPage, se añadirían rich results de preguntas frecuentes que aparecen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directamente en los resultados de búsqueda.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48. https://stage.pricetravel.com/es/hotel/solymar-beach-resort_a100556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1370" w:val="left"/>
          <w:tab w:pos="2714" w:val="left"/>
          <w:tab w:pos="3286" w:val="left"/>
          <w:tab w:pos="4130" w:val="left"/>
        </w:tabs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https://stage.pricetravel.com/es/hotel/solymar-beach-resort_a100556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correspondiente al hotel Solymar Beach Resort en Cancún. El esquema detectado contiene 6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diferentes de datos estructurados, incluyendo información organizacional, detalles del hotel, breadcrumbs,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atracciones turísticas y aplicación móvil. La validación estructural indica que el JSON-LD es válido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errores críticos.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1: Rutas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ID/URL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Comentarios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se encontraron rutas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reviewCount = 0 en este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esquema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2: Rutas sin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ID/URL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Comentarios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/#organization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Organización no requiere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BreadcrumbList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/es/hotel/solymar-beach-res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ort_a100556#breadcrumb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 no requiere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</w:t>
            </w:r>
          </w:p>
        </w:tc>
      </w:tr>
      <w:tr>
        <w:trPr>
          <w:trHeight w:hRule="exact" w:val="62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TouristAttraction (13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instancias)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Varias atracciones turísticas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turísticas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requieren reviewCount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4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PriceTravel app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Tiene reviewCount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3: Rutas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ID/URL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70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el.com/es/hotel/solym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ar-beach-resort_a100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556#hotel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46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600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5.4</w:t>
            </w:r>
          </w:p>
        </w:tc>
      </w:tr>
      <w:tr>
        <w:trPr>
          <w:trHeight w:hRule="exact" w:val="38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PriceTravel app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4.7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contactPoint.a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vailableLangu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string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contactPoint.c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width/height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8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ailableLangua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 como string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heckinTime/ch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eckoutTime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nivel principal,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_ima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ge_truncated,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_amenityFeatu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makesOffer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che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ckin/checkout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item.item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@id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string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item.item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@type/@id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Simplificar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obligatorio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instancia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atracciones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aggregate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Errores Graves</w:t>
      </w:r>
    </w:p>
    <w:p>
      <w:pPr>
        <w:sectPr>
          <w:pgSz w:w="12240" w:h="15840"/>
          <w:pgMar w:top="458" w:right="550" w:bottom="72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 se detectaron errores graves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JSON-LD malformado o tipos inválidos. Sin embargo, identificamos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una omisión crítica:</w:t>
      </w:r>
    </w:p>
    <w:p>
      <w:pPr>
        <w:autoSpaceDN w:val="0"/>
        <w:autoSpaceDE w:val="0"/>
        <w:widowControl/>
        <w:spacing w:line="278" w:lineRule="exact" w:before="184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propuesto incluye FAQPage que es fundamental para rich results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hoteles en Google. Esta ausencia afecta significativamente la visibilidad en búsquedas.</w:t>
      </w:r>
    </w:p>
    <w:p>
      <w:pPr>
        <w:autoSpaceDN w:val="0"/>
        <w:autoSpaceDE w:val="0"/>
        <w:widowControl/>
        <w:spacing w:line="414" w:lineRule="exact" w:before="33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critical</w:t>
      </w:r>
    </w:p>
    <w:p>
      <w:pPr>
        <w:autoSpaceDN w:val="0"/>
        <w:autoSpaceDE w:val="0"/>
        <w:widowControl/>
        <w:spacing w:line="300" w:lineRule="exact" w:before="158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severidad se establece como crítica debido a la ausencia del tipo FAQPage, que es un componente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esencial para los rich results de hoteles en Google Search. Aunque la estructura base es válida, la falta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este elemento clave limita significativamente el potencial de visibilidad en los resultados de búsqueda.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Recomendaciones</w:t>
      </w:r>
    </w:p>
    <w:p>
      <w:pPr>
        <w:autoSpaceDN w:val="0"/>
        <w:autoSpaceDE w:val="0"/>
        <w:widowControl/>
        <w:spacing w:line="298" w:lineRule="exact" w:before="1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 inmediatamente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al menos 5-8 preguntas frecuentes sobre el hotel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respuestas estructuradas. Esto es crítico para aparecer en rich results.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estructura de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Mover checkinTime y checkoutTime al nivel principal del objeto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(no dentro de makesOffer) y agregar telephone y petsAllowed.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Asegurar que bestRating/worstRating sean consistentes (actualmente 10/0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vs propuesto 5/1). Considerar usar escala 1-5 para alinearse con estándares de Google.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coordenadas geo a cada atracción turística para enriquecer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contexto local.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Simplificar BreadcrumbList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la estructura actual de WebPage a simple @id strings para mayor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eficiencia y compatibilidad.</w:t>
      </w:r>
    </w:p>
    <w:p>
      <w:pPr>
        <w:autoSpaceDN w:val="0"/>
        <w:autoSpaceDE w:val="0"/>
        <w:widowControl/>
        <w:spacing w:line="300" w:lineRule="exact" w:before="162" w:after="0"/>
        <w:ind w:left="0" w:right="2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Impacto SEO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implementación de FAQPage podría generar incrementos significativos en CTR debido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rich results expandidos en búsquedas de hoteles. La normalización de ratings mejoraría la confianza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visibilidad en fragmentos destacados.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49. https://stage.pricetravel.com/es/hotel/real-bananas-aca-todo-incluido_ </w:t>
      </w:r>
      <w:r>
        <w:rPr>
          <w:rFonts w:ascii="Helvetica" w:hAnsi="Helvetica" w:eastAsia="Helvetica"/>
          <w:b/>
          <w:i w:val="0"/>
          <w:color w:val="334E68"/>
          <w:sz w:val="30"/>
        </w:rPr>
        <w:t>a100137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Hotel</w:t>
      </w:r>
    </w:p>
    <w:p>
      <w:pPr>
        <w:autoSpaceDN w:val="0"/>
        <w:autoSpaceDE w:val="0"/>
        <w:widowControl/>
        <w:spacing w:line="358" w:lineRule="exact" w:before="23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"Real Bananas ACA - Todo Incluido"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 stage.pricetravel.com. El esquema presenta una estructura válida de JSON-LD con 4 tipos principales:</w:t>
      </w:r>
    </w:p>
    <w:p>
      <w:pPr>
        <w:sectPr>
          <w:pgSz w:w="12240" w:h="15840"/>
          <w:pgMar w:top="452" w:right="820" w:bottom="50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Organization, Hotel, BreadcrumbList y MobileApplication. Detectamos que el hotel tiene reviewCount &gt; 0 (60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reseñas) y cumple con los requisitos básicos para rich results de Google.</w:t>
      </w:r>
    </w:p>
    <w:p>
      <w:pPr>
        <w:autoSpaceDN w:val="0"/>
        <w:autoSpaceDE w:val="0"/>
        <w:widowControl/>
        <w:spacing w:line="424" w:lineRule="exact" w:before="170" w:after="166"/>
        <w:ind w:left="270" w:right="2016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2. Análisis de reviewCount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Basándonos en la instrucción del usuario, primero destacamos el análisis de reviewCount: </w:t>
      </w:r>
      <w:r>
        <w:rPr>
          <w:rFonts w:ascii="Helvetica" w:hAnsi="Helvetica" w:eastAsia="Helvetica"/>
          <w:b/>
          <w:i w:val="0"/>
          <w:color w:val="243B53"/>
          <w:sz w:val="22"/>
        </w:rPr>
        <w:t>Hoteles con reviewCount = 0: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para esta 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hay hoteles sin reseñas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166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con reviewCount &gt; 0: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/es/hotel/real-bananas-aca-t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odo-incluido_a100137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60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36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8.4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sin propiedad reviewCount: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5560"/>
        <w:gridCol w:w="5560"/>
      </w:tblGrid>
      <w:tr>
        <w:trPr>
          <w:trHeight w:hRule="exact" w:val="36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para esta URL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Todos tienen reviewCount definido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heckinTime/ch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string,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reviews,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turísticas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rating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descripción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344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 o JSON-LD malformado. La estructura básica es válida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cumple con los requisitos mínimos.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el esquema propuesto, principalmente la ausencia del tipo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FAQPage que es crítico para rich results. Sin embargo, la estructura base del Hotel es correcta y válida.</w:t>
      </w:r>
    </w:p>
    <w:p>
      <w:pPr>
        <w:autoSpaceDN w:val="0"/>
        <w:autoSpaceDE w:val="0"/>
        <w:widowControl/>
        <w:spacing w:line="386" w:lineRule="exact" w:before="208" w:after="0"/>
        <w:ind w:left="270" w:right="244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6. Previsualización de Google Rich Results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Basándonos en el esquema actual, este hotel podría aparecer en Google Search con:</w:t>
      </w:r>
    </w:p>
    <w:p>
      <w:pPr>
        <w:autoSpaceDN w:val="0"/>
        <w:autoSpaceDE w:val="0"/>
        <w:widowControl/>
        <w:spacing w:line="400" w:lineRule="exact" w:before="60" w:after="0"/>
        <w:ind w:left="750" w:right="489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Rich snippet de hotel con estrellas (3 estrellas)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Rating agregado (8.4/10)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Número de reseñas (60)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Rango de precios ($$)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Breadcrumbs de navegación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Falta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Panel de preguntas frecuentes (FAQ rich result)</w:t>
      </w:r>
    </w:p>
    <w:p>
      <w:pPr>
        <w:autoSpaceDN w:val="0"/>
        <w:autoSpaceDE w:val="0"/>
        <w:widowControl/>
        <w:spacing w:line="342" w:lineRule="exact" w:before="230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7.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 inmediatamente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FAQPage con al menos 5-8 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relevantes sobre el hotel para obtener rich result adicional.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datePublished en cada review y considerar agregar más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propiedades como description además de reviewBody.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información de contacto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Incluir telephone en el esquema Hotel para mejor indexación.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si el tipo MobileApplication es relevante para una página de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específico o debería estar solo en páginas principales.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amenityFeature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Mantener consistencia en nombres de amenidades (ej: "Piscina" vs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"Alberca") según estándares del sitio.</w:t>
      </w:r>
    </w:p>
    <w:p>
      <w:pPr>
        <w:sectPr>
          <w:pgSz w:w="12240" w:h="15840"/>
          <w:pgMar w:top="458" w:right="550" w:bottom="8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El esquema actual es funcional pero pierde oportunidades significativas de rich results al omitir el FAQPage,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que es un elemento de alto impacto para CTR en resultados de búsqueda.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50. https://stage.pricetravel.com/es/hotel/hotel-plaza_a102428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1508" w:val="left"/>
          <w:tab w:pos="2992" w:val="left"/>
          <w:tab w:pos="3704" w:val="left"/>
          <w:tab w:pos="5150" w:val="left"/>
          <w:tab w:pos="5936" w:val="left"/>
          <w:tab w:pos="7016" w:val="left"/>
          <w:tab w:pos="8892" w:val="left"/>
          <w:tab w:pos="9678" w:val="left"/>
          <w:tab w:pos="10390" w:val="left"/>
        </w:tabs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datos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https://stage.pricetravel.com/es/hotel/hotel-plaza_a102428, correspondiente al Hotel Plaza en La Habana,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Cuba. El análisis revela que el esquema implementado presenta diferencias significativas respecto al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esquema propuesto de referencia, particularmente en la ausencia de tipos críticos como FAQPage y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TouristAttraction, así como en la estructura de reviews.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Análisis de reviewCount</w:t>
      </w:r>
    </w:p>
    <w:p>
      <w:pPr>
        <w:autoSpaceDN w:val="0"/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Antes de proceder con la comparativa semántica, destacamos el análisis de reviewCount solicitado:</w:t>
      </w:r>
    </w:p>
    <w:p>
      <w:pPr>
        <w:autoSpaceDN w:val="0"/>
        <w:autoSpaceDE w:val="0"/>
        <w:widowControl/>
        <w:spacing w:line="304" w:lineRule="exact" w:before="158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1: Elementos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ID/URL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/es/hotel/hotel-plaza_a1024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28#hotel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43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2: Elementos sin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ID/URL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reviewCount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https://stage.pricetravel.com/#organiza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BreadcrumbList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otel-plaza_a102428#breadcrumb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PriceTravel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(3574)</w:t>
            </w:r>
          </w:p>
        </w:tc>
      </w:tr>
    </w:tbl>
    <w:p>
      <w:pPr>
        <w:autoSpaceDN w:val="0"/>
        <w:autoSpaceDE w:val="0"/>
        <w:widowControl/>
        <w:spacing w:line="304" w:lineRule="exact" w:before="220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3: Elementos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ID/URL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/es/hotel/hotel-plaza_a1024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28#hotel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43</w:t>
            </w:r>
          </w:p>
        </w:tc>
      </w:tr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PriceTravel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logo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(contenido), 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eckinTime/che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(formato)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 (array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vacío)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reviews reales,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ajustar formato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checkin/check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out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382" w:lineRule="exact" w:before="434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detectado los siguientes errores graves: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propuesto incluye un tipo FAQPage que no está presente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analizada. Esto afecta directamente a los resultados enriquecidos de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propuesto incluye tipos TouristAttraction para atracciones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cercanas que no están implementadas en la URL.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Reviews vacías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array de reviews está presente pero vacío, mientras que el aggregateRating indica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reviewCount: 1. Esta inconsistencia puede afectar la validación de Google.</w:t>
      </w:r>
    </w:p>
    <w:p>
      <w:pPr>
        <w:autoSpaceDN w:val="0"/>
        <w:autoSpaceDE w:val="0"/>
        <w:widowControl/>
        <w:spacing w:line="362" w:lineRule="exact" w:before="23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critical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severidad es crítica debido a la ausencia de tipos completos (FAQPage y TouristAttraction) que son parte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fundamental del esquema propuesto y que impactan directamente en los resultados enriquecidos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Google.</w:t>
      </w:r>
    </w:p>
    <w:p>
      <w:pPr>
        <w:sectPr>
          <w:pgSz w:w="12240" w:h="15840"/>
          <w:pgMar w:top="450" w:right="550" w:bottom="5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tabs>
          <w:tab w:pos="480" w:val="left"/>
        </w:tabs>
        <w:autoSpaceDE w:val="0"/>
        <w:widowControl/>
        <w:spacing w:line="406" w:lineRule="exact" w:before="0" w:after="0"/>
        <w:ind w:left="0" w:right="316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6. Previsualización de Resultados en Google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Basándonos en el esquema actual, el hotel podría aparecer en Google con: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Información básica del hotel (nombre, dirección, calificación)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Rango de precios ($$)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Calificación de 7.8/10 con 43 valoraciones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Migas de pan para navegación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Elementos faltantes para resultados enriquecidos: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Preguntas frecuentes (FAQ rich results)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Atracciones turísticas cercanas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Reviews específicas con autores y fechas</w:t>
      </w:r>
    </w:p>
    <w:p>
      <w:pPr>
        <w:autoSpaceDN w:val="0"/>
        <w:autoSpaceDE w:val="0"/>
        <w:widowControl/>
        <w:spacing w:line="344" w:lineRule="exact" w:before="23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7.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un tipo FAQPage con preguntas frecuentes relevantes sobre el hotel,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políticas, servicios y ubicación.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tipos TouristAttraction para atracciones turísticas cercanas al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Plaza en La Habana.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estructura de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 hay reviews disponibles, agregarlas con estructura completa (author,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datePublished, description, reviewRating). Si no hay reviews, ajustar reviewCount a 0.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formatos de tiempo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Ajustar checkinTime y checkoutTime al formato "HH:MM" en lugar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fechas completas.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si el tipo MobileApplication es relevante para una página de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específico o si debería estar solo en páginas principales.</w:t>
      </w:r>
    </w:p>
    <w:p>
      <w:pPr>
        <w:autoSpaceDN w:val="0"/>
        <w:autoSpaceDE w:val="0"/>
        <w:widowControl/>
        <w:spacing w:line="300" w:lineRule="exact" w:before="16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implementación de estas recomendaciones mejorará significativamente la visibilidad en los resultados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 de Google y la calidad de los datos estructurados.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51. https://stage.pricetravel.com/es/hotel/occidental-tucancun_a100038</w:t>
      </w:r>
    </w:p>
    <w:p>
      <w:pPr>
        <w:autoSpaceDN w:val="0"/>
        <w:autoSpaceDE w:val="0"/>
        <w:widowControl/>
        <w:spacing w:line="460" w:lineRule="exact" w:before="36" w:after="0"/>
        <w:ind w:left="0" w:right="2016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22" w:lineRule="exact" w:before="26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"Occidental Tucancun"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stage.pricetravel.com. Detectamos que la estructura general es válida según schema.org, pero existen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diferencias significativas con el esquema propuesto como referencia. El hotel cuenta con 51 reseñas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(reviewCount: 51) y un rating de 7.4/10, lo que indica contenido de reseñas activo.</w:t>
      </w:r>
    </w:p>
    <w:p>
      <w:pPr>
        <w:sectPr>
          <w:pgSz w:w="12240" w:h="15840"/>
          <w:pgMar w:top="452" w:right="820" w:bottom="49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74" w:lineRule="exact" w:before="0" w:after="166"/>
        <w:ind w:left="270" w:right="6912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2. Análisis de reviewCount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Tabla 1: Hoteles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 ID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para esta URL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166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2: Hoteles SIN propiedad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 ID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aggregateRating presente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para esta 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166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3: Hoteles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 ID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100038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Occidental Tucancun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51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7.4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de ava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ilableLanguag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heckinTime/ch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strings,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che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ckin/checkout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Simplificar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obligatorio</w:t>
            </w:r>
          </w:p>
        </w:tc>
      </w:tr>
      <w:tr>
        <w:trPr>
          <w:trHeight w:hRule="exact" w:val="14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turísticas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10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rating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descripción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Errores Graves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 se detectaron errores graves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JSON-LD malformado o tipos inválidos según schema.org.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embargo, identificamos una omisión crítica: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propuesto incluye un FAQPage con 8 preguntas frecuentes, mientras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la URL analizada no tiene este tipo. Esto es crítico para rich results de Google.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critical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severidad es crítica debido a la ausencia del tipo FAQPage, que es un componente esencial en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esquema propuesto y tiene alto impacto en la visibilidad en resultados enriquecidos de Google.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FAQPage inmediatamente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la sección de preguntas frecuentes con al menos 5-8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preguntas relevantes sobre el hotel, políticas y servicios.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checkinTime y checkoutTime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de formato fecha completa (2026-04-15 15:00)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solo hora (15:00) para consistencia con el esquema propuesto.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al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el número de teléfono del hotel en formato internacional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(+52-998-XXX-XXXX).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Evaluar la adición de 2-3 atracciones turísticas cercanas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coordenadas geo.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Evaluar si el tipo MobileApplication es relevante para una página de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específico o debería estar solo en páginas principales.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7. Previsualización en Búsqueda de Google</w:t>
      </w:r>
    </w:p>
    <w:p>
      <w:pPr>
        <w:autoSpaceDN w:val="0"/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Con la implementación actual, Google podría mostrar:</w:t>
      </w:r>
    </w:p>
    <w:p>
      <w:pPr>
        <w:autoSpaceDN w:val="0"/>
        <w:autoSpaceDE w:val="0"/>
        <w:widowControl/>
        <w:spacing w:line="302" w:lineRule="exact" w:before="15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Rich result de Hotel con rating (7.4/10, 51 reseñas)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Breadcrumbs de navegación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Imágenes del hotel en carrusel</w:t>
      </w:r>
    </w:p>
    <w:p>
      <w:pPr>
        <w:autoSpaceDN w:val="0"/>
        <w:autoSpaceDE w:val="0"/>
        <w:widowControl/>
        <w:spacing w:line="304" w:lineRule="exact" w:before="9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Faltaría mostrar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302" w:lineRule="exact" w:before="15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Fragmento de preguntas frecuentes (FAQ rich result)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Información de check-in/check-out en formato estandarizado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Número de teléfono clickeable</w:t>
      </w:r>
    </w:p>
    <w:p>
      <w:pPr>
        <w:autoSpaceDN w:val="0"/>
        <w:autoSpaceDE w:val="0"/>
        <w:widowControl/>
        <w:spacing w:line="302" w:lineRule="exact" w:before="9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El tiempo estimado para implementar las correcciones críticas es de 2-3 días de desarrollo.</w:t>
      </w:r>
    </w:p>
    <w:p>
      <w:pPr>
        <w:sectPr>
          <w:pgSz w:w="12240" w:h="15840"/>
          <w:pgMar w:top="458" w:right="550" w:bottom="5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52. https://stage.pricetravel.com/es/hotel/be-live-experience-varadero_a10 </w:t>
      </w:r>
      <w:r>
        <w:rPr>
          <w:rFonts w:ascii="Helvetica" w:hAnsi="Helvetica" w:eastAsia="Helvetica"/>
          <w:b/>
          <w:i w:val="0"/>
          <w:color w:val="334E68"/>
          <w:sz w:val="30"/>
        </w:rPr>
        <w:t>2454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Hotel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"Hotel Villa Cuba"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stage.pricetravel.com. Detectamos que el esquema es válido según schema.org pero presenta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con la estructura propuesta de referencia. El esquema incluye 4 tipos principales: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Organization, Hotel, BreadcrumbList y MobileApplication, pero carece de elementos críticos como FAQPage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y TouristAttraction presentes en la propuesta.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Análisis de reviewCount</w:t>
      </w:r>
    </w:p>
    <w:p>
      <w:pPr>
        <w:autoSpaceDN w:val="0"/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Siguiendo la instrucción específica del usuario, presentamos el análisis de reviewCount:</w:t>
      </w:r>
    </w:p>
    <w:p>
      <w:pPr>
        <w:autoSpaceDN w:val="0"/>
        <w:autoSpaceDE w:val="0"/>
        <w:widowControl/>
        <w:spacing w:line="304" w:lineRule="exact" w:before="158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1: Elementos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ID/Elemento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Villa Cuba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2: Elementos sin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ID/Elemento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Observación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PriceTravel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para Organization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BreadcrumbList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15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aplica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BreadcrumbList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PriceTravel App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Tiene reviewCount</w:t>
            </w:r>
          </w:p>
        </w:tc>
      </w:tr>
    </w:tbl>
    <w:p>
      <w:pPr>
        <w:autoSpaceDN w:val="0"/>
        <w:autoSpaceDE w:val="0"/>
        <w:widowControl/>
        <w:spacing w:line="304" w:lineRule="exact" w:before="220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3: Elementos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ID/Elemento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PriceTravel App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8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internacional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uage 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Estandarizar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teléfono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heckinTime/ch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genéricos,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 array,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teléfono,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reviews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obligatorio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item.id sin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Estandarizar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2 elementos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este tipo</w:t>
            </w:r>
          </w:p>
        </w:tc>
      </w:tr>
    </w:tbl>
    <w:p>
      <w:pPr>
        <w:autoSpaceDN w:val="0"/>
        <w:autoSpaceDE w:val="0"/>
        <w:widowControl/>
        <w:spacing w:line="382" w:lineRule="exact" w:before="434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Errores Graves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Errores Críticos Detectados: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FAQPage completo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propuesto incluye FAQPage con 8 preguntas frecuentes,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mientras que la URL analizada no tiene este tipo.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se incluyen atracciones turísticas cercanas al hotel.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reviewCount inconsistente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tiene ratingCount=6 pero no tiene reviewCount definido (debería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ser igual a ratingCount).</w:t>
      </w:r>
    </w:p>
    <w:p>
      <w:pPr>
        <w:autoSpaceDN w:val="0"/>
        <w:autoSpaceDE w:val="0"/>
        <w:widowControl/>
        <w:spacing w:line="458" w:lineRule="exact" w:before="4" w:after="0"/>
        <w:ind w:left="270" w:right="2736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Errores de Validación Estructural: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JSON-LD o tipos inválidos según schema.org.</w:t>
      </w:r>
    </w:p>
    <w:p>
      <w:pPr>
        <w:autoSpaceDN w:val="0"/>
        <w:autoSpaceDE w:val="0"/>
        <w:widowControl/>
        <w:spacing w:line="362" w:lineRule="exact" w:before="23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critical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Justificación: La ausencia de FAQPage y TouristAttraction representa una omisión significativa de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completos que afectan directamente la riqueza de resultados en Google. Además, la inconsistencia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reviewCount puede impactar la visualización de reseñas.</w:t>
      </w:r>
    </w:p>
    <w:p>
      <w:pPr>
        <w:sectPr>
          <w:pgSz w:w="12240" w:h="15840"/>
          <w:pgMar w:top="458" w:right="550" w:bottom="6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 Previsualización Google Rich Results</w:t>
      </w:r>
    </w:p>
    <w:p>
      <w:pPr>
        <w:autoSpaceDN w:val="0"/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Basándonos en el esquema actual, en Google Search se mostraría:</w:t>
      </w:r>
    </w:p>
    <w:p>
      <w:pPr>
        <w:autoSpaceDN w:val="0"/>
        <w:autoSpaceDE w:val="0"/>
        <w:widowControl/>
        <w:spacing w:line="304" w:lineRule="exact" w:before="15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Hotel Rich Result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Con rating de 8.2/10 (6 reseñas), precio $$, 4 estrellas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Navegación estructurada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Información de PriceTravel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FALTA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Preguntas frecuentes (FAQ rich result)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FALTA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Atracciones cercanas (información contextual)</w:t>
      </w:r>
    </w:p>
    <w:p>
      <w:pPr>
        <w:autoSpaceDN w:val="0"/>
        <w:autoSpaceDE w:val="0"/>
        <w:widowControl/>
        <w:spacing w:line="358" w:lineRule="exact" w:before="21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7. Recomendaciones</w:t>
      </w:r>
    </w:p>
    <w:p>
      <w:pPr>
        <w:autoSpaceDN w:val="0"/>
        <w:autoSpaceDE w:val="0"/>
        <w:widowControl/>
        <w:spacing w:line="304" w:lineRule="exact" w:before="8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 inmediatamente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Agregar al menos 5-8 preguntas frecuentes sobre el hotel,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políticas y servicios.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Incluir 2-3 atracciones turísticas cercanas con coordenadas geo.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reviewCount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Asegurar que reviewCount = ratingCount para el Hotel (actualmente 6).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teléfono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Incluir propiedad telephone con formato internacional.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Estandarizar checkin/checkout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Usar valores genéricos ("15:00", "12:00") en lugar de fechas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específicas.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243B53"/>
          <w:sz w:val="22"/>
        </w:rPr>
        <w:t>Impacto SEO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La implementación de FAQPage podría generar rich results adicionales en búsquedas,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aumentando el CTR en aproximadamente 15-25%. La corrección de reviewCount asegura la correcta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visualización de reseñas en SERPs.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53. https://stage.pricetravel.com/es/hotel/decameron-los-cocos_a102230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Hotel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1210" w:val="left"/>
          <w:tab w:pos="2396" w:val="left"/>
          <w:tab w:pos="2810" w:val="left"/>
          <w:tab w:pos="3494" w:val="left"/>
          <w:tab w:pos="10464" w:val="left"/>
        </w:tabs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https://stage.pricetravel.com/es/hotel/decameron-los-cocos_a102230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corresponde al hotel "Decameron Los Cocos, Ramada All-Inclusive Resort". El esquema detectado presenta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una estructura JSON-LD válida con múltiples tipos de datos estructurados. Detectamos que el hotel tiene</w:t>
      </w:r>
    </w:p>
    <w:p>
      <w:pPr>
        <w:autoSpaceDN w:val="0"/>
        <w:autoSpaceDE w:val="0"/>
        <w:widowControl/>
        <w:spacing w:line="30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reviewCount: 15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su aggregateRating, lo que indica que tiene reseñas disponibles.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Análisis de reviewCount</w:t>
      </w:r>
    </w:p>
    <w:p>
      <w:pPr>
        <w:autoSpaceDN w:val="0"/>
        <w:autoSpaceDE w:val="0"/>
        <w:widowControl/>
        <w:spacing w:line="304" w:lineRule="exact" w:before="84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1: Hoteles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6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para esta 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hay hoteles sin reseñas en este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análisis</w:t>
            </w:r>
          </w:p>
        </w:tc>
      </w:tr>
    </w:tbl>
    <w:p>
      <w:pPr>
        <w:autoSpaceDN w:val="0"/>
        <w:autoSpaceDE w:val="0"/>
        <w:widowControl/>
        <w:spacing w:line="304" w:lineRule="exact" w:before="220" w:after="166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2: Hoteles SIN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para esta 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Todos los hoteles analizados tienen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166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3: Hoteles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/es/hotel/decameron-los-coc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os_a102230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15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382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7.8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availa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bleLanguage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array;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94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heckinTime/ch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directos,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reviews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reviews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atracciones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app propia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6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Errores Graves</w:t>
      </w:r>
    </w:p>
    <w:p>
      <w:pPr>
        <w:autoSpaceDN w:val="0"/>
        <w:autoSpaceDE w:val="0"/>
        <w:widowControl/>
        <w:spacing w:line="298" w:lineRule="exact" w:before="9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 se detectaron errores graves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schema.org o JSON-LD malformado. La estructura base es válida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cumple con los requisitos mínimos.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Evaluación de Severidad</w:t>
      </w:r>
    </w:p>
    <w:p>
      <w:pPr>
        <w:autoSpaceDN w:val="0"/>
        <w:autoSpaceDE w:val="0"/>
        <w:widowControl/>
        <w:spacing w:line="304" w:lineRule="exact" w:before="8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la estructura propuesta, principalmente la ausencia del tipo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es crítico para rich results de Google. Sin embargo, la estructura base del Hotel es correcta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válida.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 Previsualización de Google Rich Results</w:t>
      </w:r>
    </w:p>
    <w:p>
      <w:pPr>
        <w:autoSpaceDN w:val="0"/>
        <w:autoSpaceDE w:val="0"/>
        <w:widowControl/>
        <w:spacing w:line="302" w:lineRule="exact" w:before="8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Basándonos en el esquema actual, este hotel podría aparecer en Google Search con:</w:t>
      </w:r>
    </w:p>
    <w:p>
      <w:pPr>
        <w:autoSpaceDN w:val="0"/>
        <w:autoSpaceDE w:val="0"/>
        <w:widowControl/>
        <w:spacing w:line="304" w:lineRule="exact" w:before="15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Hotel rich result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Mostraría rating (7.8/10), precio ($$), ubicación, y posiblemente imágenes</w:t>
      </w:r>
    </w:p>
    <w:p>
      <w:pPr>
        <w:autoSpaceDN w:val="0"/>
        <w:autoSpaceDE w:val="0"/>
        <w:widowControl/>
        <w:spacing w:line="304" w:lineRule="exact" w:before="9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Review snippets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Se mostrarían fragmentos de las 15 reseñas disponibles</w:t>
      </w:r>
    </w:p>
    <w:p>
      <w:pPr>
        <w:autoSpaceDN w:val="0"/>
        <w:autoSpaceDE w:val="0"/>
        <w:widowControl/>
        <w:spacing w:line="304" w:lineRule="exact" w:before="9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Navegación estructurada "Inicio &gt; Hoteles &gt; Nayarit &gt; Hotel"</w:t>
      </w:r>
    </w:p>
    <w:p>
      <w:pPr>
        <w:autoSpaceDN w:val="0"/>
        <w:autoSpaceDE w:val="0"/>
        <w:widowControl/>
        <w:spacing w:line="304" w:lineRule="exact" w:before="9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Falta FAQ rich result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aparecería el acordeón de preguntas frecuentes</w:t>
      </w:r>
    </w:p>
    <w:p>
      <w:pPr>
        <w:autoSpaceDN w:val="0"/>
        <w:autoSpaceDE w:val="0"/>
        <w:widowControl/>
        <w:spacing w:line="358" w:lineRule="exact" w:before="214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7. Recomendaciones</w:t>
      </w:r>
    </w:p>
    <w:p>
      <w:pPr>
        <w:autoSpaceDN w:val="0"/>
        <w:autoSpaceDE w:val="0"/>
        <w:widowControl/>
        <w:spacing w:line="298" w:lineRule="exact" w:before="9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 urgentemente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5-8 preguntas frecuentes sobre el hotel para obtener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rich result adicional.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al esquema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número de teléfono del hotel para completar información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contacto.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fechas en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Incluir datePublished en cada review para mayor credibilidad.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Agregar coordenadas geo a cada atracción turística cercana.</w:t>
      </w:r>
    </w:p>
    <w:p>
      <w:pPr>
        <w:autoSpaceDN w:val="0"/>
        <w:autoSpaceDE w:val="0"/>
        <w:widowControl/>
        <w:spacing w:line="298" w:lineRule="exact" w:before="16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si este tipo es necesario o puede eliminarse para simplificar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esquema.</w:t>
      </w:r>
    </w:p>
    <w:p>
      <w:pPr>
        <w:autoSpaceDN w:val="0"/>
        <w:autoSpaceDE w:val="0"/>
        <w:widowControl/>
        <w:spacing w:line="298" w:lineRule="exact" w:before="164" w:after="0"/>
        <w:ind w:left="0" w:right="2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Impacto SEO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implementación de FAQPage podría aumentar significativamente la visibilidad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resultados enriquecidos de Google, mientras que las otras mejoras optimizan la estructura semántica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motores de búsqueda.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54. https://stage.pricetravel.com/es/hotel/las-torres-gemelas_a100840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sectPr>
          <w:pgSz w:w="12240" w:h="15840"/>
          <w:pgMar w:top="452" w:right="820" w:bottom="460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"Las Torres Gemelas"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stage.pricetravel.com. El análisis revela que el esquema es válido según schema.org, pero presenta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diferencias significativas con la estructura propuesta como referencia. Destacamos primero el análisis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reviewCount según su solicitud.</w:t>
      </w:r>
    </w:p>
    <w:p>
      <w:pPr>
        <w:autoSpaceDN w:val="0"/>
        <w:autoSpaceDE w:val="0"/>
        <w:widowControl/>
        <w:spacing w:line="304" w:lineRule="exact" w:before="158" w:after="166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Análisis de reviewCount en los esquemas detectados: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Valor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Cantidad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(aggregateRating)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Presente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850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00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(aggregateRating)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Presente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166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de esquemas SIN reviewCount: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https://stage.pricetravel.com/#organiza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</w:tr>
      <w:tr>
        <w:trPr>
          <w:trHeight w:hRule="exact" w:val="90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BreadcrumbList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as-torres-gemelas_a100840#breadcru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mb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de esquemas CON reviewCount = 0: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encontraron esquemas con reviewCount igual a 0.</w:t>
      </w:r>
    </w:p>
    <w:p>
      <w:pPr>
        <w:autoSpaceDN w:val="0"/>
        <w:autoSpaceDE w:val="0"/>
        <w:widowControl/>
        <w:spacing w:line="304" w:lineRule="exact" w:before="158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de esquemas CON reviewCount &gt; 0: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as-torres-gemelas_a100840#hotel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850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21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url, name, alter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nateName,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sameAs (en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más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detalle, logo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actual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(mejorada)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11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heckinTime/ch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directos,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itemListEleme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nt.item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objetos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simples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itemListEleme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nt.item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@type y @id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Simplificar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contexto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etc.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página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344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3.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 o JSON-LD malformado. El esquema es válido según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validación estructural.</w:t>
      </w:r>
    </w:p>
    <w:p>
      <w:pPr>
        <w:autoSpaceDN w:val="0"/>
        <w:autoSpaceDE w:val="0"/>
        <w:widowControl/>
        <w:spacing w:line="446" w:lineRule="exact" w:before="148" w:after="0"/>
        <w:ind w:left="270" w:right="1296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critical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severidad es crítica debido a la ausencia de elementos esenciales para rich results de Google: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Falta el tipo FAQPage completo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Ausencia de reviews individuales (propiedad review)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3. Faltan atributos clave como telephone y petsAllowed en el tipo Hotel</w:t>
      </w:r>
    </w:p>
    <w:p>
      <w:pPr>
        <w:autoSpaceDN w:val="0"/>
        <w:autoSpaceDE w:val="0"/>
        <w:widowControl/>
        <w:spacing w:line="342" w:lineRule="exact" w:before="25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un esquema FAQPage con preguntas frecuentes sobre el hotel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obtener el rich result de preguntas frecuentes en búsquedas.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reviews individuales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la propiedad review con al menos 3-5 reseñas reales para mejorar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credibilidad y obtener estrellas en los resultados.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atributos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telephone, petsAllowed, y definir checkinTime/checkoutTime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directamente en el objeto Hotel (no solo en makesOffer).</w:t>
      </w:r>
    </w:p>
    <w:p>
      <w:pPr>
        <w:sectPr>
          <w:pgSz w:w="12240" w:h="15840"/>
          <w:pgMar w:top="458" w:right="550" w:bottom="6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Simplificar BreadcrumbList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la estructura de breadcrumb para usar objetos simples en lugar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WebPage anidados.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si el esquema MobileApplication es relevante en una página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 o si debería moverse a páginas específicas de la aplicación.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Previsualización en Google Search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 las mejoras sugeridas, este hotel podría mostrar: estrellas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rating, preguntas frecuentes expandibles, precio por noche, y detalles de amenities en los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enriquecidos. Actualmente solo mostraría información básica del hotel sin los elementos interactivos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mejoran el CTR.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55.</w:t>
      </w: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https://stage.pricetravel.com/es/hotel/occidental-costa-cancun_a100222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Hotel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"Occidental Costa Cancun" en la URL stage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PriceTravel. El análisis revela una implementación completa del esquema Hotel con datos ricos,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incluyendo 49 reseñas, 51 amenidades y múltiples imágenes. Sin embargo, identificamos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significativas con el esquema propuesto de referencia.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Análisis de reviewCount</w:t>
      </w:r>
    </w:p>
    <w:p>
      <w:pPr>
        <w:autoSpaceDN w:val="0"/>
        <w:autoSpaceDE w:val="0"/>
        <w:widowControl/>
        <w:spacing w:line="304" w:lineRule="exact" w:before="84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1: Hoteles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304" w:lineRule="exact" w:before="220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2: Hoteles sin propiedad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304" w:lineRule="exact" w:before="220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3: Hoteles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/es/hotel/occidental-costa-c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ancun_a100222#hotel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49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2263</w:t>
            </w:r>
          </w:p>
        </w:tc>
      </w:tr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heckinTime/ch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directos,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reviews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2 tipos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ouristAttraction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aggregate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relevancia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Errores Graves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Errores Críticos Detectados: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propuesto incluye FAQPage con 8 preguntas frecuentes, mientras que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 analizada no implementa este tipo. Esto afecta directamente los resultados enriquecidos de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Ausencia de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incluyen los tipos TouristAttraction para puntos de interés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cercanos (Puerto Cancún, Playa Tortugas), perdiendo oportunidades de contexto geográfico.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Estructura de checkinTime/checkoutTime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En la propuesta son propiedades directas del Hotel,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mientras que en la URL están anidadas dentro de makesOffer.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critical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severidad es crítica debido a la ausencia completa de dos tipos importantes (FAQPage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TouristAttraction) que forman parte del esquema propuesto. Estas omisiones limitan significativamente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potencial de resultados enriquecidos en Google.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 Recomendaciones</w:t>
      </w:r>
    </w:p>
    <w:p>
      <w:pPr>
        <w:sectPr>
          <w:pgSz w:w="12240" w:h="15840"/>
          <w:pgMar w:top="450" w:right="550" w:bottom="53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 urgentemente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FAQPage con al menos 5-8 preguntas frecuentes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sobre el hotel, políticas y servicios. Esto habilita el rich result de preguntas frecuentes en Google.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2-3 puntos de interés turístico cercanos con coordenadas geográficas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proporcionar contexto de ubicación.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propiedades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Mover checkinTime y checkoutTime como propiedades directas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 (no solo en makesOffer) y agregar telephone y petsAllowed.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estructura de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datePublished en cada Review para cumplir con mejores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prácticas de schema.org.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Determinar si el tipo MobileApplication es relevante para esta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específica de hotel o si debería estar en páginas principales.</w:t>
      </w:r>
    </w:p>
    <w:p>
      <w:pPr>
        <w:autoSpaceDN w:val="0"/>
        <w:autoSpaceDE w:val="0"/>
        <w:widowControl/>
        <w:spacing w:line="386" w:lineRule="exact" w:before="208" w:after="0"/>
        <w:ind w:left="0" w:right="5184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7. Previsualización en Búsqueda de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la implementación actual, Google podría mostrar:</w:t>
      </w:r>
    </w:p>
    <w:p>
      <w:pPr>
        <w:autoSpaceDN w:val="0"/>
        <w:tabs>
          <w:tab w:pos="480" w:val="left"/>
        </w:tabs>
        <w:autoSpaceDE w:val="0"/>
        <w:widowControl/>
        <w:spacing w:line="400" w:lineRule="exact" w:before="60" w:after="0"/>
        <w:ind w:left="0" w:right="6048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Rich result de Hotel con estrellas (4/5)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Reseñas (rating 7.8/10 con 49 reseñas)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Rango de precios ($$)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Breadcrumbs de navegación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Imágenes de galería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Faltan para rich results completos:</w:t>
      </w:r>
    </w:p>
    <w:p>
      <w:pPr>
        <w:autoSpaceDN w:val="0"/>
        <w:tabs>
          <w:tab w:pos="480" w:val="left"/>
        </w:tabs>
        <w:autoSpaceDE w:val="0"/>
        <w:widowControl/>
        <w:spacing w:line="380" w:lineRule="exact" w:before="78" w:after="0"/>
        <w:ind w:left="0" w:right="0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Preguntas frecuentes (FAQ rich result)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Información de mascotas (pet-friendly badge)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Puntos de interés cercanos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Información de contacto telefónico directa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Impacto SEO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falta de FAQPage y TouristAttraction representa una pérdida significativa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oportunidades para featured snippets y rich results adicionales en SERPs.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56. https://stage.pricetravel.com/es/hotel/riu-emerald-bay_a101234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Error: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Page.content: Target page, context or browser has been closed</w:t>
      </w:r>
    </w:p>
    <w:p>
      <w:pPr>
        <w:autoSpaceDN w:val="0"/>
        <w:autoSpaceDE w:val="0"/>
        <w:widowControl/>
        <w:spacing w:line="302" w:lineRule="exact" w:before="15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57. https://stage.pricetravel.com/es/hotel/barcelo-solymar_a102397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sectPr>
          <w:pgSz w:w="12240" w:h="15840"/>
          <w:pgMar w:top="452" w:right="820" w:bottom="796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Hotel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Barceló Solymar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stage.pricetravel.com. Detectamos que la implementación actual incluye 4 tipos principales: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Hotel, BreadcrumbList y MobileApplication. El esquema es válido según schema.org pero presenta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diferencias significativas con la estructura propuesta de referencia, particularmente en la ausencia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FAQPage y TouristAttraction.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Análisis de reviewCount</w:t>
      </w:r>
    </w:p>
    <w:p>
      <w:pPr>
        <w:autoSpaceDN w:val="0"/>
        <w:autoSpaceDE w:val="0"/>
        <w:widowControl/>
        <w:spacing w:line="304" w:lineRule="exact" w:before="84" w:after="166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1: Elementos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2: Elementos sin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/#organization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requiere reviewCount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BreadcrumbList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/es/hotel/barcelo-solymar_a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102397#breadcrumb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Tiene ratingCount pero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 separado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3: Elementos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el.com/es/hotel/barcel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o-solymar_a102397#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45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8.2</w:t>
            </w:r>
          </w:p>
        </w:tc>
      </w:tr>
      <w:tr>
        <w:trPr>
          <w:trHeight w:hRule="exact" w:val="38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4.7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7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heckinTime/ch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string,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reference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 sin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datePublished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2 tipos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turísticas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necesidad</w:t>
            </w:r>
          </w:p>
        </w:tc>
      </w:tr>
    </w:tbl>
    <w:p>
      <w:pPr>
        <w:autoSpaceDN w:val="0"/>
        <w:autoSpaceDE w:val="0"/>
        <w:widowControl/>
        <w:spacing w:line="344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validación JSON-LD o tipos inválidos según schema.org.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actual es técnicamente válido.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implementación actual es funcional pero carece de elementos importantes para rich results: FAQPage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TouristAttraction. Estos elementos mejoran significativamente la visibilidad en búsquedas de Google.</w:t>
      </w:r>
    </w:p>
    <w:p>
      <w:pPr>
        <w:autoSpaceDN w:val="0"/>
        <w:autoSpaceDE w:val="0"/>
        <w:widowControl/>
        <w:spacing w:line="342" w:lineRule="exact" w:before="25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6.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preguntas frecuentes sobre el hotel con schema FAQPage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obtener rich results en búsquedas.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atracciones turísticas cercanas al hotel para mejorar el contexto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geográfico.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de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Agregar datePublished a cada review para mayor credibilidad.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checkin/checkout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Usar formato de hora simple (ej: "15:00") en lugar de fechas específicas.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si este tipo es necesario en páginas de hotel o mantenerlo solo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páginas principales.</w:t>
      </w:r>
    </w:p>
    <w:p>
      <w:pPr>
        <w:autoSpaceDN w:val="0"/>
        <w:autoSpaceDE w:val="0"/>
        <w:widowControl/>
        <w:spacing w:line="386" w:lineRule="exact" w:before="208" w:after="0"/>
        <w:ind w:left="270" w:right="5904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7. Previsualización Google Rich Results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El esquema actual podría generar:</w:t>
      </w:r>
    </w:p>
    <w:p>
      <w:pPr>
        <w:autoSpaceDN w:val="0"/>
        <w:autoSpaceDE w:val="0"/>
        <w:widowControl/>
        <w:spacing w:line="400" w:lineRule="exact" w:before="62" w:after="0"/>
        <w:ind w:left="750" w:right="489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Hotel rich result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Con rating, precio, ubicación y fotos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Para navegación en resultados</w:t>
      </w:r>
    </w:p>
    <w:p>
      <w:pPr>
        <w:sectPr>
          <w:pgSz w:w="12240" w:h="15840"/>
          <w:pgMar w:top="458" w:right="550" w:bottom="54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Organization knowledge panel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Con información de contacto</w:t>
      </w:r>
    </w:p>
    <w:p>
      <w:pPr>
        <w:autoSpaceDN w:val="0"/>
        <w:autoSpaceDE w:val="0"/>
        <w:widowControl/>
        <w:spacing w:line="304" w:lineRule="exact" w:before="9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Elementos faltantes para rich results completos:</w:t>
      </w:r>
    </w:p>
    <w:p>
      <w:pPr>
        <w:autoSpaceDN w:val="0"/>
        <w:autoSpaceDE w:val="0"/>
        <w:widowControl/>
        <w:spacing w:line="304" w:lineRule="exact" w:before="15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 rich result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disponible por falta de FAQPage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Local business features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Limitado sin atracciones cercanas</w:t>
      </w:r>
    </w:p>
    <w:p>
      <w:pPr>
        <w:autoSpaceDN w:val="0"/>
        <w:autoSpaceDE w:val="0"/>
        <w:widowControl/>
        <w:spacing w:line="300" w:lineRule="exact" w:before="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hotel tiene buen rating (8.2/10 con 45 valoraciones y 9 reseñas), lo que es positivo para rich snippets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calificaciones.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43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58. https://stage.pricetravel.com/es/hotel/hotel-castillo-huatulco-beach-cl </w:t>
      </w:r>
      <w:r>
        <w:rPr>
          <w:rFonts w:ascii="Helvetica" w:hAnsi="Helvetica" w:eastAsia="Helvetica"/>
          <w:b/>
          <w:i w:val="0"/>
          <w:color w:val="334E68"/>
          <w:sz w:val="30"/>
        </w:rPr>
        <w:t>ub_a100259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2" w:lineRule="exact" w:before="19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"Hotel Castillo Huatulco &amp; Beach Club"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stage de PriceTravel. El análisis revela que el esquema implementado es válido según schema.org,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pero presenta diferencias significativas con el esquema propuesto como referencia. Destacamos que este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hotel tiene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reviewCount: 59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, por lo que pertenece a la categoría de hoteles con reseñas.</w:t>
      </w:r>
    </w:p>
    <w:p>
      <w:pPr>
        <w:autoSpaceDN w:val="0"/>
        <w:autoSpaceDE w:val="0"/>
        <w:widowControl/>
        <w:spacing w:line="412" w:lineRule="exact" w:before="350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Categoría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Ejemplo en URL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Sin reviewCount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para esta URL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reviewCount &gt; 0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59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Castillo Huatulco &amp; Beach Club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reviewCount = 0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para esta URL</w:t>
            </w:r>
          </w:p>
        </w:tc>
      </w:tr>
    </w:tbl>
    <w:p>
      <w:pPr>
        <w:autoSpaceDN w:val="0"/>
        <w:autoSpaceDE w:val="0"/>
        <w:widowControl/>
        <w:spacing w:line="296" w:lineRule="exact" w:before="23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Observación: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Esta URL pertenece a la categoría de hoteles con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reviewCount &gt; 0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específicamente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59 reseñas.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10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atributos extra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2 tipos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turísticas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relevancia</w:t>
            </w:r>
          </w:p>
        </w:tc>
      </w:tr>
    </w:tbl>
    <w:p>
      <w:pPr>
        <w:autoSpaceDN w:val="0"/>
        <w:autoSpaceDE w:val="0"/>
        <w:widowControl/>
        <w:spacing w:line="396" w:lineRule="exact" w:before="5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 o JSON-LD malformado. La estructura básica es válida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la validación proporcionada.</w:t>
      </w:r>
    </w:p>
    <w:p>
      <w:pPr>
        <w:autoSpaceDN w:val="0"/>
        <w:autoSpaceDE w:val="0"/>
        <w:widowControl/>
        <w:spacing w:line="388" w:lineRule="exact" w:before="37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el esquema propuesto, principalmente la ausencia del tipo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FAQPage que es crítico para rich results de Google. Sin embargo, la estructura base del Hotel es correcta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válida.</w:t>
      </w:r>
    </w:p>
    <w:p>
      <w:pPr>
        <w:autoSpaceDN w:val="0"/>
        <w:autoSpaceDE w:val="0"/>
        <w:widowControl/>
        <w:spacing w:line="468" w:lineRule="exact" w:before="298" w:after="0"/>
        <w:ind w:left="270" w:right="115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6. Previsualización de Google Rich Results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Basándonos en el esquema actual, este hotel podría generar los siguientes rich results en Google: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Hotel Rich Result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Mostraría nombre, calificación (8.2/10), precio ($$), ubicación y fotos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Review Snippets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Se mostrarían fragmentos de las 59 reseñas disponibles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Navegación estructurada "Inicio &gt; Hoteles &gt; Huatulco &gt; Hotel Castillo Huatulco"</w:t>
      </w:r>
    </w:p>
    <w:p>
      <w:pPr>
        <w:sectPr>
          <w:pgSz w:w="12240" w:h="15840"/>
          <w:pgMar w:top="458" w:right="550" w:bottom="60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FAQ Rich Result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aparecerían preguntas frecuentes en los resultados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 (Prioridad Alta)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preguntas frecuentes específicas del hotel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aprovechar el rich result de FAQ en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al Hotel (Prioridad Media)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el número de teléfono del hotel en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 para completar la información de contacto.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TouristAttraction (Prioridad Baja)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Evaluar si agregar atracciones turísticas cercanas 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 sería relevante para los usuarios.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Mantener MobileApplication (Prioridad Baja)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Evaluar si el esquema de aplicación móvil es necesario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páginas de hotel o si debería estar solo en páginas principales.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checkin/checkout (Prioridad Media)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Mover los tiempos de checkin/checkout del objeto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makesOffer al objeto Hotel principal para mayor claridad.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Impacto SEO estimado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implementación del FAQPage podría mejorar significativamente la visibilidad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resultados de búsqueda, especialmente para consultas de preguntas frecuentes sobre el hotel.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59. https://stage.pricetravel.com/es/hotel/ocean-suites-niru-by-binniguend </w:t>
      </w:r>
      <w:r>
        <w:rPr>
          <w:rFonts w:ascii="Helvetica" w:hAnsi="Helvetica" w:eastAsia="Helvetica"/>
          <w:b/>
          <w:i w:val="0"/>
          <w:color w:val="334E68"/>
          <w:sz w:val="30"/>
        </w:rPr>
        <w:t>a_a506409</w:t>
      </w:r>
    </w:p>
    <w:p>
      <w:pPr>
        <w:autoSpaceDN w:val="0"/>
        <w:autoSpaceDE w:val="0"/>
        <w:widowControl/>
        <w:spacing w:line="460" w:lineRule="exact" w:before="36" w:after="0"/>
        <w:ind w:left="270" w:right="216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18" w:lineRule="exact" w:before="270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https://stage.pricetravel.com/es/hotel/ocean-suites-niru-by-binniguenda_a506409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corresponde al hotel "Niru Ocean Suites By Binniguenda" en Huatulco, Oaxaca. Detectamos un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JSON-LD válido con 4 tipos principales: Organization, Hotel, BreadcrumbList y MobileApplication.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presenta una estructura semántica correcta pero con algunas diferencias significativas respecto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al esquema propuesto de referencia.</w:t>
      </w:r>
    </w:p>
    <w:p>
      <w:pPr>
        <w:autoSpaceDN w:val="0"/>
        <w:autoSpaceDE w:val="0"/>
        <w:widowControl/>
        <w:spacing w:line="424" w:lineRule="exact" w:before="170" w:after="168"/>
        <w:ind w:left="270" w:right="288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2. Análisis de reviewCount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Antes de la tabla comparativa, presentamos el análisis de reviewCount solicitado: </w:t>
      </w:r>
      <w:r>
        <w:rPr>
          <w:rFonts w:ascii="Helvetica" w:hAnsi="Helvetica" w:eastAsia="Helvetica"/>
          <w:b/>
          <w:i w:val="0"/>
          <w:color w:val="243B53"/>
          <w:sz w:val="22"/>
        </w:rPr>
        <w:t>Tabla 1: Tipos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</w:tr>
      <w:tr>
        <w:trPr>
          <w:trHeight w:hRule="exact" w:val="62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se encontraron tipos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 = 0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2"/>
        <w:ind w:left="0" w:right="0"/>
      </w:pPr>
    </w:p>
    <w:p>
      <w:pPr>
        <w:autoSpaceDN w:val="0"/>
        <w:autoSpaceDE w:val="0"/>
        <w:widowControl/>
        <w:spacing w:line="304" w:lineRule="exact" w:before="0" w:after="166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2: Tipos sin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reviewCount?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Comentarios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para este tipo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BreadcrumbList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para este tipo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Tiene reviewCount: 3574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166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3: Tipos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21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8.6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4.7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heckinTime/ch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strings,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reviewCount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diferente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escala (0-10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vs 1-5)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explícito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Todo el tipo 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obileApplicatio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 es 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este tipo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relevantes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2 tipos Tourist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Attraction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572" w:right="550" w:bottom="6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342" w:lineRule="exact" w:before="1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 Sin embargo, la ausencia del tipo FAQPage representa una omisión significativa.</w:t>
      </w:r>
    </w:p>
    <w:p>
      <w:pPr>
        <w:autoSpaceDN w:val="0"/>
        <w:autoSpaceDE w:val="0"/>
        <w:widowControl/>
        <w:spacing w:line="362" w:lineRule="exact" w:before="232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importantes respecto al esquema propuesto, particularmente la ausencia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tipo FAQPage que es crítico para rich results de hoteles en Google. Los demás tipos están presentes pero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variaciones en atributos.</w:t>
      </w:r>
    </w:p>
    <w:p>
      <w:pPr>
        <w:autoSpaceDN w:val="0"/>
        <w:autoSpaceDE w:val="0"/>
        <w:widowControl/>
        <w:spacing w:line="344" w:lineRule="exact" w:before="25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6.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FAQPage inmediatamente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tipo es esencial para rich results de hoteles y mejora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significativamente la visibilidad en búsquedas.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telephone en el tipo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 una propiedad recomendada por schema.org para negocios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locales.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Importante para usuarios que viajan con mascotas, mejora la completitud de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información.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la necesidad del tipo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 no es esencial para la página del hotel, considerar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eliminarlo para simplificar el esquema.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agregar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Mejora el contexto local y puede generar rich results adicionales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atracciones cercanas.</w:t>
      </w:r>
    </w:p>
    <w:p>
      <w:pPr>
        <w:autoSpaceDN w:val="0"/>
        <w:tabs>
          <w:tab w:pos="480" w:val="left"/>
        </w:tabs>
        <w:autoSpaceDE w:val="0"/>
        <w:widowControl/>
        <w:spacing w:line="410" w:lineRule="exact" w:before="184" w:after="0"/>
        <w:ind w:left="0" w:right="2592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7. Previsualización en Google Search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El esquema actual podría generar los siguientes rich results: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Hotel rich result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Con calificación (8.6/10), precio ($$), y reseñas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 rich result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Para navegación jerárquica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Organization knowledge panel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información de PriceTravel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Faltaría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FAQ rich result (preguntas frecuentes) que es muy valioso para hoteles.</w:t>
      </w:r>
    </w:p>
    <w:p>
      <w:pPr>
        <w:autoSpaceDN w:val="0"/>
        <w:autoSpaceDE w:val="0"/>
        <w:widowControl/>
        <w:spacing w:line="300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es semánticamente correcto según schema.org, pero necesita completarse con los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faltantes para maximizar su potencial en Google Search.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60. https://stage.pricetravel.com/es/hotel/hotel-provenza_a546674</w:t>
      </w:r>
    </w:p>
    <w:p>
      <w:pPr>
        <w:autoSpaceDN w:val="0"/>
        <w:autoSpaceDE w:val="0"/>
        <w:widowControl/>
        <w:spacing w:line="460" w:lineRule="exact" w:before="36" w:after="0"/>
        <w:ind w:left="0" w:right="648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Ninguno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*Sin análisis de IA disponible.*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sectPr>
          <w:pgSz w:w="12240" w:h="15840"/>
          <w:pgMar w:top="452" w:right="820" w:bottom="51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61. https://stage.pricetravel.com/es/hotel/riu-palace-peninsula_a104110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414" w:lineRule="exact" w:before="30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"Riu Palace Peninsula - All Inclusive"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https://stage.pricetravel.com/es/hotel/riu-palace-peninsula_a104110. El esquema presenta una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 sólida con múltiples tipos de datos, incluyendo Organization, Hotel, BreadcrumbList,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TouristAttraction y MobileApplication. Detectamos que el hotel cuenta con 26 reseñas (reviewCount: 26)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una calificación agregada de 8.6/10.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1: Hoteles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2: Hoteles sin propiedad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3: Hoteles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el.com/es/hotel/riu-pal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ace-peninsula_a1041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26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4030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8.6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Presente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Observación: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Solo hemos analizado una URL específica que presenta reviewCount = 26. Para un análisis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completo de múltiples rutas, necesitaríamos acceder a más URLs del sitio.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7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heckinTime/ch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strings,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distancias,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múltiples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instancias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Agregar geo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</w:tbl>
    <w:p>
      <w:pPr>
        <w:autoSpaceDN w:val="0"/>
        <w:autoSpaceDE w:val="0"/>
        <w:widowControl/>
        <w:spacing w:line="396" w:lineRule="exact" w:before="5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Errores Graves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No se detectaron errores graves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la estructura JSON-LD o tipos inválidos de schema.org.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 válido semánticamente y cumple con los estándares básicos.</w:t>
      </w:r>
    </w:p>
    <w:p>
      <w:pPr>
        <w:autoSpaceDN w:val="0"/>
        <w:tabs>
          <w:tab w:pos="750" w:val="left"/>
        </w:tabs>
        <w:autoSpaceDE w:val="0"/>
        <w:widowControl/>
        <w:spacing w:line="460" w:lineRule="exact" w:before="0" w:after="0"/>
        <w:ind w:left="270" w:right="187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Sin embargo, identificamos una omisión importante: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Falta el tipo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está presente en el esquema propuesto como referencia.</w:t>
      </w:r>
    </w:p>
    <w:p>
      <w:pPr>
        <w:autoSpaceDN w:val="0"/>
        <w:autoSpaceDE w:val="0"/>
        <w:widowControl/>
        <w:spacing w:line="388" w:lineRule="exact" w:before="35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de datos estructurados sólida pero con diferencias significativas respecto 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propuesto, particularmente la ausencia del tipo FAQPage que es crítico para rich results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preguntas frecuentes.</w:t>
      </w:r>
    </w:p>
    <w:p>
      <w:pPr>
        <w:autoSpaceDN w:val="0"/>
        <w:autoSpaceDE w:val="0"/>
        <w:widowControl/>
        <w:spacing w:line="472" w:lineRule="exact" w:before="294" w:after="0"/>
        <w:ind w:left="270" w:right="43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6. Previsualización en Búsqueda de Google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Basándonos en el esquema actual, este hotel podría aparecer en Google con: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Rich Snippet de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Mostraría rating (8.6/10), precio ($$), ubicación y disponibilidad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Navegación estructurada: Inicio &gt; Hoteles &gt; Hoteles en Cancún &gt; Riu Palace Peninsula</w:t>
      </w:r>
    </w:p>
    <w:p>
      <w:pPr>
        <w:sectPr>
          <w:pgSz w:w="12240" w:h="15840"/>
          <w:pgMar w:top="458" w:right="550" w:bottom="51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26 reseñas visibles en el snippet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FAQ Rich Result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aparecerían preguntas frecuentes expandibles en los resultados</w:t>
      </w:r>
    </w:p>
    <w:p>
      <w:pPr>
        <w:autoSpaceDN w:val="0"/>
        <w:autoSpaceDE w:val="0"/>
        <w:widowControl/>
        <w:spacing w:line="414" w:lineRule="exact" w:before="35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Recomendaciones</w:t>
      </w:r>
    </w:p>
    <w:p>
      <w:pPr>
        <w:autoSpaceDN w:val="0"/>
        <w:autoSpaceDE w:val="0"/>
        <w:widowControl/>
        <w:spacing w:line="298" w:lineRule="exact" w:before="1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FAQPage inmediatamente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es el elemento más crítico faltante que afecta directamente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rich results de Google.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checkinTime/checkoutTime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Usar formato de hora simple ("15:00", "12:00") en lugar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fechas completas para mejor compatibilidad.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propiedad 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número de teléfono del hotel para completar información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contacto.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agregar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Especificar política de mascotas para hoteles que lo permitan.</w:t>
      </w:r>
    </w:p>
    <w:p>
      <w:pPr>
        <w:autoSpaceDN w:val="0"/>
        <w:autoSpaceDE w:val="0"/>
        <w:widowControl/>
        <w:spacing w:line="298" w:lineRule="exact" w:before="16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coordenadas geo a las atracciones turísticas para enriquecer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datos de ubicación.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Impacto SEO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implementación de FAQPage podría generar un aumento significativo en CTR al mostrar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expandibles en búsquedas relacionadas con el hotel.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144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62. https://stage.pricetravel.com/es/hotel/oleo-cancun-playa-all-inclusive-</w:t>
      </w:r>
      <w:r>
        <w:rPr>
          <w:rFonts w:ascii="Helvetica" w:hAnsi="Helvetica" w:eastAsia="Helvetica"/>
          <w:b/>
          <w:i w:val="0"/>
          <w:color w:val="334E68"/>
          <w:sz w:val="30"/>
        </w:rPr>
        <w:t>boutique-resort_a241614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96" w:lineRule="exact" w:before="4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412" w:lineRule="exact" w:before="31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3466" w:val="left"/>
          <w:tab w:pos="7178" w:val="left"/>
          <w:tab w:pos="10120" w:val="left"/>
          <w:tab w:pos="10194" w:val="left"/>
        </w:tabs>
        <w:autoSpaceDE w:val="0"/>
        <w:widowControl/>
        <w:spacing w:line="300" w:lineRule="exact" w:before="19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https://stage.pricetravel.com/es/hotel/oleo-cancun-playa-all-inclusive-boutique-resort_a241614 </w:t>
      </w:r>
      <w:r>
        <w:tab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corresponde al hotel "OLEO Cancún Playa All Inclusive Boutique Resort". Detectamos un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JSON-LD válido con múltiples tipos de datos estructurados, incluyendo Organization, Hotel, BreadcrumbList,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TouristAttraction y MobileApplication. El esquema presenta una estructura completa pero con algunas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diferencias significativas respecto al esquema propuesto de referencia.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</w:t>
      </w:r>
    </w:p>
    <w:p>
      <w:pPr>
        <w:autoSpaceDN w:val="0"/>
        <w:autoSpaceDE w:val="0"/>
        <w:widowControl/>
        <w:spacing w:line="302" w:lineRule="exact" w:before="19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Siguiendo la instrucción específica del usuario, primero analizamos los reviewCount en los diferentes tipos: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1: Tipos con reviewCount = 0</w:t>
      </w:r>
    </w:p>
    <w:p>
      <w:pPr>
        <w:sectPr>
          <w:pgSz w:w="12240" w:h="15840"/>
          <w:pgMar w:top="452" w:right="820" w:bottom="500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ID/Contexto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/es/hotel/oleo-cancun-playa-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all-inclusive-boutique-resort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_a241614#hotel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1270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Observación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encontramos tipos con reviewCount = 0 en este esquema específico.</w:t>
      </w:r>
    </w:p>
    <w:p>
      <w:pPr>
        <w:autoSpaceDN w:val="0"/>
        <w:autoSpaceDE w:val="0"/>
        <w:widowControl/>
        <w:spacing w:line="358" w:lineRule="exact" w:before="234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2: Tipos sin reviewCount (propiedad ausente)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ID/Contexto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Razón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https://stage.pricetravel.com/#organiza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para este tipo</w:t>
            </w:r>
          </w:p>
        </w:tc>
      </w:tr>
      <w:tr>
        <w:trPr>
          <w:trHeight w:hRule="exact" w:val="90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BreadcrumbList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leo-cancun-playa-all-inclusive-boutiqu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e-resort_a241614#breadcrumb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para este tipo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 (15 instancias)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Varios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para este tipo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Tiene reviewCount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3: Tipos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ID/Contexto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/es/hotel/oleo-cancun-playa-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all-inclusive-boutique-resort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_a241614#hotel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8.2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4.7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9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(en nivel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superior),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_ima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ge_truncated,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_amenityFeatu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 sin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datePublished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6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instancia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app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obligatorio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Errores Graves</w:t>
      </w:r>
    </w:p>
    <w:p>
      <w:pPr>
        <w:autoSpaceDN w:val="0"/>
        <w:autoSpaceDE w:val="0"/>
        <w:widowControl/>
        <w:spacing w:line="354" w:lineRule="exact" w:before="14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 en términos de JSON-LD malformado o propiedades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permitidas. Sin embargo, identificamos una omisión crítica: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Error Crítico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Ausencia completa del tipo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está presente en el esquema propuesto. Este tipo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 fundamental para generar rich results d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e pregunt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as frecuentes en Google.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Evaluación de Severidad</w:t>
      </w:r>
    </w:p>
    <w:p>
      <w:pPr>
        <w:autoSpaceDN w:val="0"/>
        <w:autoSpaceDE w:val="0"/>
        <w:widowControl/>
        <w:spacing w:line="380" w:lineRule="exact" w:before="11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critical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severidad es crítica debido a la ausencia del tipo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es un componente esencial en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esquema propuesto y tiene alto impacto en la visibilidad 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n resulta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dos de búsqueda.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FAQPage inmediatamente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la estructura FAQPage con al menos 5-8 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relevantes sobre el hotel, políticas y servicios.</w:t>
      </w:r>
    </w:p>
    <w:p>
      <w:pPr>
        <w:autoSpaceDN w:val="0"/>
        <w:tabs>
          <w:tab w:pos="762" w:val="left"/>
          <w:tab w:pos="2160" w:val="left"/>
          <w:tab w:pos="3778" w:val="left"/>
          <w:tab w:pos="4406" w:val="left"/>
          <w:tab w:pos="5326" w:val="left"/>
          <w:tab w:pos="6418" w:val="left"/>
          <w:tab w:pos="7976" w:val="left"/>
          <w:tab w:pos="9800" w:val="left"/>
          <w:tab w:pos="10218" w:val="left"/>
        </w:tabs>
        <w:autoSpaceDE w:val="0"/>
        <w:widowControl/>
        <w:spacing w:line="354" w:lineRule="exact" w:before="10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Completar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propiedades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del </w:t>
      </w:r>
      <w:r>
        <w:tab/>
      </w:r>
      <w:r>
        <w:rPr>
          <w:rFonts w:ascii="Helvetica" w:hAnsi="Helvetica" w:eastAsia="Helvetica"/>
          <w:b/>
          <w:i w:val="0"/>
          <w:color w:val="243B53"/>
          <w:sz w:val="22"/>
        </w:rPr>
        <w:t>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Agregar </w:t>
      </w:r>
      <w:r>
        <w:tab/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tab/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y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mover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checkinTime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/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checkoutTime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al nivel superior del objeto Hot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el (además 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 m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antenerlos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makesOffer).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coordenadas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geo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cada atracción turística para enriquecer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contexto geográfico.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datePublished en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la fecha de publicación en cada review para mayor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credibilidad y actualidad.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si este tipo es necesario en todas las páginas de hotel o solo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páginas específicas de la aplicación.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Previsualización de Resultados en Google</w:t>
      </w:r>
    </w:p>
    <w:p>
      <w:pPr>
        <w:sectPr>
          <w:pgSz w:w="12240" w:h="15840"/>
          <w:pgMar w:top="458" w:right="550" w:bottom="56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Basándonos en el esquema actual, Google podría mostrar:</w:t>
      </w:r>
    </w:p>
    <w:p>
      <w:pPr>
        <w:autoSpaceDN w:val="0"/>
        <w:tabs>
          <w:tab w:pos="750" w:val="left"/>
        </w:tabs>
        <w:autoSpaceDE w:val="0"/>
        <w:widowControl/>
        <w:spacing w:line="400" w:lineRule="exact" w:before="62" w:after="0"/>
        <w:ind w:left="270" w:right="576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Hotel rich result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Con rating (8.2/10), precio ($$), ubicación y fotos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Navegación estructurada "Inicio &gt; Hoteles &gt; Hoteles en Cancún &gt; OLEO Cancún"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Organization info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Datos de contacto de PriceTravel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Atracciones cercanas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Lista de puntos de interés turístico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Faltaría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Rich result de FAQ (preguntas frecuentes) que aumentaría significativamente el CTR.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es válido técnicamente pero requiere optimizaciones para maximizar su potencial en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búsqueda.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63. https://stage.pricetravel.com/es/hotel/hotel-vm-express-queretaro_a55 </w:t>
      </w:r>
      <w:r>
        <w:rPr>
          <w:rFonts w:ascii="Helvetica" w:hAnsi="Helvetica" w:eastAsia="Helvetica"/>
          <w:b/>
          <w:i w:val="0"/>
          <w:color w:val="334E68"/>
          <w:sz w:val="30"/>
        </w:rPr>
        <w:t>9842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Hotel</w:t>
      </w:r>
    </w:p>
    <w:p>
      <w:pPr>
        <w:autoSpaceDN w:val="0"/>
        <w:autoSpaceDE w:val="0"/>
        <w:widowControl/>
        <w:spacing w:line="322" w:lineRule="exact" w:before="266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"Hotel VM Express Querétaro"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stage.pricetravel.com. El análisis revela que el esquema es válido según schema.org, pero presenta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diferencias significativas con el esquema propuesto de referencia, particularmente en la ausencia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elementos críticos para Google Rich Results.</w:t>
      </w:r>
    </w:p>
    <w:p>
      <w:pPr>
        <w:autoSpaceDN w:val="0"/>
        <w:autoSpaceDE w:val="0"/>
        <w:widowControl/>
        <w:spacing w:line="388" w:lineRule="exact" w:before="206" w:after="168"/>
        <w:ind w:left="270" w:right="6624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2. Análisis de reviewCount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Tabla 1: Elementos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ID/Elemento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hotel-vm-express-queretaro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_a559842#hotel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304" w:lineRule="exact" w:before="220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2: Elementos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ID/Elemento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PriceTravel app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</w:tr>
    </w:tbl>
    <w:p>
      <w:pPr>
        <w:autoSpaceDN w:val="0"/>
        <w:autoSpaceDE w:val="0"/>
        <w:widowControl/>
        <w:spacing w:line="304" w:lineRule="exact" w:before="220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3: Elementos sin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ID/Elemento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reviewCount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#organization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BreadcrumbList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#breadcrumb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 (8 elementos)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Varios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ng, telephone,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nombres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diferentes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aggre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gateRating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8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elementos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geo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coordinates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</w:tbl>
    <w:p>
      <w:pPr>
        <w:autoSpaceDN w:val="0"/>
        <w:autoSpaceDE w:val="0"/>
        <w:widowControl/>
        <w:spacing w:line="342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validación JSON-LD o tipos inválidos de schema.org. El esquema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técnicamente válido.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critical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severidad es crítica debido a la ausencia del elemento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el tipo Hotel, lo que impide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Google muestre estrellas de calificación en los resu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ltados de búsqueda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. Adicionalmente, falta el tipo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es valioso para featured snippets.</w:t>
      </w:r>
    </w:p>
    <w:p>
      <w:pPr>
        <w:autoSpaceDN w:val="0"/>
        <w:autoSpaceDE w:val="0"/>
        <w:widowControl/>
        <w:spacing w:line="342" w:lineRule="exact" w:before="248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6.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aggregateRating al tipo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ratingValue, bestRating, worstRating, ratingCount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y reviewCount para habilitar rich results con estrellas.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Crear preguntas frecuentes estructuradas para posicionar en featured snippets.</w:t>
      </w:r>
    </w:p>
    <w:p>
      <w:pPr>
        <w:sectPr>
          <w:pgSz w:w="12240" w:h="15840"/>
          <w:pgMar w:top="458" w:right="550" w:bottom="64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reviews individuales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Agregar elementos Review con autores y fechas para mayor credibilidad.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amenityFeature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Usar nombres consistentes con el esquema de referencia (ej: "Wifi gratis"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vs "Español").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Agregar coordenadas geo a todas las atracciones turísticas mencionadas.</w:t>
      </w:r>
    </w:p>
    <w:p>
      <w:pPr>
        <w:autoSpaceDN w:val="0"/>
        <w:autoSpaceDE w:val="0"/>
        <w:widowControl/>
        <w:spacing w:line="344" w:lineRule="exact" w:before="248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7. Previsualización Google Search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Sin implementar: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Google mostrará un resultado estándar sin estrellas de calificación, sin 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frecuentes destacadas y sin rich snippets de hotel completos.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Implementado correctamente: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Google podría mostrar:</w:t>
      </w:r>
    </w:p>
    <w:p>
      <w:pPr>
        <w:autoSpaceDN w:val="0"/>
        <w:tabs>
          <w:tab w:pos="750" w:val="left"/>
        </w:tabs>
        <w:autoSpaceDE w:val="0"/>
        <w:widowControl/>
        <w:spacing w:line="400" w:lineRule="exact" w:before="58" w:after="0"/>
        <w:ind w:left="270" w:right="5760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Estrellas de calificación (ej: </w:t>
      </w:r>
      <w:r>
        <w:rPr>
          <w:rFonts w:ascii="ZapfDingbats" w:hAnsi="ZapfDingbats" w:eastAsia="ZapfDingbats"/>
          <w:b w:val="0"/>
          <w:i w:val="0"/>
          <w:color w:val="243B53"/>
          <w:sz w:val="22"/>
        </w:rPr>
        <w:t>###II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3.5/5)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Preguntas frecuentes en featured snippets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Información de precios y disponibilidad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Atributos del hotel en resultados enriquecidos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64. https://stage.pricetravel.com/es/hotel/melia-puerto-vallarta-all-inclusiv </w:t>
      </w:r>
      <w:r>
        <w:rPr>
          <w:rFonts w:ascii="Helvetica" w:hAnsi="Helvetica" w:eastAsia="Helvetica"/>
          <w:b/>
          <w:i w:val="0"/>
          <w:color w:val="334E68"/>
          <w:sz w:val="30"/>
        </w:rPr>
        <w:t>e_a100384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"Meliá Puerto Vallarta All Inclusive"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stage de PriceTravel. El análisis revela una estructura válida de JSON-LD con 6 tipos diferentes en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@graph, incluyendo Hotel, Organization, BreadcrumbList, TouristAttraction y MobileApplication.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 semánticamente correcto según schema.org y no presenta errores graves de validación.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</w:t>
      </w:r>
    </w:p>
    <w:p>
      <w:pPr>
        <w:autoSpaceDN w:val="0"/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Antes de la comparativa semántica, destacamos el análisis de reviewCount solicitado: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1: Tipos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ID/URL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PriceTravel app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Tiene reviewCount &gt; 0</w:t>
            </w:r>
          </w:p>
        </w:tc>
      </w:tr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Meliá Puerto Vallarta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39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Tiene reviewCount &gt; 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8" w:after="0"/>
              <w:ind w:left="0" w:right="100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 xml:space="preserve">No hay tipos con </w:t>
            </w: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reviewCount = 0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8" w:lineRule="exact" w:before="45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2: Tipos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ID/URL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/es/hotel/melia-puerto-vallart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a-all-inclusive_a100384#hot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39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827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PriceTravel app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3: Tipos sin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ID/URL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https://stage.pricetravel.com/#organiza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requiere reviewCount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BreadcrumbList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#breadcrumb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 (9 instancias)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Varias atracciones cercanas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tienen reviewCount definido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243B53"/>
          <w:sz w:val="22"/>
        </w:rPr>
        <w:t>Observación: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Todos los tipos que deberían tener reviewCount (Hotel y MobileApplication) lo tienen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correctamente definido con valores mayores a 0.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heckinTime/ch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eckoutTime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nivel superior,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reviews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7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atracciones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atracciones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si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necesario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Errores Graves</w:t>
      </w:r>
    </w:p>
    <w:p>
      <w:pPr>
        <w:autoSpaceDN w:val="0"/>
        <w:autoSpaceDE w:val="0"/>
        <w:widowControl/>
        <w:spacing w:line="354" w:lineRule="exact" w:before="14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todos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correctos según schema.org. Sin embargo, identificamos una omisión importante: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Error Crítico: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Falta el tipo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está presente en la propuesta de referencia. Este tipo es crucial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generar resultados enr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iquecidos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preguntas frecuentes en Google.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Evaluación de Severidad</w:t>
      </w:r>
    </w:p>
    <w:p>
      <w:pPr>
        <w:autoSpaceDN w:val="0"/>
        <w:autoSpaceDE w:val="0"/>
        <w:widowControl/>
        <w:spacing w:line="352" w:lineRule="exact" w:before="14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tiene una estructura válida y cumple con los requisitos básicos de schema.org, pero presenta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diferencias significativas con la propuesta de referencia, especialmente la ausencia del FAQPage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impacta directamente en los resultados enriquecidos de Google.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FAQPage inmediatamente: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Implementar el tipo FAQPage con preguntas frecuentes relevantes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sobre el hotel para obtener resultados enriquecidos en Google.</w:t>
      </w:r>
    </w:p>
    <w:p>
      <w:pPr>
        <w:autoSpaceDN w:val="0"/>
        <w:autoSpaceDE w:val="0"/>
        <w:widowControl/>
        <w:spacing w:line="296" w:lineRule="exact" w:before="16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atributos del Hotel: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Añadir los atributos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están presentes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la propuesta pero faltan en la implementación actual.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TouristAttraction: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Incluir coordenadas geo en las atracciones turísticas cercanas para mayor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precisión semántica.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Determinar si el tipo MobileApplication es necesario en esta página o si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debería eliminarse para mantener la coherencia con la propuesta.</w:t>
      </w:r>
    </w:p>
    <w:p>
      <w:pPr>
        <w:autoSpaceDN w:val="0"/>
        <w:autoSpaceDE w:val="0"/>
        <w:widowControl/>
        <w:spacing w:line="300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formatos: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Estandarizar el formato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checkinTime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checkoutTime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que estén en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nivel superior del Hotel como en la propuesta, no den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tro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makesOffer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.</w:t>
      </w:r>
    </w:p>
    <w:p>
      <w:pPr>
        <w:autoSpaceDN w:val="0"/>
        <w:autoSpaceDE w:val="0"/>
        <w:widowControl/>
        <w:spacing w:line="302" w:lineRule="exact" w:before="15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65. https://stage.pricetravel.com/es/hotel/dreams-riviera-cancun-resort-sp </w:t>
      </w:r>
      <w:r>
        <w:rPr>
          <w:rFonts w:ascii="Helvetica" w:hAnsi="Helvetica" w:eastAsia="Helvetica"/>
          <w:b/>
          <w:i w:val="0"/>
          <w:color w:val="334E68"/>
          <w:sz w:val="30"/>
        </w:rPr>
        <w:t>a_a101478</w:t>
      </w:r>
    </w:p>
    <w:p>
      <w:pPr>
        <w:sectPr>
          <w:pgSz w:w="12240" w:h="15840"/>
          <w:pgMar w:top="458" w:right="550" w:bottom="56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4" w:lineRule="exact" w:before="30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"Dreams Riviera Cancun Resort &amp; Spa"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de stage de PriceTravel. El esquema presenta una estructura válida según schema.org con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Organization, Hotel, BreadcrumbList y MobileApplication. Detectamos que el hotel tiene 6 reseñas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(reviewCount: 6) y una calificación de 8.6/10.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1: Hoteles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para esta 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2: Hoteles sin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para esta 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3: Hoteles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/es/hotel/dreams-riviera-can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cun-resort-spa_a101478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1092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8.6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7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(en nivel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superior)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2 tipos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Touris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tAttraction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necesidad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Errores Graves</w:t>
      </w:r>
    </w:p>
    <w:p>
      <w:pPr>
        <w:autoSpaceDN w:val="0"/>
        <w:autoSpaceDE w:val="0"/>
        <w:widowControl/>
        <w:spacing w:line="354" w:lineRule="exact" w:before="14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detectado errores graves en la estructura del esquema: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FAQPage completo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propuesto incluye FAQPage con 8 preguntas frecuentes,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mientras que la URL analizada no implementa este tipo. Esto afecta directamente a los rich results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propuesto incluye 2 tipos TouristAttraction (Puerto Cancún y Playa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Tortugas) que no están presentes en la URL analizada.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Inconsistencia en checkinTime/checkoutTime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En la propuesta están en nivel superior del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(formato "15:00"), mientras que en la URL están dentro de makesOffer con formato de fecha completa.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Evaluación de Severidad</w:t>
      </w:r>
    </w:p>
    <w:p>
      <w:pPr>
        <w:autoSpaceDN w:val="0"/>
        <w:autoSpaceDE w:val="0"/>
        <w:widowControl/>
        <w:spacing w:line="352" w:lineRule="exact" w:before="14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critical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severidad es crítica debido a la ausencia completa de tipos importantes (FAQPage y TouristAttraction)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están presentes en el esquema propuesto y que impactan significativamente en los rich results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Previsualización de Rich Results en Google</w:t>
      </w:r>
    </w:p>
    <w:p>
      <w:pPr>
        <w:autoSpaceDN w:val="0"/>
        <w:autoSpaceDE w:val="0"/>
        <w:widowControl/>
        <w:spacing w:line="380" w:lineRule="exact" w:before="11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Basándonos en el esquema actual, Google podría mostrar: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Hotel rich result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 calificación de estrellas (5 estrellas), calificación agregada (8.6/10), precio ($$),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ubicación y fotos.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 navigation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Ruta de navegación estructurada.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Review snippets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Fragmentos de las 4 reseñas disponibles.</w:t>
      </w:r>
    </w:p>
    <w:p>
      <w:pPr>
        <w:sectPr>
          <w:pgSz w:w="12240" w:h="15840"/>
          <w:pgMar w:top="458" w:right="550" w:bottom="54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90" w:lineRule="exact" w:before="0" w:after="0"/>
        <w:ind w:left="480" w:right="5472" w:hanging="48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Elementos faltantes para rich results completos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Preguntas frecuentes (FAQ rich results)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Atracciones turísticas cercanas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Información de contacto telefónico directa</w:t>
      </w:r>
    </w:p>
    <w:p>
      <w:pPr>
        <w:autoSpaceDN w:val="0"/>
        <w:autoSpaceDE w:val="0"/>
        <w:widowControl/>
        <w:spacing w:line="414" w:lineRule="exact" w:before="33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Recomendaciones</w:t>
      </w:r>
    </w:p>
    <w:p>
      <w:pPr>
        <w:autoSpaceDN w:val="0"/>
        <w:autoSpaceDE w:val="0"/>
        <w:widowControl/>
        <w:spacing w:line="298" w:lineRule="exact" w:before="1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FAQPage con al menos 5-8 preguntas frecuentes relevantes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el hotel, siguiendo la estructura del esquema propuesto.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2-3 atracciones turísticas cercanas al hotel con coordenadas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geográficas y descripciones.</w:t>
      </w:r>
    </w:p>
    <w:p>
      <w:pPr>
        <w:autoSpaceDN w:val="0"/>
        <w:autoSpaceDE w:val="0"/>
        <w:widowControl/>
        <w:spacing w:line="298" w:lineRule="exact" w:before="164" w:after="98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checkin/checkout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Mover checkinTime y checkoutTime al nivel superior del tipo Hotel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formato "HH:MM" para consistencia.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14"/>
        <w:gridCol w:w="814"/>
        <w:gridCol w:w="814"/>
        <w:gridCol w:w="814"/>
        <w:gridCol w:w="814"/>
        <w:gridCol w:w="814"/>
        <w:gridCol w:w="814"/>
        <w:gridCol w:w="814"/>
        <w:gridCol w:w="814"/>
        <w:gridCol w:w="814"/>
        <w:gridCol w:w="814"/>
        <w:gridCol w:w="814"/>
        <w:gridCol w:w="814"/>
      </w:tblGrid>
      <w:tr>
        <w:trPr>
          <w:trHeight w:hRule="exact" w:val="356"/>
        </w:trPr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4.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 xml:space="preserve">Agregar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5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43B53"/>
                <w:sz w:val="22"/>
              </w:rPr>
              <w:t>telephone</w:t>
            </w: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: 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Incluir 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el 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número 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de 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teléfono 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del 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hotel 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en 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 xml:space="preserve">formato 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60" w:after="0"/>
              <w:ind w:left="9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internacional</w:t>
            </w:r>
          </w:p>
        </w:tc>
      </w:tr>
      <w:tr>
        <w:trPr>
          <w:trHeight w:hRule="exact" w:val="366"/>
        </w:trPr>
        <w:tc>
          <w:tcPr>
            <w:tcW w:type="dxa" w:w="27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43B53"/>
                <w:sz w:val="22"/>
              </w:rPr>
              <w:t>(+52-XXX-XXX-XXXX).</w:t>
            </w:r>
          </w:p>
        </w:tc>
        <w:tc>
          <w:tcPr>
            <w:tcW w:type="dxa" w:w="814"/>
            <w:vMerge/>
            <w:tcBorders/>
          </w:tcPr>
          <w:p/>
        </w:tc>
        <w:tc>
          <w:tcPr>
            <w:tcW w:type="dxa" w:w="814"/>
            <w:vMerge/>
            <w:tcBorders/>
          </w:tcPr>
          <w:p/>
        </w:tc>
        <w:tc>
          <w:tcPr>
            <w:tcW w:type="dxa" w:w="814"/>
            <w:vMerge/>
            <w:tcBorders/>
          </w:tcPr>
          <w:p/>
        </w:tc>
        <w:tc>
          <w:tcPr>
            <w:tcW w:type="dxa" w:w="814"/>
            <w:vMerge/>
            <w:tcBorders/>
          </w:tcPr>
          <w:p/>
        </w:tc>
        <w:tc>
          <w:tcPr>
            <w:tcW w:type="dxa" w:w="814"/>
            <w:vMerge/>
            <w:tcBorders/>
          </w:tcPr>
          <w:p/>
        </w:tc>
        <w:tc>
          <w:tcPr>
            <w:tcW w:type="dxa" w:w="814"/>
            <w:vMerge/>
            <w:tcBorders/>
          </w:tcPr>
          <w:p/>
        </w:tc>
        <w:tc>
          <w:tcPr>
            <w:tcW w:type="dxa" w:w="814"/>
            <w:vMerge/>
            <w:tcBorders/>
          </w:tcPr>
          <w:p/>
        </w:tc>
        <w:tc>
          <w:tcPr>
            <w:tcW w:type="dxa" w:w="814"/>
            <w:vMerge/>
            <w:tcBorders/>
          </w:tcPr>
          <w:p/>
        </w:tc>
        <w:tc>
          <w:tcPr>
            <w:tcW w:type="dxa" w:w="814"/>
            <w:vMerge/>
            <w:tcBorders/>
          </w:tcPr>
          <w:p/>
        </w:tc>
        <w:tc>
          <w:tcPr>
            <w:tcW w:type="dxa" w:w="81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98" w:lineRule="exact" w:before="10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Especificar si se aceptan mascotas y bajo qué condiciones, ya que el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menciona aceptar perros hasta 10kg.</w:t>
      </w:r>
    </w:p>
    <w:p>
      <w:pPr>
        <w:autoSpaceDN w:val="0"/>
        <w:autoSpaceDE w:val="0"/>
        <w:widowControl/>
        <w:spacing w:line="300" w:lineRule="exact" w:before="16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Estas mejoras incrementarán significativamente las posibilidades de obtener rich results completos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Google, mejorando la visibilidad y el CTR en los resultados de búsqueda.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66. https://stage.pricetravel.com/es/hotel/casa-mezki_a544639</w:t>
      </w:r>
    </w:p>
    <w:p>
      <w:pPr>
        <w:autoSpaceDN w:val="0"/>
        <w:autoSpaceDE w:val="0"/>
        <w:widowControl/>
        <w:spacing w:line="460" w:lineRule="exact" w:before="36" w:after="0"/>
        <w:ind w:left="0" w:right="648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Ninguno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*Sin análisis de IA disponible.*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67.</w:t>
      </w:r>
    </w:p>
    <w:p>
      <w:pPr>
        <w:autoSpaceDN w:val="0"/>
        <w:autoSpaceDE w:val="0"/>
        <w:widowControl/>
        <w:spacing w:line="412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https://stage.pricetravel.com/es/hotel/hotel-casa-maya-cancun_a108464</w:t>
      </w:r>
    </w:p>
    <w:p>
      <w:pPr>
        <w:autoSpaceDN w:val="0"/>
        <w:autoSpaceDE w:val="0"/>
        <w:widowControl/>
        <w:spacing w:line="460" w:lineRule="exact" w:before="36" w:after="0"/>
        <w:ind w:left="0" w:right="2016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Hotel</w:t>
      </w:r>
    </w:p>
    <w:p>
      <w:pPr>
        <w:autoSpaceDN w:val="0"/>
        <w:autoSpaceDE w:val="0"/>
        <w:widowControl/>
        <w:spacing w:line="358" w:lineRule="exact" w:before="23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sectPr>
          <w:pgSz w:w="12240" w:h="15840"/>
          <w:pgMar w:top="452" w:right="820" w:bottom="730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https://stage.pricetravel.com/es/hotel/hotel-casa-maya-cancun_a108464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corresponde al hotel "Meliá Casa Maya Cancún - All Inclusive". El esquema detectado presenta una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 JSON-LD válida con 4 tipos principales: Organization, Hotel, BreadcrumbList y MobileApplication.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El hotel cuenta con 13 reseñas (reviewCount: 13) y una calificación de 7.4/10.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Análisis de reviewCount</w:t>
      </w:r>
    </w:p>
    <w:p>
      <w:pPr>
        <w:autoSpaceDN w:val="0"/>
        <w:autoSpaceDE w:val="0"/>
        <w:widowControl/>
        <w:spacing w:line="304" w:lineRule="exact" w:before="84" w:after="166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1: Hoteles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para esta URL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166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2: Hoteles sin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para esta URL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3: Hoteles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/es/hotel/hotel-casa-maya-c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ancun_a108464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13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7.4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31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diferente),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si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 relevante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enriquecer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contenido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Errores Graves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 se detectaron errores graves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JSON-LD malformado o tipos inválidos. La estructura base es válida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identificado diferencias significativas con el esquema propuesto, principalmente la ausencia del tipo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FAQPage que es crítico para rich results de Google. También faltan propiedades importantes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telephone y petsAllowed en el tipo Hotel.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 Previsualización Google Rich Results</w:t>
      </w:r>
    </w:p>
    <w:p>
      <w:pPr>
        <w:autoSpaceDN w:val="0"/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Basándonos en el esquema actual, Google podría mostrar:</w:t>
      </w:r>
    </w:p>
    <w:p>
      <w:pPr>
        <w:autoSpaceDN w:val="0"/>
        <w:autoSpaceDE w:val="0"/>
        <w:widowControl/>
        <w:spacing w:line="304" w:lineRule="exact" w:before="15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Hotel Rich Result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Con calificación (7.4/10), precio ($$), ubicación y reseñas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 Navigation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Ruta de navegación estructurada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Organization Knowledge Panel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Información de PriceTravel</w:t>
      </w:r>
    </w:p>
    <w:p>
      <w:pPr>
        <w:autoSpaceDN w:val="0"/>
        <w:autoSpaceDE w:val="0"/>
        <w:widowControl/>
        <w:spacing w:line="304" w:lineRule="exact" w:before="9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Elementos faltantes para rich results completos:</w:t>
      </w:r>
    </w:p>
    <w:p>
      <w:pPr>
        <w:autoSpaceDN w:val="0"/>
        <w:autoSpaceDE w:val="0"/>
        <w:widowControl/>
        <w:spacing w:line="304" w:lineRule="exact" w:before="15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disponible por falta de FAQPage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Atracciones cercanas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disponible por falta de TouristAttraction</w:t>
      </w:r>
    </w:p>
    <w:p>
      <w:pPr>
        <w:autoSpaceDN w:val="0"/>
        <w:autoSpaceDE w:val="0"/>
        <w:widowControl/>
        <w:spacing w:line="358" w:lineRule="exact" w:before="21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7.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 de forma prioritaria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FAQPage con preguntas frecuentes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 para habilitar rich results específicos.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propiedades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telephone y petsAllowed para cumplir con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relevancia de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si este tipo debe estar en páginas de hotel o solo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páginas principales.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atracciones turísticas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Implementar TouristAttraction para enriquecer el contexto geográfico.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formatos de tiempo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Usar formato "15:00" en lugar de "2026-04-15 15:00"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checkinTime/checkoutTime.</w:t>
      </w:r>
    </w:p>
    <w:p>
      <w:pPr>
        <w:sectPr>
          <w:pgSz w:w="12240" w:h="15840"/>
          <w:pgMar w:top="458" w:right="550" w:bottom="7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Impacto SEO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implementación de FAQPage podría generar rich results adicionales en búsquedas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Google, aumentando la visibilidad y CTR.</w:t>
      </w:r>
    </w:p>
    <w:p>
      <w:pPr>
        <w:autoSpaceDN w:val="0"/>
        <w:autoSpaceDE w:val="0"/>
        <w:widowControl/>
        <w:spacing w:line="496" w:lineRule="exact" w:before="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  <w:r>
        <w:br/>
      </w:r>
      <w:r>
        <w:rPr>
          <w:rFonts w:ascii="Helvetica" w:hAnsi="Helvetica" w:eastAsia="Helvetica"/>
          <w:b/>
          <w:i w:val="0"/>
          <w:color w:val="334E68"/>
          <w:sz w:val="30"/>
        </w:rPr>
        <w:t xml:space="preserve">68. https://stage.pricetravel.com/es/hotel/hotel-rodadero-dorado-beach_a </w:t>
      </w:r>
      <w:r>
        <w:rPr>
          <w:rFonts w:ascii="Helvetica" w:hAnsi="Helvetica" w:eastAsia="Helvetica"/>
          <w:b/>
          <w:i w:val="0"/>
          <w:color w:val="334E68"/>
          <w:sz w:val="30"/>
        </w:rPr>
        <w:t xml:space="preserve">457915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Error: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Page.content: Target page, context or browser has been closed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  <w:r>
        <w:br/>
      </w:r>
      <w:r>
        <w:rPr>
          <w:rFonts w:ascii="Helvetica" w:hAnsi="Helvetica" w:eastAsia="Helvetica"/>
          <w:b/>
          <w:i w:val="0"/>
          <w:color w:val="334E68"/>
          <w:sz w:val="30"/>
        </w:rPr>
        <w:t xml:space="preserve">69. https://stage.pricetravel.com/es/hotel/hotel-nacional-de-cuba_a102420 </w:t>
      </w: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 </w:t>
      </w:r>
      <w:r>
        <w:br/>
      </w:r>
      <w:r>
        <w:rPr>
          <w:rFonts w:ascii="Helvetica" w:hAnsi="Helvetica" w:eastAsia="Helvetica"/>
          <w:b/>
          <w:i w:val="0"/>
          <w:color w:val="334E68"/>
          <w:sz w:val="30"/>
        </w:rPr>
        <w:t xml:space="preserve">Reporte de Auditoría SEO - Datos Estructurados Hotel </w:t>
      </w:r>
      <w:r>
        <w:br/>
      </w:r>
      <w:r>
        <w:rPr>
          <w:rFonts w:ascii="Helvetica" w:hAnsi="Helvetica" w:eastAsia="Helvetica"/>
          <w:b/>
          <w:i/>
          <w:color w:val="486581"/>
          <w:sz w:val="26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Nacional de Cuba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stage.pricetravel.com. El esquema presenta una estructura válida JSON-LD con 4 tipos principales: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Organization, Hotel, BreadcrumbList y MobileApplication. Detectamos que el hotel tiene 8 reseñas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(reviewCount: 8) y un rating de 8.6/10.</w:t>
      </w:r>
    </w:p>
    <w:p>
      <w:pPr>
        <w:autoSpaceDN w:val="0"/>
        <w:autoSpaceDE w:val="0"/>
        <w:widowControl/>
        <w:spacing w:line="424" w:lineRule="exact" w:before="170" w:after="168"/>
        <w:ind w:left="270" w:right="4752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2. Análisis de reviewCount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Primero destacamos el análisis solicitado sobre reviewCount: </w:t>
      </w:r>
      <w:r>
        <w:rPr>
          <w:rFonts w:ascii="Helvetica" w:hAnsi="Helvetica" w:eastAsia="Helvetica"/>
          <w:b/>
          <w:i w:val="0"/>
          <w:color w:val="243B53"/>
          <w:sz w:val="22"/>
        </w:rPr>
        <w:t>Tabla 1: Hoteles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para esta 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</w:tbl>
    <w:p>
      <w:pPr>
        <w:autoSpaceDN w:val="0"/>
        <w:autoSpaceDE w:val="0"/>
        <w:widowControl/>
        <w:spacing w:line="304" w:lineRule="exact" w:before="220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2: Hoteles sin reviewCount (propiedad faltante)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aggregateRating presente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para esta 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</w:tbl>
    <w:p>
      <w:pPr>
        <w:autoSpaceDN w:val="0"/>
        <w:autoSpaceDE w:val="0"/>
        <w:widowControl/>
        <w:spacing w:line="304" w:lineRule="exact" w:before="220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3: Hoteles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rPr>
          <w:trHeight w:hRule="exact" w:val="11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el.com/es/hotel/hotel-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nacional-de-cuba_a1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02420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59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8.6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heckinTime/ch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string,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tipo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00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obligatorio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2 TouristAttrac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tion 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turísticas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 con rating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necesidad</w:t>
            </w:r>
          </w:p>
        </w:tc>
      </w:tr>
    </w:tbl>
    <w:p>
      <w:pPr>
        <w:autoSpaceDN w:val="0"/>
        <w:autoSpaceDE w:val="0"/>
        <w:widowControl/>
        <w:spacing w:line="342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JSON-LD malformado o tipos inválidos. El esquema es válido según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schema.org.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42" w:lineRule="exact" w:before="250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6.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FAQPage obligatorio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propuesta incluye FAQPage con 8 preguntas frecuentes, esencial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rich results de Google.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telephone en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Falta el número telefónico del hotel (+52-998-287-0500 en propuesta).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Incluir al menos 2 atracciones turísticas cercanas con coordenadas geo.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checkinTime/checkoutTime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Usar formato "15:00" en lugar de fecha completa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makesOffer.</w:t>
      </w:r>
    </w:p>
    <w:p>
      <w:pPr>
        <w:sectPr>
          <w:pgSz w:w="12240" w:h="15840"/>
          <w:pgMar w:top="450" w:right="550" w:bottom="6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Determinar si este tipo es necesario o puede eliminarse para simplificar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esquema.</w:t>
      </w:r>
    </w:p>
    <w:p>
      <w:pPr>
        <w:autoSpaceDN w:val="0"/>
        <w:autoSpaceDE w:val="0"/>
        <w:widowControl/>
        <w:spacing w:line="386" w:lineRule="exact" w:before="208" w:after="0"/>
        <w:ind w:left="270" w:right="5904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7. Previsualización Google Rich Results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El esquema actual podría generar:</w:t>
      </w:r>
    </w:p>
    <w:p>
      <w:pPr>
        <w:autoSpaceDN w:val="0"/>
        <w:tabs>
          <w:tab w:pos="750" w:val="left"/>
        </w:tabs>
        <w:autoSpaceDE w:val="0"/>
        <w:widowControl/>
        <w:spacing w:line="374" w:lineRule="exact" w:before="88" w:after="0"/>
        <w:ind w:left="270" w:right="288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Hotel rich result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rating estrellas (4/5), precio ($$), ubicación y reseñas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 navigation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resultados de búsqueda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Organization knowledge panel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información de contacto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Faltaría el </w:t>
      </w:r>
      <w:r>
        <w:rPr>
          <w:rFonts w:ascii="Helvetica" w:hAnsi="Helvetica" w:eastAsia="Helvetica"/>
          <w:b/>
          <w:i w:val="0"/>
          <w:color w:val="243B53"/>
          <w:sz w:val="22"/>
        </w:rPr>
        <w:t>FAQ rich result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mostraría preguntas frecuentes directamente en SERPs, mejorando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significativamente el CTR.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70.</w:t>
      </w:r>
    </w:p>
    <w:p>
      <w:pPr>
        <w:autoSpaceDN w:val="0"/>
        <w:autoSpaceDE w:val="0"/>
        <w:widowControl/>
        <w:spacing w:line="412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https://stage.pricetravel.com/es/hotel/park-royal-beach-cancun_a100459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Park Royal Beach Cancun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stage.pricetravel.com. El análisis revela que la estructura general es válida según schema.org, pero existen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diferencias significativas con el esquema propuesto como referencia. El hotel cuenta con 34 reseñas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(reviewCount: 34) y una calificación de 7.2/10.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se encontraron hoteles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reviewCount = 0 en esta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Park Royal Beach Cancun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7.2</w:t>
            </w:r>
          </w:p>
        </w:tc>
      </w:tr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PriceTravel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4.7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4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2"/>
        <w:ind w:left="0" w:right="0"/>
      </w:pPr>
    </w:p>
    <w:p>
      <w:pPr>
        <w:autoSpaceDN w:val="0"/>
        <w:autoSpaceDE w:val="0"/>
        <w:widowControl/>
        <w:spacing w:line="358" w:lineRule="exact" w:before="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propiedad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Museo Maya de Cancún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Ruinas mayas de El Rey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Parque las Palapas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Los Chachalacos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Kai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Internet Check Mail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Playa Marlín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Playa de El Rey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Playa Chacmool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Playa Ballenas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Playa Gaviota Azul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Estación de autobús de Cancún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Aeropuerto internacional de Cancún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Aeropuerto nacional de Playa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Carmen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de ava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ilableLanguag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telephone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690" w:right="550" w:bottom="6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rating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necesidad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validación estructural según schema.org. El JSON-LD es válido y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tipos utilizados son correctos.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Evaluación de Severidad</w:t>
      </w:r>
    </w:p>
    <w:p>
      <w:pPr>
        <w:autoSpaceDN w:val="0"/>
        <w:autoSpaceDE w:val="0"/>
        <w:widowControl/>
        <w:spacing w:line="352" w:lineRule="exact" w:before="14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el esquema propuesto, particularmente la ausencia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FAQPage que es crítico para rich results de Google. Sin embargo, la estructura base del Hotel es correcta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Previsualización de Resultados en Google Search</w:t>
      </w:r>
    </w:p>
    <w:p>
      <w:pPr>
        <w:autoSpaceDN w:val="0"/>
        <w:autoSpaceDE w:val="0"/>
        <w:widowControl/>
        <w:spacing w:line="460" w:lineRule="exact" w:before="34" w:after="0"/>
        <w:ind w:left="270" w:right="244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Basándonos en el esquema actual, Google podría mostrar: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Hotel Rich Result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 calificación (7.2/10), 34 reseñas, precio ($$), y estrellas (4)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Ruta de navegación clara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Local Business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Dirección y coordenadas geográficas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FAQ Rich Result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aparecerán preguntas frecuentes expandibles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 inmediatamente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 el elemento más crítico faltante para rich results de hoteles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Google.</w:t>
      </w:r>
    </w:p>
    <w:p>
      <w:pPr>
        <w:autoSpaceDN w:val="0"/>
        <w:autoSpaceDE w:val="0"/>
        <w:widowControl/>
        <w:spacing w:line="378" w:lineRule="exact" w:before="8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al esquema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Propiedad requerida para completar la información de contacto.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formatos de datos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Unificar availableLanguage como array en Organization y agregar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petsAllowed al Hotel.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TouristAttraction con geo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coordenadas geográficas a cada atracción turística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 contexto.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Determinar si este tipo es necesario en páginas de hoteles o si debería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moverse a páginas específicas de la aplicación.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8. Conclusión</w:t>
      </w:r>
    </w:p>
    <w:p>
      <w:pPr>
        <w:sectPr>
          <w:pgSz w:w="12240" w:h="15840"/>
          <w:pgMar w:top="458" w:right="550" w:bottom="68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actual es funcional y válido, pero requiere optimizaciones para maximizar su potencial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Google Search. La implementación del FAQPage es la prioridad número uno para mejorar la visibilidad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enriquecidos.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71. https://stage.pricetravel.com/es/hotel/las-hadas-by-brisas_a100343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"Las Hadas by Brisas"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stage.pricetravel.com. El esquema presenta una estructura válida según schema.org con 4 tipos principales: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Organization, Hotel, BreadcrumbList y MobileApplication. Detectamos que el hotel tiene reviewCount = 25,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lo que indica presencia de reseñas.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Análisis de reviewCount</w:t>
      </w:r>
    </w:p>
    <w:p>
      <w:pPr>
        <w:autoSpaceDN w:val="0"/>
        <w:autoSpaceDE w:val="0"/>
        <w:widowControl/>
        <w:spacing w:line="304" w:lineRule="exact" w:before="84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1: Hoteles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para esta 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hay hoteles con reviewCount = 0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este análisis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2: Hoteles sin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para esta 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definido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hay hoteles sin reviewCount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este análisis</w:t>
            </w:r>
          </w:p>
        </w:tc>
      </w:tr>
    </w:tbl>
    <w:p>
      <w:pPr>
        <w:autoSpaceDN w:val="0"/>
        <w:autoSpaceDE w:val="0"/>
        <w:widowControl/>
        <w:spacing w:line="304" w:lineRule="exact" w:before="220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3: Hoteles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/es/hotel/las-hadas-by-brisa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s_a100343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25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882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9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heckinTime/ch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directos,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telephone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Todo el objeto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si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 relevante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Todo el objeto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mejor SEO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Todo el objeto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contexto local</w:t>
            </w:r>
          </w:p>
        </w:tc>
      </w:tr>
    </w:tbl>
    <w:p>
      <w:pPr>
        <w:autoSpaceDN w:val="0"/>
        <w:autoSpaceDE w:val="0"/>
        <w:widowControl/>
        <w:spacing w:line="344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identificado diferencias significativas con el esquema propuesto, principalmente la ausencia del tipo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FAQPage que es crítico para SEO y la falta del atributo telephone en el objeto Hotel.</w:t>
      </w:r>
    </w:p>
    <w:p>
      <w:pPr>
        <w:autoSpaceDN w:val="0"/>
        <w:autoSpaceDE w:val="0"/>
        <w:widowControl/>
        <w:spacing w:line="386" w:lineRule="exact" w:before="208" w:after="0"/>
        <w:ind w:left="270" w:right="5472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6. Previsualización en Búsqueda de Google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El esquema actual podría generar un rich result con:</w:t>
      </w:r>
    </w:p>
    <w:p>
      <w:pPr>
        <w:autoSpaceDN w:val="0"/>
        <w:autoSpaceDE w:val="0"/>
        <w:widowControl/>
        <w:spacing w:line="400" w:lineRule="exact" w:before="60" w:after="0"/>
        <w:ind w:left="750" w:right="720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Rating de 8/10 con 25 reseñas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Precio en rango "$$"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5 estrellas de clasificación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Breadcrumbs de navegación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Imágenes del hotel</w:t>
      </w:r>
    </w:p>
    <w:p>
      <w:pPr>
        <w:sectPr>
          <w:pgSz w:w="12240" w:h="15840"/>
          <w:pgMar w:top="458" w:right="550" w:bottom="7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Sin embargo, faltan elementos clave como preguntas frecuentes (FAQ) que mejorarían significativamente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visibilidad en resultados de búsqueda.</w:t>
      </w:r>
    </w:p>
    <w:p>
      <w:pPr>
        <w:autoSpaceDN w:val="0"/>
        <w:autoSpaceDE w:val="0"/>
        <w:widowControl/>
        <w:spacing w:line="344" w:lineRule="exact" w:before="250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7.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FAQPage inmediatamente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es el elemento más crítico faltante que impacta directamente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featured snippets y rich results.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número de teléfono en el objeto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atributo telephone es requerido para completar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información de contacto.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la relevancia del objeto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si este tipo aporta valor real al contexto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página de hotel.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TouristAttraction opcionalmente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Mejoraría el contexto local y podría generar rich results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adicionales.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formatos de fecha/hora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Usar formato ISO 8601 para checkinTime/checkoutTime en lugar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fechas específicas.</w:t>
      </w:r>
    </w:p>
    <w:p>
      <w:pPr>
        <w:autoSpaceDN w:val="0"/>
        <w:autoSpaceDE w:val="0"/>
        <w:widowControl/>
        <w:spacing w:line="300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actual es funcional pero tiene oportunidades significativas de mejora para optimizar la visibilidad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resultados de búsqueda de Google.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72. https://stage.pricetravel.com/es/hotel/iberostar-selection-varadero_a1 </w:t>
      </w:r>
      <w:r>
        <w:rPr>
          <w:rFonts w:ascii="Helvetica" w:hAnsi="Helvetica" w:eastAsia="Helvetica"/>
          <w:b/>
          <w:i w:val="0"/>
          <w:color w:val="334E68"/>
          <w:sz w:val="30"/>
        </w:rPr>
        <w:t>02398</w:t>
      </w:r>
    </w:p>
    <w:p>
      <w:pPr>
        <w:autoSpaceDN w:val="0"/>
        <w:autoSpaceDE w:val="0"/>
        <w:widowControl/>
        <w:spacing w:line="460" w:lineRule="exact" w:before="36" w:after="0"/>
        <w:ind w:left="270" w:right="216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"Iberostar Selection Varadero"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 de PriceTravel. El análisis revela que el esquema es válido estructuralmente pero presenta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respecto al esquema propuesto como referencia, particularmente en la ausencia de elementos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críticos para Rich Results de Google.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1: Elementos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Elemento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Ubicación</w:t>
            </w:r>
          </w:p>
        </w:tc>
      </w:tr>
      <w:tr>
        <w:trPr>
          <w:trHeight w:hRule="exact" w:val="62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86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Iberostar Selection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Varadero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tiene aggregateRating ni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2"/>
        <w:ind w:left="0" w:right="0"/>
      </w:pPr>
    </w:p>
    <w:p>
      <w:pPr>
        <w:autoSpaceDN w:val="0"/>
        <w:autoSpaceDE w:val="0"/>
        <w:widowControl/>
        <w:spacing w:line="358" w:lineRule="exact" w:before="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2: Elementos sin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Elemento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Ubicación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PriceTravel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BreadcrumbList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App PriceTravel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Tiene aggregateRating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reviewCount=3574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3: Elementos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Elemento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Ubicación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App PriceTravel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aggregateRating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ng, 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(genéricos),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heckinTime/ch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específicos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aggre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gateRating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2 elementos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 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agregar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aggregate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690" w:right="550" w:bottom="7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Errores Graves</w:t>
      </w:r>
    </w:p>
    <w:p>
      <w:pPr>
        <w:autoSpaceDN w:val="0"/>
        <w:autoSpaceDE w:val="0"/>
        <w:widowControl/>
        <w:spacing w:line="380" w:lineRule="exact" w:before="11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detectado los siguientes errores graves: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aggregateRating en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del hotel no incluye aggregateRating ni reviewCount, lo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impide mostrar estrellas de valoración en los resultados de búsqueda de Google.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reviews individuales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incluyen elementos Review, lo que limita la capacidad de mostrar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reseñas específicas en Rich Results.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Ausencia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implementa el tipo FAQPage, que es valioso para featured snippets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respuestas directas en búsquedas.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Estructura de makesOffer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atributo makesOffer usa tipos combinados [Offer, LodgingReservation]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checkinTime/checkoutTime específicos en lugar de los genéricos del hotel.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Evaluación de Severidad</w:t>
      </w:r>
    </w:p>
    <w:p>
      <w:pPr>
        <w:autoSpaceDN w:val="0"/>
        <w:autoSpaceDE w:val="0"/>
        <w:widowControl/>
        <w:spacing w:line="380" w:lineRule="exact" w:before="11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critical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severidad es crítica debido a la ausencia de aggregateRating y reviews en el esquema Hotel, elementos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esenciales para Rich Results de Google y la visibilidad en búsquedas.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Previsualización de Resultados en Google</w:t>
      </w:r>
    </w:p>
    <w:p>
      <w:pPr>
        <w:autoSpaceDN w:val="0"/>
        <w:autoSpaceDE w:val="0"/>
        <w:widowControl/>
        <w:spacing w:line="412" w:lineRule="exact" w:before="82" w:after="0"/>
        <w:ind w:left="480" w:right="3168" w:hanging="48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Basándonos en el esquema actual, Google podría mostrar: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Hotel sin estrellas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aparecerán calificaciones en los resultados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reseñas destacadas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se mostrarán fragmentos de opiniones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preguntas frecuentes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aparecerá como featured snippet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Con breadcrumbs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Navegación estructurada visible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Con organización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Datos de PriceTravel verificados</w:t>
      </w:r>
    </w:p>
    <w:p>
      <w:pPr>
        <w:autoSpaceDN w:val="0"/>
        <w:autoSpaceDE w:val="0"/>
        <w:widowControl/>
        <w:spacing w:line="412" w:lineRule="exact" w:before="33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Recomendaciones</w:t>
      </w:r>
    </w:p>
    <w:p>
      <w:pPr>
        <w:autoSpaceDN w:val="0"/>
        <w:autoSpaceDE w:val="0"/>
        <w:widowControl/>
        <w:spacing w:line="298" w:lineRule="exact" w:before="1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aggregateRating al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ratingValue, bestRating, worstRating, ratingCount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reviewCount para habilitar estrellas en resultados.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reviews individuales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al menos 3-5 elementos Review con author, datePublished,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description y reviewRating.</w:t>
      </w:r>
    </w:p>
    <w:p>
      <w:pPr>
        <w:autoSpaceDN w:val="0"/>
        <w:autoSpaceDE w:val="0"/>
        <w:widowControl/>
        <w:spacing w:line="378" w:lineRule="exact" w:before="8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Crear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Desarrollar preguntas frecuentes relevantes sobre el hotel con schema FAQPage.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Separar makesOffer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separar la oferta específica del esquema base del hotel, manteniendo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checkinTime/checkoutTime genéricos en el Hotel.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con Google Rich Results Test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Verificar que los cambios generen los resultados enriquecidos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esperados.</w:t>
      </w:r>
    </w:p>
    <w:p>
      <w:pPr>
        <w:sectPr>
          <w:pgSz w:w="12240" w:h="15840"/>
          <w:pgMar w:top="448" w:right="820" w:bottom="68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implementación de estas recomendaciones mejoraría significativamente la visibilidad en búsquedas y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tasa de clics en los resultados de Google.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73.</w:t>
      </w: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https://stage.pricetravel.com/es/hotel/iberostar-parque-central_a102436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Basándome en los datos proporcionados, procederé a realizar el análisis solicitado. Primero, analizaré 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rutas con reviewCount según las tres categorías solicitadas, y luego realizaré la validación semántica.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Análisis de Rutas por reviewCount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1: Rutas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Ruta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Contexto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se encontraron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rutas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 = 0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2: Rutas sin propiedad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6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Ruta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432" w:right="432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¿Tiene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reviewCount?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¿Tiene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aggregateRating?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aplica para este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BreadcrumbList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BreadcrumbList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aplica para este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Sí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Sí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8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 xml:space="preserve">ERROR: Tiene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 xml:space="preserve">aggregateRating </w:t>
            </w: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 xml:space="preserve">pero no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reviewCount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3: Rutas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853"/>
        <w:gridCol w:w="1853"/>
        <w:gridCol w:w="1853"/>
        <w:gridCol w:w="1853"/>
        <w:gridCol w:w="1853"/>
        <w:gridCol w:w="1853"/>
      </w:tblGrid>
      <w:tr>
        <w:trPr>
          <w:trHeight w:hRule="exact" w:val="3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Ruta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Consistencia</w:t>
            </w:r>
          </w:p>
        </w:tc>
      </w:tr>
      <w:tr>
        <w:trPr>
          <w:trHeight w:hRule="exact" w:val="116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9.2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8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 xml:space="preserve">INCONSISTENT </w:t>
            </w: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 xml:space="preserve">E: ratingCount </w:t>
            </w: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 xml:space="preserve">(6) </w:t>
            </w:r>
            <w:r>
              <w:rPr>
                <w:rFonts w:ascii="Symbol" w:hAnsi="Symbol" w:eastAsia="Symbol"/>
                <w:b w:val="0"/>
                <w:i w:val="0"/>
                <w:color w:val="102A43"/>
                <w:sz w:val="20"/>
              </w:rPr>
              <w:t>≠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reviewCount (5)</w:t>
            </w:r>
          </w:p>
        </w:tc>
      </w:tr>
      <w:tr>
        <w:trPr>
          <w:trHeight w:hRule="exact" w:val="880"/>
        </w:trPr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4.7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184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8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 xml:space="preserve">CONSISTENTE: </w:t>
            </w: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 xml:space="preserve">ratingCount =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reviewCount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4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"Iberostar Selection Parque Central"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stage de PriceTravel. Detectamos 4 tipos principales en el esquema actual: Organization, Hotel,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BreadcrumbList y MobileApplication. El esquema propuesto incluye tipos adicionales como FAQPage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TouristAttraction que no están presentes en la implementación actual.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internacional,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string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ailableLangua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</w:t>
            </w:r>
          </w:p>
        </w:tc>
      </w:tr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heckinTime/ch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hora (no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fecha),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reviews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_ima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ge_truncated,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_amenityFeatu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heckinTime/ch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fecha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che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ckin/checkout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item.id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string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 y @type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Simplificar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2 tipos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Touris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tAttraction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puntos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interés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cercanos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extra no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si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necesario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Errores Graves</w:t>
      </w:r>
    </w:p>
    <w:p>
      <w:pPr>
        <w:sectPr>
          <w:pgSz w:w="12240" w:h="15840"/>
          <w:pgMar w:top="750" w:right="550" w:bottom="46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 se detectaron errores graves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JSON-LD malformado o tipos inválidos de schema.org. Sin embargo,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identificamos:</w:t>
      </w:r>
    </w:p>
    <w:p>
      <w:pPr>
        <w:autoSpaceDN w:val="0"/>
        <w:autoSpaceDE w:val="0"/>
        <w:widowControl/>
        <w:spacing w:line="296" w:lineRule="exact" w:before="16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Inconsistencia crítica en datos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En el tipo Hotel,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ratingCount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(6) no coincide con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(5).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Esto puede generar problemas de confianza en los re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sultados enriqu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ecidos.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tipos requeridos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Ausencia de FAQPage y TouristAttraction que están en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propuesto.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MobileApplication sin reviewCount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Tiene aggregateRating pero falta la propiedad reviewCount, lo cual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 inconsistente.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implementación actual tiene una estructura base correcta pero presenta inconsistencias en datos y falta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tipos importantes del esquema propuesto. No es crítico pero requiere correcciones para optimizar los rich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results.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Recomendaciones</w:t>
      </w:r>
    </w:p>
    <w:p>
      <w:pPr>
        <w:autoSpaceDN w:val="0"/>
        <w:autoSpaceDE w:val="0"/>
        <w:widowControl/>
        <w:spacing w:line="296" w:lineRule="exact" w:before="20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inconsistencia de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Alinear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ratingCount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el tipo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(actualmente 6 vs 5).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sección de preguntas frecuentes con schema FAQPage para mejorar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rich results y responder dientes comunes.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puntos de interés cercanos al hotel para enriquecer el contexto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geográfico.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formatos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Usar formato internacional para telephone (ej: +52-55-8663-8843) y horas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checkin/checkout (no fechas completas).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Determinar si este tipo es necesario en páginas de hotel o si debe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eliminarse para simplificar el esquema.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Previsualización en Google Search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actual generaría un </w:t>
      </w:r>
      <w:r>
        <w:rPr>
          <w:rFonts w:ascii="Helvetica" w:hAnsi="Helvetica" w:eastAsia="Helvetica"/>
          <w:b/>
          <w:i w:val="0"/>
          <w:color w:val="243B53"/>
          <w:sz w:val="22"/>
        </w:rPr>
        <w:t>rich result de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con:</w:t>
      </w:r>
    </w:p>
    <w:p>
      <w:pPr>
        <w:autoSpaceDN w:val="0"/>
        <w:autoSpaceDE w:val="0"/>
        <w:widowControl/>
        <w:spacing w:line="302" w:lineRule="exact" w:before="15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Rating de 9.2/10 con 5 reseñas</w:t>
      </w:r>
    </w:p>
    <w:p>
      <w:pPr>
        <w:autoSpaceDN w:val="0"/>
        <w:autoSpaceDE w:val="0"/>
        <w:widowControl/>
        <w:spacing w:line="302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Precio $$ (rango medio)</w:t>
      </w:r>
    </w:p>
    <w:p>
      <w:pPr>
        <w:autoSpaceDN w:val="0"/>
        <w:autoSpaceDE w:val="0"/>
        <w:widowControl/>
        <w:spacing w:line="302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5 estrellas</w:t>
      </w:r>
    </w:p>
    <w:p>
      <w:pPr>
        <w:autoSpaceDN w:val="0"/>
        <w:autoSpaceDE w:val="0"/>
        <w:widowControl/>
        <w:spacing w:line="302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Ubicación en La Habana, Cuba</w:t>
      </w:r>
    </w:p>
    <w:p>
      <w:pPr>
        <w:autoSpaceDN w:val="0"/>
        <w:autoSpaceDE w:val="0"/>
        <w:widowControl/>
        <w:spacing w:line="302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21 amenidades listadas</w:t>
      </w:r>
    </w:p>
    <w:p>
      <w:pPr>
        <w:autoSpaceDN w:val="0"/>
        <w:autoSpaceDE w:val="0"/>
        <w:widowControl/>
        <w:spacing w:line="302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4 reseñas individuales visibles</w:t>
      </w:r>
    </w:p>
    <w:p>
      <w:pPr>
        <w:autoSpaceDN w:val="0"/>
        <w:autoSpaceDE w:val="0"/>
        <w:widowControl/>
        <w:spacing w:line="304" w:lineRule="exact" w:before="9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Elementos faltantes para mejor rich result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sectPr>
          <w:pgSz w:w="12240" w:h="15840"/>
          <w:pgMar w:top="452" w:right="820" w:bottom="506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tabs>
          <w:tab w:pos="750" w:val="left"/>
        </w:tabs>
        <w:autoSpaceDE w:val="0"/>
        <w:widowControl/>
        <w:spacing w:line="368" w:lineRule="exact" w:before="0" w:after="0"/>
        <w:ind w:left="270" w:right="288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Preguntas frecuentes (FAQ rich result)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Puntos de interés cercanos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Información de mascotas (petsAllowed)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Teléfono de contacto formateado correctamente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Impacto SEO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implementación actual es válida pero subóptima. Las correcciones recomendadas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podrían mejorar la visibilidad en rich results y proporcionar información más completa a los usuarios.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74. https://stage.pricetravel.com/es/hotel/avenir-armonia-suites_a565072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Hotel</w:t>
      </w:r>
    </w:p>
    <w:p>
      <w:pPr>
        <w:autoSpaceDN w:val="0"/>
        <w:autoSpaceDE w:val="0"/>
        <w:widowControl/>
        <w:spacing w:line="322" w:lineRule="exact" w:before="266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"Avenir Armonia Suites"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stage.pricetravel.com. Detectamos que el esquema es válido según schema.org, pero presenta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con la estructura propuesta de referencia. El análisis se centra en la presencia de reviewCount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y la comparación semántica de tipos.</w:t>
      </w:r>
    </w:p>
    <w:p>
      <w:pPr>
        <w:autoSpaceDN w:val="0"/>
        <w:autoSpaceDE w:val="0"/>
        <w:widowControl/>
        <w:spacing w:line="388" w:lineRule="exact" w:before="206" w:after="168"/>
        <w:ind w:left="270" w:right="6192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2. Análisis de reviewCount por Rutas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Tabla 1: Rutas SIN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Ruta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principal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existe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BreadcrumbList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BreadcrumbList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</w:tbl>
    <w:p>
      <w:pPr>
        <w:autoSpaceDN w:val="0"/>
        <w:autoSpaceDE w:val="0"/>
        <w:widowControl/>
        <w:spacing w:line="304" w:lineRule="exact" w:before="220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2: Rutas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Ruta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se encontraron rutas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 = 0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304" w:lineRule="exact" w:before="220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3: Rutas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Ruta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Valor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rPr>
          <w:trHeight w:hRule="exact" w:val="38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Tabla Comparativa por @type</w:t>
      </w:r>
    </w:p>
    <w:p>
      <w:pPr>
        <w:sectPr>
          <w:pgSz w:w="12240" w:h="15840"/>
          <w:pgMar w:top="452" w:right="550" w:bottom="65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ng, telephone,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_ima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ge_truncated,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_amenityFeatu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re_truncated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aggre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gateRating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críticos 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tipo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Simplificar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featured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snippets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2 tipos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si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relevante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 negocio</w:t>
            </w:r>
          </w:p>
        </w:tc>
      </w:tr>
    </w:tbl>
    <w:p>
      <w:pPr>
        <w:autoSpaceDN w:val="0"/>
        <w:autoSpaceDE w:val="0"/>
        <w:widowControl/>
        <w:spacing w:line="342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 o JSON-LD malformado. La estructura básica es válida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la validación estructural.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critical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severidad es crítica debido a la ausencia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el tipo Hotel, lo cual es fundamental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los Rich Results de Google y la visibilid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ad en búsquedas.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Además, faltan tipos completos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FAQPage que impactan directamente en el posicionamiento.</w:t>
      </w:r>
    </w:p>
    <w:p>
      <w:pPr>
        <w:autoSpaceDN w:val="0"/>
        <w:autoSpaceDE w:val="0"/>
        <w:widowControl/>
        <w:spacing w:line="388" w:lineRule="exact" w:before="206" w:after="0"/>
        <w:ind w:left="270" w:right="432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6. Previsualización de Resultados en Google Search </w:t>
      </w:r>
      <w:r>
        <w:rPr>
          <w:rFonts w:ascii="Helvetica" w:hAnsi="Helvetica" w:eastAsia="Helvetica"/>
          <w:b/>
          <w:i w:val="0"/>
          <w:color w:val="243B53"/>
          <w:sz w:val="22"/>
        </w:rPr>
        <w:t>Resultado Actual (sin aggregateRating):</w:t>
      </w:r>
    </w:p>
    <w:p>
      <w:pPr>
        <w:autoSpaceDN w:val="0"/>
        <w:autoSpaceDE w:val="0"/>
        <w:widowControl/>
        <w:spacing w:line="400" w:lineRule="exact" w:before="58" w:after="0"/>
        <w:ind w:left="750" w:right="633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Hotel listado sin estrellas de calificación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Sin snippet de "Basado en X reseñas"</w:t>
      </w:r>
    </w:p>
    <w:p>
      <w:pPr>
        <w:sectPr>
          <w:pgSz w:w="12240" w:h="15840"/>
          <w:pgMar w:top="458" w:right="550" w:bottom="4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tabs>
          <w:tab w:pos="480" w:val="left"/>
        </w:tabs>
        <w:autoSpaceDE w:val="0"/>
        <w:widowControl/>
        <w:spacing w:line="368" w:lineRule="exact" w:before="0" w:after="0"/>
        <w:ind w:left="0" w:right="4320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Menor probabilidad de aparecer en carruseles de hoteles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Sin rich snippet de preguntas frecuentes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Resultado Potencial (con schema completo):</w:t>
      </w:r>
    </w:p>
    <w:p>
      <w:pPr>
        <w:autoSpaceDN w:val="0"/>
        <w:autoSpaceDE w:val="0"/>
        <w:widowControl/>
        <w:spacing w:line="400" w:lineRule="exact" w:before="58" w:after="0"/>
        <w:ind w:left="480" w:right="532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Hotel con calificación de estrellas (ej: </w:t>
      </w:r>
      <w:r>
        <w:rPr>
          <w:rFonts w:ascii="ZapfDingbats" w:hAnsi="ZapfDingbats" w:eastAsia="ZapfDingbats"/>
          <w:b w:val="0"/>
          <w:i w:val="0"/>
          <w:color w:val="243B53"/>
          <w:sz w:val="22"/>
        </w:rPr>
        <w:t>###II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Texto "Basado en 350 reseñas"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Posibilidad de aparecer en carrusel de hoteles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Featured snippets con preguntas frecuentes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Información completa de check-in/check-out</w:t>
      </w:r>
    </w:p>
    <w:p>
      <w:pPr>
        <w:autoSpaceDN w:val="0"/>
        <w:autoSpaceDE w:val="0"/>
        <w:widowControl/>
        <w:spacing w:line="344" w:lineRule="exact" w:before="23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7.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aggregateRating al tipo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Crítico para Rich Results. Incluir ratingValue, bestRating,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worstRating, ratingCount y reviewCount.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Para capturar featured snippets y mejorar CTR. Incluir preguntas sobre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ubicación, check-in, servicios y políticas.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Añadir reviews individuales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Mínimo 3-5 reviews con author, datePublished, description y reviewRating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mayor credibilidad.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Agregar telephone, checkinTime, checkoutTime y petsAllowed según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datos reales.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Para destacar atracciones cercanas y mejorar contexto geográfico.</w:t>
      </w:r>
    </w:p>
    <w:p>
      <w:pPr>
        <w:autoSpaceDN w:val="0"/>
        <w:autoSpaceDE w:val="0"/>
        <w:widowControl/>
        <w:spacing w:line="298" w:lineRule="exact" w:before="16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Impacto SEO estimado: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La implementación completa podría mejorar el CTR en un 15-25% y aumentar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probabilidad de aparecer en Rich Results en un 40-60%.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334E68"/>
          <w:sz w:val="30"/>
        </w:rPr>
        <w:t>75. https://stage.pricetravel.com/es/hotel/moon-palace-the-grand_a240611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22" w:lineRule="exact" w:before="26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https://stage.pricetravel.com/es/hotel/moon-palace-the-grand_a240611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corresponde al hotel Moon Palace The Grand en la plataforma PriceTravel. El esquema detectado presenta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una estructura JSON-LD válida con 4 tipos principales: Organization, Hotel, BreadcrumbList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MobileApplication. El hotel cuenta con 11 reseñas (reviewCount: 11) y una calificación de 8.4/10.</w:t>
      </w:r>
    </w:p>
    <w:p>
      <w:pPr>
        <w:autoSpaceDN w:val="0"/>
        <w:autoSpaceDE w:val="0"/>
        <w:widowControl/>
        <w:spacing w:line="386" w:lineRule="exact" w:before="208" w:after="0"/>
        <w:ind w:left="0" w:right="4464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2. Análisis de reviewCount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Primero destacamos las rutas según el valor de reviewCount:</w:t>
      </w:r>
    </w:p>
    <w:p>
      <w:pPr>
        <w:sectPr>
          <w:pgSz w:w="12240" w:h="15840"/>
          <w:pgMar w:top="452" w:right="820" w:bottom="60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1: Rutas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hay rutas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reviewCount = 0 en esta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URL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166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2: Rutas sin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/#organization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BreadcrumbList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8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/es/hotel/moon-palace-the-g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rand_a240611#breadcrumb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 ID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3: Rutas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el.com/es/hotel/moon-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palace-the-grand_a24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0611#hotel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1352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8.4</w:t>
            </w:r>
          </w:p>
        </w:tc>
      </w:tr>
      <w:tr>
        <w:trPr>
          <w:trHeight w:hRule="exact" w:val="38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 ID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4.7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(en nivel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principal),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y 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uristAttraction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si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 relevante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</w:tbl>
    <w:p>
      <w:pPr>
        <w:autoSpaceDN w:val="0"/>
        <w:autoSpaceDE w:val="0"/>
        <w:widowControl/>
        <w:spacing w:line="344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 en cuanto a tipos inválidos o JSON-LD malformado.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 es válida según la validación estructural.</w:t>
      </w:r>
    </w:p>
    <w:p>
      <w:pPr>
        <w:autoSpaceDN w:val="0"/>
        <w:autoSpaceDE w:val="0"/>
        <w:widowControl/>
        <w:spacing w:line="460" w:lineRule="exact" w:before="0" w:after="0"/>
        <w:ind w:left="270" w:right="144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Sin embargo, identificamos ausencias críticas: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 completamente ausente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Tipo requerido en propuesta pero no presente en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 ausente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Tipo requerido para mostrar atracciones cercanas</w:t>
      </w:r>
    </w:p>
    <w:p>
      <w:pPr>
        <w:autoSpaceDN w:val="0"/>
        <w:autoSpaceDE w:val="0"/>
        <w:widowControl/>
        <w:spacing w:line="382" w:lineRule="exact" w:before="210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critical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severidad es crítica debido a la ausencia completa de dos tipos esenciales (FAQPage y TouristAttraction)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están presentes en el esquema propuesto y son importantes para la experiencia de usuario y SEO.</w:t>
      </w:r>
    </w:p>
    <w:p>
      <w:pPr>
        <w:autoSpaceDN w:val="0"/>
        <w:autoSpaceDE w:val="0"/>
        <w:widowControl/>
        <w:spacing w:line="344" w:lineRule="exact" w:before="250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6.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FAQPage inmediatamente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una sección de preguntas frecuentes con al menos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5-8 preguntas relevantes sobre el hotel, políticas y servicios.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2-3 atracciones turísticas cercanas con coordenadas geográficas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descripciones.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datos de contacto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campo telephone al objeto Hotel y especificar petsAllowed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claramente.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reviewCount discrepante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tiene ratingCount: 1352 pero solo reviewCount: 11.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Verificar si hay reseñas no contabilizadas.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Evaluar si el tipo MobileApplication es necesario en todas las páginas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 o solo en páginas principales.</w:t>
      </w:r>
    </w:p>
    <w:p>
      <w:pPr>
        <w:autoSpaceDN w:val="0"/>
        <w:tabs>
          <w:tab w:pos="750" w:val="left"/>
        </w:tabs>
        <w:autoSpaceDE w:val="0"/>
        <w:widowControl/>
        <w:spacing w:line="416" w:lineRule="exact" w:before="178" w:after="0"/>
        <w:ind w:left="270" w:right="576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7. Previsualización Google Rich Results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la estructura actual, Google podría mostrar: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Rich snippet de hotel con calificación (8.4/10)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Breadcrumbs de navegación</w:t>
      </w:r>
    </w:p>
    <w:p>
      <w:pPr>
        <w:sectPr>
          <w:pgSz w:w="12240" w:h="15840"/>
          <w:pgMar w:top="458" w:right="550" w:bottom="4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tabs>
          <w:tab w:pos="750" w:val="left"/>
        </w:tabs>
        <w:autoSpaceDE w:val="0"/>
        <w:widowControl/>
        <w:spacing w:line="368" w:lineRule="exact" w:before="0" w:after="0"/>
        <w:ind w:left="270" w:right="3024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Imágenes del hotel en resultados de búsqueda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No mostrará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Preguntas frecuentes en resultados, atracciones cercanas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las mejoras recomendadas, se habilitarían:</w:t>
      </w:r>
    </w:p>
    <w:p>
      <w:pPr>
        <w:autoSpaceDN w:val="0"/>
        <w:tabs>
          <w:tab w:pos="750" w:val="left"/>
        </w:tabs>
        <w:autoSpaceDE w:val="0"/>
        <w:widowControl/>
        <w:spacing w:line="400" w:lineRule="exact" w:before="60" w:after="0"/>
        <w:ind w:left="270" w:right="5040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FAQ rich results (aparecen en posición 0)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Información contextual sobre atracciones cercanas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Mejor estructuración para hoteles en Google Search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76.</w:t>
      </w: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https://stage.pricetravel.com/es/hotel/riu-palace-cabo-san-lucas_a100514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Hotel</w:t>
      </w:r>
    </w:p>
    <w:p>
      <w:pPr>
        <w:autoSpaceDN w:val="0"/>
        <w:autoSpaceDE w:val="0"/>
        <w:widowControl/>
        <w:spacing w:line="322" w:lineRule="exact" w:before="266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"Riu Palace Cabo San Lucas - All Inclusive"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 la URL stage.pricetravel.com. El esquema presenta una estructura completa con múltiples tipos de datos,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incluyendo información detallada del hotel, organización, breadcrumbs, atracciones turísticas y aplicación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móvil. Detectamos que el hotel cuenta con </w:t>
      </w:r>
      <w:r>
        <w:rPr>
          <w:rFonts w:ascii="Helvetica" w:hAnsi="Helvetica" w:eastAsia="Helvetica"/>
          <w:b/>
          <w:i w:val="0"/>
          <w:color w:val="243B53"/>
          <w:sz w:val="22"/>
        </w:rPr>
        <w:t>reviewCount: 26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(mayor que 0), lo que es positivo para SEO.</w:t>
      </w:r>
    </w:p>
    <w:p>
      <w:pPr>
        <w:autoSpaceDN w:val="0"/>
        <w:autoSpaceDE w:val="0"/>
        <w:widowControl/>
        <w:spacing w:line="358" w:lineRule="exact" w:before="234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Análisis de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Categoría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 reviewCount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Cantidad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Ejemplo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reviewCount = 0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Sin reviewCount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reviewCount &gt; 0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26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Riu Palace Cabo San Lucas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Observación: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El hotel analizado tiene </w:t>
      </w:r>
      <w:r>
        <w:rPr>
          <w:rFonts w:ascii="Helvetica" w:hAnsi="Helvetica" w:eastAsia="Helvetica"/>
          <w:b/>
          <w:i w:val="0"/>
          <w:color w:val="243B53"/>
          <w:sz w:val="22"/>
        </w:rPr>
        <w:t>reviewCount: 26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lo que indica que cuenta con reseñas y puede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beneficiarse de rich snippets de calificaciones en Google.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7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heckinTime/ch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eckoutTime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formato simple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telephone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algunos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geo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todos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</w:tbl>
    <w:p>
      <w:pPr>
        <w:autoSpaceDN w:val="0"/>
        <w:tabs>
          <w:tab w:pos="750" w:val="left"/>
        </w:tabs>
        <w:autoSpaceDE w:val="0"/>
        <w:widowControl/>
        <w:spacing w:line="352" w:lineRule="exact" w:before="464" w:after="0"/>
        <w:ind w:left="270" w:right="432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Errores Graves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Error Crítico Detectado: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Falta FAQPage completo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propuesto incluye un FAQPage con 8 preguntas frecuentes,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mientras que la URL analizada no tiene este tipo. Esto representa una pérdida significativa 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oportunidades para featured snippets.</w:t>
      </w:r>
    </w:p>
    <w:p>
      <w:pPr>
        <w:autoSpaceDN w:val="0"/>
        <w:autoSpaceDE w:val="0"/>
        <w:widowControl/>
        <w:spacing w:line="302" w:lineRule="exact" w:before="9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otros errores graves de schema.org o JSON-LD malformado.</w:t>
      </w:r>
    </w:p>
    <w:p>
      <w:pPr>
        <w:autoSpaceDN w:val="0"/>
        <w:autoSpaceDE w:val="0"/>
        <w:widowControl/>
        <w:spacing w:line="362" w:lineRule="exact" w:before="23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Justificación: Aunque la estructura base del hotel es correcta y tiene datos completos, la ausencia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FAQPage representa una omisión importante que afecta el potencial de rich results. Los demás tipos están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presentes con variaciones menores.</w:t>
      </w:r>
    </w:p>
    <w:p>
      <w:pPr>
        <w:autoSpaceDN w:val="0"/>
        <w:autoSpaceDE w:val="0"/>
        <w:widowControl/>
        <w:spacing w:line="448" w:lineRule="exact" w:before="146" w:after="0"/>
        <w:ind w:left="270" w:right="72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6. Previsualización Google Rich Results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Resultados esperados en Búsqueda de Google: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Hotel rich snippet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Estrellas (4/5), calificación agregada (8.6/10), 26 reseñas, rango de precios ($$)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Ruta de navegación estructurada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Imágenes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Galería de 110 imágenes disponibles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Localización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Mapa con coordenadas exactas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Falta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Featured snippets de preguntas frecuentes (FAQPage)</w:t>
      </w:r>
    </w:p>
    <w:p>
      <w:pPr>
        <w:autoSpaceDN w:val="0"/>
        <w:autoSpaceDE w:val="0"/>
        <w:widowControl/>
        <w:spacing w:line="342" w:lineRule="exact" w:before="250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7.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FAQPage urgentemente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al menos 5-8 preguntas frecuentes sobre el hotel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schema Question/Answer para capturar featured snippets.</w:t>
      </w:r>
    </w:p>
    <w:p>
      <w:pPr>
        <w:sectPr>
          <w:pgSz w:w="12240" w:h="15840"/>
          <w:pgMar w:top="458" w:right="550" w:bottom="5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6" w:lineRule="exact" w:before="1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teléfono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la propiedad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al tipo Hotel para completar información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contacto.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checkin/checkout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Mantener formato simple (15:00, 12:00) además del formato específico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makesOffer.</w:t>
      </w:r>
    </w:p>
    <w:p>
      <w:pPr>
        <w:autoSpaceDN w:val="0"/>
        <w:autoSpaceDE w:val="0"/>
        <w:widowControl/>
        <w:spacing w:line="378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TouristAttractions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propiedad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geo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 todas las atracciones turísticas listadas.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amenityFeature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Revisar duplicados (Playa aparece dos veces) y normalizar nombres según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schema.org.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Impacto SEO estimado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implementación del FAQPage podría aumentar la visibilidad en un 15-25%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mediante featured snippets, mientras que las demás mejoras optimizan la comprensión del contenido por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motores de búsqueda.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77. https://stage.pricetravel.com/es/hotel/azul-beach-resort-riviera-cancun</w:t>
      </w:r>
      <w:r>
        <w:rPr>
          <w:rFonts w:ascii="Helvetica" w:hAnsi="Helvetica" w:eastAsia="Helvetica"/>
          <w:b/>
          <w:i w:val="0"/>
          <w:color w:val="334E68"/>
          <w:sz w:val="30"/>
        </w:rPr>
        <w:t>-by-karisma_a100988</w:t>
      </w:r>
    </w:p>
    <w:p>
      <w:pPr>
        <w:autoSpaceDN w:val="0"/>
        <w:autoSpaceDE w:val="0"/>
        <w:widowControl/>
        <w:spacing w:line="460" w:lineRule="exact" w:before="36" w:after="0"/>
        <w:ind w:left="270" w:right="432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2" w:lineRule="exact" w:before="19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"Iberostar Selection Riviera Cancún"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stage de PriceTravel. El análisis revela que el esquema implementado es válido según schema.org,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pero presenta diferencias significativas con el esquema propuesto como referencia. Destacamos que este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hotel específico tiene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reviewCount: 4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(mayor que 0).</w:t>
      </w:r>
    </w:p>
    <w:p>
      <w:pPr>
        <w:autoSpaceDN w:val="0"/>
        <w:autoSpaceDE w:val="0"/>
        <w:widowControl/>
        <w:spacing w:line="412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</w:t>
      </w:r>
    </w:p>
    <w:p>
      <w:pPr>
        <w:autoSpaceDN w:val="0"/>
        <w:autoSpaceDE w:val="0"/>
        <w:widowControl/>
        <w:spacing w:line="304" w:lineRule="exact" w:before="192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con reviewCount = 0: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para esta 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304" w:lineRule="exact" w:before="220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sin reviewCount: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para esta 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304" w:lineRule="exact" w:before="220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con reviewCount &gt; 0: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4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142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el.com/es/hotel/azul-b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each-resort-riviera-ca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ncun-by-karisma_a10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0988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Iberostar Selection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Riviera Cancún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987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7.4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simple)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heckinTime/ch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fechas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específicas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che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ckin/checkout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atracciones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este tipo</w:t>
            </w:r>
          </w:p>
        </w:tc>
      </w:tr>
    </w:tbl>
    <w:p>
      <w:pPr>
        <w:autoSpaceDN w:val="0"/>
        <w:autoSpaceDE w:val="0"/>
        <w:widowControl/>
        <w:spacing w:line="396" w:lineRule="exact" w:before="5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Errores Graves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No se detectaron errores graves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schema.org o JSON-LD malformado. El esquema es válido según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validación estructural.</w:t>
      </w:r>
    </w:p>
    <w:p>
      <w:pPr>
        <w:autoSpaceDN w:val="0"/>
        <w:autoSpaceDE w:val="0"/>
        <w:widowControl/>
        <w:spacing w:line="496" w:lineRule="exact" w:before="270" w:after="0"/>
        <w:ind w:left="270" w:right="691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sectPr>
          <w:pgSz w:w="12240" w:h="15840"/>
          <w:pgMar w:top="458" w:right="550" w:bottom="58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el esquema propuesto, principalmente la ausencia del tipo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FAQPage que es crítico para rich results de Google. Sin embargo, la estructura base es válida y funcional.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Previsualización Google Rich Results</w:t>
      </w:r>
    </w:p>
    <w:p>
      <w:pPr>
        <w:autoSpaceDN w:val="0"/>
        <w:autoSpaceDE w:val="0"/>
        <w:widowControl/>
        <w:spacing w:line="460" w:lineRule="exact" w:before="34" w:after="0"/>
        <w:ind w:left="0" w:right="302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Basado en el esquema actual, Google podría mostrar: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Hotel Rich Result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 rating (7.4/10), precio ($$), ubicación y fotos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Navegación estructurada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4 reseñas visibles en snippet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FAQ Rich Result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aparecerán preguntas frecuentes expandibles</w:t>
      </w:r>
    </w:p>
    <w:p>
      <w:pPr>
        <w:autoSpaceDN w:val="0"/>
        <w:autoSpaceDE w:val="0"/>
        <w:widowControl/>
        <w:spacing w:line="414" w:lineRule="exact" w:before="35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Recomendaciones</w:t>
      </w:r>
    </w:p>
    <w:p>
      <w:pPr>
        <w:autoSpaceDN w:val="0"/>
        <w:autoSpaceDE w:val="0"/>
        <w:widowControl/>
        <w:spacing w:line="298" w:lineRule="exact" w:before="1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sección de preguntas frecuentes con schema FAQPage para obtener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rich result expandible en búsquedas.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al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número de teléfono en el schema Hotel para completar información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contacto.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checkin/checkout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Usar formato simple (15:00) en lugar de fechas específicas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checkinTime/checkoutTime.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geo a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coordenadas geo en cada atracción turística para mejor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contexto.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Determinar si el tipo MobileApplication es necesario o puede eliminarse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simplificar el schema.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Impacto SEO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implementación de FAQPage podría aumentar significativamente el CTR al proporcionar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expandibles en SERPs.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78. https://stage.pricetravel.com/es/hotel/aquamarina-beach_a100010</w:t>
      </w:r>
    </w:p>
    <w:p>
      <w:pPr>
        <w:autoSpaceDN w:val="0"/>
        <w:autoSpaceDE w:val="0"/>
        <w:widowControl/>
        <w:spacing w:line="460" w:lineRule="exact" w:before="36" w:after="0"/>
        <w:ind w:left="0" w:right="2016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22" w:lineRule="exact" w:before="26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Aquamarina Beach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stage.pricetravel.com. El esquema presenta una estructura válida de JSON-LD con 4 tipos principales: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Organization, Hotel, BreadcrumbList y MobileApplication. Detectamos que el hotel tiene 75 reseñas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(reviewCount: 75) y una calificación de 7/10.</w:t>
      </w:r>
    </w:p>
    <w:p>
      <w:pPr>
        <w:sectPr>
          <w:pgSz w:w="12240" w:h="15840"/>
          <w:pgMar w:top="452" w:right="820" w:bottom="52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74" w:lineRule="exact" w:before="0" w:after="166"/>
        <w:ind w:left="270" w:right="6912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2. Análisis de reviewCount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Tabla 1: Hoteles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166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2: Hoteles sin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166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3: Hoteles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/es/hotel/aquamarina-beach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_a100010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75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874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más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detalle, logo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heckinTime/ch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directos,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Touris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tAttraction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relevancia</w:t>
            </w:r>
          </w:p>
        </w:tc>
      </w:tr>
    </w:tbl>
    <w:p>
      <w:pPr>
        <w:autoSpaceDN w:val="0"/>
        <w:autoSpaceDE w:val="0"/>
        <w:widowControl/>
        <w:spacing w:line="342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validación JSON-LD o tipos inválidos. Sin embargo, identificamos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ausencias críticas de tipos completos:</w:t>
      </w:r>
    </w:p>
    <w:p>
      <w:pPr>
        <w:sectPr>
          <w:pgSz w:w="12240" w:h="15840"/>
          <w:pgMar w:top="450" w:right="550" w:bottom="5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82" w:lineRule="exact" w:before="0" w:after="0"/>
        <w:ind w:left="0" w:right="100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 ausente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Tipo crítico para SEO que mejora la visibilidad en resultados enriquecidos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TouristAttraction ausente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Información contextual sobre atracciones cercanas</w:t>
      </w:r>
    </w:p>
    <w:p>
      <w:pPr>
        <w:autoSpaceDN w:val="0"/>
        <w:autoSpaceDE w:val="0"/>
        <w:widowControl/>
        <w:spacing w:line="382" w:lineRule="exact" w:before="21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cumple con la estructura básica pero presenta deficiencias significativas en tipos completos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requeridos para resultados enriquecidos óptimos.</w:t>
      </w:r>
    </w:p>
    <w:p>
      <w:pPr>
        <w:autoSpaceDN w:val="0"/>
        <w:tabs>
          <w:tab w:pos="480" w:val="left"/>
        </w:tabs>
        <w:autoSpaceDE w:val="0"/>
        <w:widowControl/>
        <w:spacing w:line="410" w:lineRule="exact" w:before="184" w:after="0"/>
        <w:ind w:left="0" w:right="2016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6. Previsualización en Búsqueda de Google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El esquema actual podría generar: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Rich Snippet de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Con calificación estrellas (3/5), precio ($$), ubicación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Ruta de navegación estructurada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Falta FAQ Rich Result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aparecerán preguntas frecuentes expandibles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Falta Local Business Features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Información de atracciones cercanas no visible</w:t>
      </w:r>
    </w:p>
    <w:p>
      <w:pPr>
        <w:autoSpaceDN w:val="0"/>
        <w:autoSpaceDE w:val="0"/>
        <w:widowControl/>
        <w:spacing w:line="388" w:lineRule="exact" w:before="184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7.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 inmediatamente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al menos 5-8 preguntas frecuentes sobre el hotel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respuestas estructuradas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2-3 atracciones turísticas cercanas con coordenadas geográficas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propiedades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telephone, petsAllowed, checkinTime/checkoutTime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propiedades directas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Determinar si este tipo es relevante para la página o podría eliminarse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Asegurar que bestRating/worstRating sean consistentes (actualmente 10/0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vs propuesto 5/1)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Impacto SEO estimado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implementación de FAQPage podría aumentar la visibilidad en SERPs hasta un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30% mediante rich results expandibles.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79. https://stage.pricetravel.com/es/hotel/melia-varadero_a102383</w:t>
      </w:r>
    </w:p>
    <w:p>
      <w:pPr>
        <w:autoSpaceDN w:val="0"/>
        <w:autoSpaceDE w:val="0"/>
        <w:widowControl/>
        <w:spacing w:line="380" w:lineRule="exact" w:before="11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Basándome en el plan de acción y los datos proporcionados, procederé con el análisis del esquema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datos estructurados. Primero, analizaré las rutas con reviewCount según las instrucciones específicas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usuario.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sectPr>
          <w:pgSz w:w="12240" w:h="15840"/>
          <w:pgMar w:top="452" w:right="820" w:bottom="664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1508" w:val="left"/>
          <w:tab w:pos="2992" w:val="left"/>
          <w:tab w:pos="3704" w:val="left"/>
          <w:tab w:pos="5150" w:val="left"/>
          <w:tab w:pos="5936" w:val="left"/>
          <w:tab w:pos="7016" w:val="left"/>
          <w:tab w:pos="8892" w:val="left"/>
          <w:tab w:pos="9678" w:val="left"/>
          <w:tab w:pos="10390" w:val="left"/>
        </w:tabs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datos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https://stage.pricetravel.com/es/hotel/melia-varadero_a102383. El esquema detectado contiene 4 tipos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principales: Organization, Hotel, BreadcrumbList y MobileApplication. El esquema propuesto incluye tipos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adicionales como FAQPage y TouristAttraction que no están presentes en la URL analizada.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Análisis de Rutas por reviewCount</w:t>
      </w:r>
    </w:p>
    <w:p>
      <w:pPr>
        <w:autoSpaceDN w:val="0"/>
        <w:autoSpaceDE w:val="0"/>
        <w:widowControl/>
        <w:spacing w:line="304" w:lineRule="exact" w:before="84" w:after="166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1: Rutas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Ruta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Valor 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Contexto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se encontraron rutas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 = 0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2: Rutas sin propiedad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Ruta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Razón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@graph[0] (Organization)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para este tipo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@graph[2] (BreadcrumbList)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BreadcrumbList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para este tipo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@graph[3] (MobileApplication)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Tiene reviewCount (3574)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3: Rutas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Ruta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Valor reviewCount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</w:tr>
      <w:tr>
        <w:trPr>
          <w:trHeight w:hRule="exact" w:val="38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@graph[1] (Hotel)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23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8.6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@graph[3]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(MobileApplication)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4.7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contactPoint.a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vailableLangu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string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contactPoint.c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width/height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co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ntactPoint.avai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lableLanguage</w:t>
            </w:r>
          </w:p>
        </w:tc>
      </w:tr>
      <w:tr>
        <w:trPr>
          <w:trHeight w:hRule="exact" w:val="19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che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ckinTime/chec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string,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che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ckin/checkout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8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item.@id como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string simple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@type/@id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Simplificar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geo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Touris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tAttraction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operating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System,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fileSize, etc.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si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 necesario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</w:tbl>
    <w:p>
      <w:pPr>
        <w:autoSpaceDN w:val="0"/>
        <w:autoSpaceDE w:val="0"/>
        <w:widowControl/>
        <w:spacing w:line="362" w:lineRule="exact" w:before="454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detectado los siguientes errores graves: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propuesto incluye un FAQPage completo con 8 preguntas frecuentes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sobre el hotel, mientras que la URL analizada no tiene este tipo. Esto afecta directamente la capacidad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 para mostrar resultados enriquecidos de preguntas frecuentes.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Ausencia de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propuesto incluye 2 objetos TouristAttraction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atracciones cercanas (Puerto Cancún, Playa Tortugas), mientras que la URL analizada no tiene este tipo.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Esto limita la contextualización del hotel.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Estructura de checkinTime/checkoutTime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En la URL analizada, estos atributos están dentro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makesOffer con fechas específicas, mientras que el esquema propuesto los tiene como strings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independientes en el objeto Hotel.</w:t>
      </w:r>
    </w:p>
    <w:p>
      <w:pPr>
        <w:autoSpaceDN w:val="0"/>
        <w:tabs>
          <w:tab w:pos="750" w:val="left"/>
        </w:tabs>
        <w:autoSpaceDE w:val="0"/>
        <w:widowControl/>
        <w:spacing w:line="422" w:lineRule="exact" w:before="172" w:after="0"/>
        <w:ind w:left="270" w:right="3744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critical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severidad es crítica debido a: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Falta completa del tipo FAQPage que es esencial para rich results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Ausencia de TouristAttraction para contextualización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Diferencias estructurales significativas en checkin/checkout</w:t>
      </w:r>
    </w:p>
    <w:p>
      <w:pPr>
        <w:autoSpaceDN w:val="0"/>
        <w:autoSpaceDE w:val="0"/>
        <w:widowControl/>
        <w:spacing w:line="342" w:lineRule="exact" w:before="23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6.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 inmediatamente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un objeto FAQPage con al menos 5-8 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frecuentes sobre el hotel Meliá Varadero, siguiendo la estructura del esquema propuesto.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objetos TouristAttraction para atracciones turísticas cercanas al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Varadero, con coordenadas geo y descripciones.</w:t>
      </w:r>
    </w:p>
    <w:p>
      <w:pPr>
        <w:sectPr>
          <w:pgSz w:w="12240" w:h="15840"/>
          <w:pgMar w:top="458" w:right="550" w:bottom="5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checkinTime/checkoutTime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Mover estos atributos al objeto Hotel principal como strings (ej: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"15:00", "12:00") en lugar de tenerlos dentro de makesOffer con fechas específicas.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Simplificar BreadcrumbList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la estructura de item para usar strings simples en @id en lugar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objetos WebPage anidados.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Determinar si el objeto MobileApplication es necesario en esta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específica de hotel o si debería estar solo en páginas principales.</w:t>
      </w:r>
    </w:p>
    <w:p>
      <w:pPr>
        <w:autoSpaceDN w:val="0"/>
        <w:autoSpaceDE w:val="0"/>
        <w:widowControl/>
        <w:spacing w:line="386" w:lineRule="exact" w:before="208" w:after="0"/>
        <w:ind w:left="0" w:right="4752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7. Previsualización en Google Search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Basándonos en el esquema actual, Google podría mostrar: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Resultados enriquecidos probables:</w:t>
      </w:r>
    </w:p>
    <w:p>
      <w:pPr>
        <w:autoSpaceDN w:val="0"/>
        <w:tabs>
          <w:tab w:pos="480" w:val="left"/>
        </w:tabs>
        <w:autoSpaceDE w:val="0"/>
        <w:widowControl/>
        <w:spacing w:line="400" w:lineRule="exact" w:before="58" w:after="0"/>
        <w:ind w:left="0" w:right="4752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Rich snippet de hotel con rating (8.6/10, 23 reseñas)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Breadcrumb navigation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Organization information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Resultados enriquecidos faltantes:</w:t>
      </w:r>
    </w:p>
    <w:p>
      <w:pPr>
        <w:autoSpaceDN w:val="0"/>
        <w:autoSpaceDE w:val="0"/>
        <w:widowControl/>
        <w:spacing w:line="400" w:lineRule="exact" w:before="58" w:after="0"/>
        <w:ind w:left="480" w:right="273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FAQ rich results (no disponible sin FAQPage)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Local business context (limitado sin TouristAttraction)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Enhanced hotel information (limitado por estructura de checkin/checkout)</w:t>
      </w:r>
    </w:p>
    <w:p>
      <w:pPr>
        <w:autoSpaceDN w:val="0"/>
        <w:autoSpaceDE w:val="0"/>
        <w:widowControl/>
        <w:spacing w:line="386" w:lineRule="exact" w:before="188" w:after="0"/>
        <w:ind w:left="0" w:right="244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8. Validación Schema.org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El esquema es válido según schema.org pero tiene las siguientes consideraciones: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Cumple:</w:t>
      </w:r>
    </w:p>
    <w:p>
      <w:pPr>
        <w:autoSpaceDN w:val="0"/>
        <w:tabs>
          <w:tab w:pos="480" w:val="left"/>
        </w:tabs>
        <w:autoSpaceDE w:val="0"/>
        <w:widowControl/>
        <w:spacing w:line="400" w:lineRule="exact" w:before="58" w:after="0"/>
        <w:ind w:left="0" w:right="5472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Tipos básicos correctamente definidos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Propiedades requeridas presentes para Hotel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Estructura JSON-LD válida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Mejoras necesarias:</w:t>
      </w:r>
    </w:p>
    <w:p>
      <w:pPr>
        <w:autoSpaceDN w:val="0"/>
        <w:tabs>
          <w:tab w:pos="480" w:val="left"/>
        </w:tabs>
        <w:autoSpaceDE w:val="0"/>
        <w:widowControl/>
        <w:spacing w:line="376" w:lineRule="exact" w:before="82" w:after="0"/>
        <w:ind w:left="0" w:right="0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FAQPage requerido para preguntas frecuentes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TouristAttraction recomendado para contexto local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Mejor estructuración de datos temporales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Impacto SEO: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La falta de FAQPage y TouristAttraction limita significativamente el potencial de rich results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podría afectar la visibilidad en búsquedas relacionadas con preguntas sobre el hotel y atracciones cercanas.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144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80. https://stage.pricetravel.com/es/hotel/hotel-palacio-mundo-imperial_a </w:t>
      </w:r>
      <w:r>
        <w:rPr>
          <w:rFonts w:ascii="Helvetica" w:hAnsi="Helvetica" w:eastAsia="Helvetica"/>
          <w:b/>
          <w:i w:val="0"/>
          <w:color w:val="334E68"/>
          <w:sz w:val="30"/>
        </w:rPr>
        <w:t>210480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sectPr>
          <w:pgSz w:w="12240" w:h="15840"/>
          <w:pgMar w:top="452" w:right="820" w:bottom="646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414" w:lineRule="exact" w:before="30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https://stage.pricetravel.com/es/hotel/hotel-palacio-mundo-imperial_a210480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corresponde al hotel "Palacio Mundo Imperial Riviera Diamante Acapulco". El esquema detectado presenta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una estructura válida de JSON-LD con 4 tipos principales en el @graph: Organization, Hotel,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BreadcrumbList y MobileApplication. La validación estructural indica que no hay errores graves.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Antes de proceder con la comparativa semántica, destacamos el análisis de reviewCount según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instrucción específica: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1: Hoteles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para esta 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Esta URL tiene reviewCount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&gt; 0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2: Hoteles sin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para esta 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Esta URL tiene reviewCount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definido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3: Hoteles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Palacio Mundo Imperial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Riviera Diamante Acapulco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52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891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Activo con reseñas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Observación: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esta URL específica, el hotel tiene 52 reseñas (reviewCount) y 891 calificaciones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(ratingCount), lo que indica contenido de reseñas activo.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10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de ava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ilableLanguag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(nivel raíz),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2 tipos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396" w:lineRule="exact" w:before="5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 en cuanto a tipos inválidos o JSON-LD malformado.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 básica es válida y cumple con los requisitos mínimos de schema.org.</w:t>
      </w:r>
    </w:p>
    <w:p>
      <w:pPr>
        <w:autoSpaceDN w:val="0"/>
        <w:autoSpaceDE w:val="0"/>
        <w:widowControl/>
        <w:spacing w:line="388" w:lineRule="exact" w:before="37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el esquema propuesto, principalmente la ausencia del tipo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FAQPage que es crítico para rich results de Google, y la falta de propiedades importantes como telephone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petsAllowed en el tipo Hotel.</w:t>
      </w:r>
    </w:p>
    <w:p>
      <w:pPr>
        <w:autoSpaceDN w:val="0"/>
        <w:autoSpaceDE w:val="0"/>
        <w:widowControl/>
        <w:spacing w:line="478" w:lineRule="exact" w:before="288" w:after="0"/>
        <w:ind w:left="270" w:right="331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6. Previsualización de Resultados en Google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Basándonos en el esquema actual, Google podría mostrar: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Hotel Rich Result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Con calificación (8.2/10), precio ($$), ubicación y fotos</w:t>
      </w:r>
    </w:p>
    <w:p>
      <w:pPr>
        <w:sectPr>
          <w:pgSz w:w="12240" w:h="15840"/>
          <w:pgMar w:top="458" w:right="550" w:bottom="54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tabs>
          <w:tab w:pos="480" w:val="left"/>
        </w:tabs>
        <w:autoSpaceDE w:val="0"/>
        <w:widowControl/>
        <w:spacing w:line="414" w:lineRule="exact" w:before="0" w:after="0"/>
        <w:ind w:left="0" w:right="144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Navegación estructurada "Inicio &gt; Hoteles &gt; Hoteles en Acapulco &gt; [Hotel]"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Organization Knowledge Panel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Información de PriceTravel con contacto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Faltaría para rich results completos: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FAQ rich results (requiere FAQPage)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Información de contacto directa (telephone)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Indicación clara sobre mascotas (petsAllowed)</w:t>
      </w:r>
    </w:p>
    <w:p>
      <w:pPr>
        <w:autoSpaceDN w:val="0"/>
        <w:autoSpaceDE w:val="0"/>
        <w:widowControl/>
        <w:spacing w:line="414" w:lineRule="exact" w:before="33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Recomendaciones</w:t>
      </w:r>
    </w:p>
    <w:p>
      <w:pPr>
        <w:autoSpaceDN w:val="0"/>
        <w:autoSpaceDE w:val="0"/>
        <w:widowControl/>
        <w:spacing w:line="298" w:lineRule="exact" w:before="1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preguntas frecuentes específicas del hotel con schema FAQPage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habilitar rich results adicionales.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propiedades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telephone, petsAllowed, checkinTime y checkoutTime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propiedades de nivel raíz del Hotel.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si el tipo MobileApplication es relevante para una página de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específico o debería estar solo en páginas principales.</w:t>
      </w:r>
    </w:p>
    <w:p>
      <w:pPr>
        <w:autoSpaceDN w:val="0"/>
        <w:autoSpaceDE w:val="0"/>
        <w:widowControl/>
        <w:spacing w:line="380" w:lineRule="exact" w:before="8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Ajustar availableLanguage a formato string simple como en la propuesta.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información de atracciones turísticas cercanas para enriquecer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contexto local.</w:t>
      </w:r>
    </w:p>
    <w:p>
      <w:pPr>
        <w:autoSpaceDN w:val="0"/>
        <w:autoSpaceDE w:val="0"/>
        <w:widowControl/>
        <w:spacing w:line="300" w:lineRule="exact" w:before="162" w:after="0"/>
        <w:ind w:left="0" w:right="2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Impacto SEO estimado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implementación de FAQPage podría mejorar significativamente la visibilidad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resultados de búsqueda, mientras que las propiedades faltantes del Hotel mejoran la completitud del rich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81. https://stage.pricetravel.com/es/hotel/canto-del-sol-puerto-vallarta-all-i </w:t>
      </w:r>
      <w:r>
        <w:rPr>
          <w:rFonts w:ascii="Helvetica" w:hAnsi="Helvetica" w:eastAsia="Helvetica"/>
          <w:b/>
          <w:i w:val="0"/>
          <w:color w:val="334E68"/>
          <w:sz w:val="30"/>
        </w:rPr>
        <w:t>nclusive_a100112</w:t>
      </w:r>
    </w:p>
    <w:p>
      <w:pPr>
        <w:autoSpaceDN w:val="0"/>
        <w:autoSpaceDE w:val="0"/>
        <w:widowControl/>
        <w:spacing w:line="460" w:lineRule="exact" w:before="36" w:after="0"/>
        <w:ind w:left="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Hotel</w:t>
      </w:r>
    </w:p>
    <w:p>
      <w:pPr>
        <w:autoSpaceDN w:val="0"/>
        <w:autoSpaceDE w:val="0"/>
        <w:widowControl/>
        <w:spacing w:line="322" w:lineRule="exact" w:before="26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"Canto del Sol Puerto Vallarta All Inclusive"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 la URL stage de PriceTravel. El esquema presenta una estructura válida según schema.org, pero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identificamos diferencias significativas con el esquema propuesto de referencia, particularmente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ausencia de tipos críticos como FAQPage y atributos importantes en el tipo Hotel.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Análisis de reviewCount por Tipo de Schema</w:t>
      </w:r>
    </w:p>
    <w:p>
      <w:pPr>
        <w:sectPr>
          <w:pgSz w:w="12240" w:h="15840"/>
          <w:pgMar w:top="452" w:right="820" w:bottom="650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1: Schemas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/es/hotel/canto-del-sol-puert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o-vallarta-all-inclusive_a100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112#hotel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32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2447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166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2: Schemas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/#organization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4.7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3: Schemas sin reviewCount definido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reviewCount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https://stage.pricetravel.com/#organiza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90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BreadcrumbList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anto-del-sol-puerto-vallarta-all-inclusiv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e_a100112#breadcrumb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 (9 instancias)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Varias URLs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(nivel hotel)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críticos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7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todas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las instancias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relevancia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validación estructural JSON-LD. El esquema es técnicamente válido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critical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Justificación: La ausencia del tipo FAQPage y la falta de atributos críticos en el tipo Hotel (telephone,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petsAllowed, checkinTime/checkoutTime) representan deficiencias significativas que afectan la elegibilidad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Rich Results de Google.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FAQPage con preguntas frecuentes sobre el hotel para mejorar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visibilidad en resultados de búsqueda.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atributos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telephone, petsAllowed, checkinTime y checkoutTime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directamente en el tipo Hotel (no solo en makesOffer).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coordenadas geo a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propiedades geo en todas las atracciones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turísticas cercanas.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estructura de makesOffer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si makesOffer debería ser un array separado en lugar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propiedad anidada.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imágenes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Reducir la cantidad excesiva de imágenes (162) en el array photo para mejorar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tiempo de carga.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7. Previsualización Google Rich Results</w:t>
      </w:r>
    </w:p>
    <w:p>
      <w:pPr>
        <w:autoSpaceDN w:val="0"/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El esquema actual podría generar:</w:t>
      </w:r>
    </w:p>
    <w:p>
      <w:pPr>
        <w:autoSpaceDN w:val="0"/>
        <w:autoSpaceDE w:val="0"/>
        <w:widowControl/>
        <w:spacing w:line="304" w:lineRule="exact" w:before="15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Hotel Rich Result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Con información básica, rating, ubicación y fotos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Para navegación estructurada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Organización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Datos de PriceTravel</w:t>
      </w:r>
    </w:p>
    <w:p>
      <w:pPr>
        <w:autoSpaceDN w:val="0"/>
        <w:autoSpaceDE w:val="0"/>
        <w:widowControl/>
        <w:spacing w:line="304" w:lineRule="exact" w:before="9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Faltaría para Rich Results completos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302" w:lineRule="exact" w:before="15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FAQ rich results (por falta de FAQPage)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Información completa de reservas (checkin/checkout en nivel hotel)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Datos de contacto directos del hotel</w:t>
      </w:r>
    </w:p>
    <w:p>
      <w:pPr>
        <w:sectPr>
          <w:pgSz w:w="12240" w:h="15840"/>
          <w:pgMar w:top="458" w:right="550" w:bottom="8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Impacto SEO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FAQPage y atributos críticos reduce significativamente las oportunidades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featured snippets y rich results adicionales.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82. https://stage.pricetravel.com/es/hotel/sol-palmeras_a102391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"Sol Palmeras" en la URL stage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PriceTravel. Detectamos que el esquema es válido según schema.org, pero presenta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con la estructura propuesta como referencia. El análisis incluye la evaluación de reviewCount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diferentes tipos de esquemas.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Análisis de reviewCount por @type</w:t>
      </w:r>
    </w:p>
    <w:p>
      <w:pPr>
        <w:autoSpaceDN w:val="0"/>
        <w:autoSpaceDE w:val="0"/>
        <w:widowControl/>
        <w:spacing w:line="304" w:lineRule="exact" w:before="84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1: Esquemas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/es/hotel/sol-palmeras_a102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391#hotel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2: Esquemas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</w:tr>
    </w:tbl>
    <w:p>
      <w:pPr>
        <w:autoSpaceDN w:val="0"/>
        <w:autoSpaceDE w:val="0"/>
        <w:widowControl/>
        <w:spacing w:line="304" w:lineRule="exact" w:before="220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3: Esquemas sin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reviewCount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https://stage.pricetravel.com/#organiza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BreadcrumbList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ol-palmeras_a102391#breadcrumb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8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tipo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Touris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tAttraction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relevancia</w:t>
            </w:r>
          </w:p>
        </w:tc>
      </w:tr>
    </w:tbl>
    <w:p>
      <w:pPr>
        <w:autoSpaceDN w:val="0"/>
        <w:autoSpaceDE w:val="0"/>
        <w:widowControl/>
        <w:spacing w:line="422" w:lineRule="exact" w:before="394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 en términos de JSON-LD malformado o tipos inválidos.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embargo, identificamos deficiencias estructurales críticas: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Tipo completo ausente en la URL analizada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Tipo completo ausente en la URL analizada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Hotel sin reviews individuales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Solo tiene aggregateRating pero no review array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Hotel sin checkin/checkout estándar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Solo tiene checkinTime/checkoutTime en makesOffer</w:t>
      </w:r>
    </w:p>
    <w:p>
      <w:pPr>
        <w:autoSpaceDN w:val="0"/>
        <w:tabs>
          <w:tab w:pos="750" w:val="left"/>
        </w:tabs>
        <w:autoSpaceDE w:val="0"/>
        <w:widowControl/>
        <w:spacing w:line="422" w:lineRule="exact" w:before="170" w:after="0"/>
        <w:ind w:left="270" w:right="216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critical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URL analizada presenta deficiencias críticas en la estructura de datos estructurados: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Faltan tipos completos (FAQPage, TouristAttraction)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El tipo Hotel carece de elementos esenciales como reviews individuales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La estructura no coincide con la propuesta de referencia</w:t>
      </w:r>
    </w:p>
    <w:p>
      <w:pPr>
        <w:autoSpaceDN w:val="0"/>
        <w:autoSpaceDE w:val="0"/>
        <w:widowControl/>
        <w:spacing w:line="342" w:lineRule="exact" w:before="23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6.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sección de preguntas frecuentes con schema FAQPage para mejorar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rich results</w:t>
      </w:r>
    </w:p>
    <w:p>
      <w:pPr>
        <w:sectPr>
          <w:pgSz w:w="12240" w:h="15840"/>
          <w:pgMar w:top="458" w:right="550" w:bottom="5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68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puntos de interés cercanos al hotel con schema TouristAttraction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Incorporar reviews individuales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Complementar aggregateRating con review array para mayor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credibilidad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checkin/checkout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Mover checkinTime/checkoutTime del makesOffer al nivel principal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Hotel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si este tipo es relevante para la página de hotel o debería estar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otra sección</w:t>
      </w:r>
    </w:p>
    <w:p>
      <w:pPr>
        <w:autoSpaceDN w:val="0"/>
        <w:tabs>
          <w:tab w:pos="480" w:val="left"/>
        </w:tabs>
        <w:autoSpaceDE w:val="0"/>
        <w:widowControl/>
        <w:spacing w:line="400" w:lineRule="exact" w:before="194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7. Previsualización Google Rich Results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Basándonos en el esquema actual, Google podría mostrar: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Hotel rich result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rating (8.8/10), precio ($$), ubicación y fotos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 navigation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mejor estructura de sitio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Organization information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datos de contacto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Elementos faltantes para rich results completos: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Preguntas frecuentes en resultados de búsqueda (FAQ rich result)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Puntos de interés cercanos en knowledge panel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Reviews individuales en carousel de opiniones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Impacto SEO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falta de FAQPage y TouristAttraction limita significativamente el potencial de rich results,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reduciendo la visibilidad en SERPs y la tasa de clics.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83. https://stage.pricetravel.com/es/hotel/bethel-playa-mayapo_a473329</w:t>
      </w:r>
    </w:p>
    <w:p>
      <w:pPr>
        <w:autoSpaceDN w:val="0"/>
        <w:autoSpaceDE w:val="0"/>
        <w:widowControl/>
        <w:spacing w:line="460" w:lineRule="exact" w:before="36" w:after="0"/>
        <w:ind w:left="0" w:right="648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Ninguno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*Sin análisis de IA disponible.*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84. https://stage.pricetravel.com/es/hotel/hs-hotsson-smart-acapulco_a10 </w:t>
      </w:r>
      <w:r>
        <w:rPr>
          <w:rFonts w:ascii="Helvetica" w:hAnsi="Helvetica" w:eastAsia="Helvetica"/>
          <w:b/>
          <w:i w:val="0"/>
          <w:color w:val="334E68"/>
          <w:sz w:val="30"/>
        </w:rPr>
        <w:t>0167</w:t>
      </w:r>
    </w:p>
    <w:p>
      <w:pPr>
        <w:autoSpaceDN w:val="0"/>
        <w:autoSpaceDE w:val="0"/>
        <w:widowControl/>
        <w:spacing w:line="460" w:lineRule="exact" w:before="36" w:after="0"/>
        <w:ind w:left="0" w:right="2016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96" w:lineRule="exact" w:before="4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sectPr>
          <w:pgSz w:w="12240" w:h="15840"/>
          <w:pgMar w:top="452" w:right="820" w:bottom="784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HS HOTSSON Hotel Acapulco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stage.pricetravel.com. El análisis revela que el esquema es válido estructuralmente pero presenta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diferencias significativas con el esquema propuesto como referencia. Destacamos que este hotel tiene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reviewCount: 60, por lo que pertenece a la categoría de hoteles con reseñas.</w:t>
      </w:r>
    </w:p>
    <w:p>
      <w:pPr>
        <w:autoSpaceDN w:val="0"/>
        <w:autoSpaceDE w:val="0"/>
        <w:widowControl/>
        <w:spacing w:line="414" w:lineRule="exact" w:before="352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Categoría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Ejemplo en URL Analizada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 = 0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en esta URL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Sin reviewCount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en esta URL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 &gt; 0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60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HS HOTSSON Hotel Acapulco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Observación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URL analizada pertenece a la categoría de hoteles con reviewCount &gt; 0 (tiene 60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reseñas).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atributos extra</w:t>
            </w:r>
          </w:p>
        </w:tc>
      </w:tr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directas),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Todo el objeto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si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 necesario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Todo el objeto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8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Todo el objeto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Touris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tAttraction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Errores Graves</w:t>
      </w:r>
    </w:p>
    <w:p>
      <w:pPr>
        <w:autoSpaceDN w:val="0"/>
        <w:autoSpaceDE w:val="0"/>
        <w:widowControl/>
        <w:spacing w:line="354" w:lineRule="exact" w:before="14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 en términos de tipos inválidos o JSON-LD malformado.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embargo, identificamos ausencias críticas de tipos completos: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FAQPage completo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propuesto incluye una sección FAQPage con 8 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frecuentes que no existe en la URL analizada.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propuesto incluye dos objetos TouristAttraction (Puerto Cancún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Playa Tortugas) que no están presentes.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Evaluación de Severidad</w:t>
      </w:r>
    </w:p>
    <w:p>
      <w:pPr>
        <w:autoSpaceDN w:val="0"/>
        <w:autoSpaceDE w:val="0"/>
        <w:widowControl/>
        <w:spacing w:line="352" w:lineRule="exact" w:before="14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critical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severidad es crítica debido a la ausencia completa de dos tipos importantes (FAQPage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TouristAttraction) que están presentes en el esquema propuesto y son valiosos para SEO y experiencia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usuario.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Previsualización en Búsqueda de Google</w:t>
      </w:r>
    </w:p>
    <w:p>
      <w:pPr>
        <w:autoSpaceDN w:val="0"/>
        <w:autoSpaceDE w:val="0"/>
        <w:widowControl/>
        <w:spacing w:line="388" w:lineRule="exact" w:before="106" w:after="0"/>
        <w:ind w:left="750" w:right="576" w:hanging="48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Basándonos en el esquema actual, este hotel podría aparecer en Google con: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Rich Snippet de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Mostrando calificación (7.8/10), precio ($$), y 60 reseñas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Navegación estructurada: Inicio &gt; Hoteles &gt; Hoteles en Acapulco &gt; HS HOTSSON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 Acapulco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Imágenes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Galería de 136 imágenes del hotel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Faltaría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Preguntas frecuentes en resultados de búsqueda y puntos de interés cercanos</w:t>
      </w:r>
    </w:p>
    <w:p>
      <w:pPr>
        <w:autoSpaceDN w:val="0"/>
        <w:autoSpaceDE w:val="0"/>
        <w:widowControl/>
        <w:spacing w:line="412" w:lineRule="exact" w:before="33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la sección de preguntas frecuentes con al menos 5-8 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relevantes sobre el hotel, políticas y servicios.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puntos de interés turístico cercanos al hotel con coordenadas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geográficas.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propiedades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telephone, petsAllowed, y checkinTime/checkoutTime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propiedades directas.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Determinar si el objeto MobileApplication es necesario o puede eliminarse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simplificar el esquema.</w:t>
      </w:r>
    </w:p>
    <w:p>
      <w:pPr>
        <w:sectPr>
          <w:pgSz w:w="12240" w:h="15840"/>
          <w:pgMar w:top="458" w:right="550" w:bottom="6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Mantener datos de reseñas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Conservar el aggregateRating con 60 reseñas, ya que es un valor positivo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SEO.</w:t>
      </w:r>
    </w:p>
    <w:p>
      <w:pPr>
        <w:autoSpaceDN w:val="0"/>
        <w:autoSpaceDE w:val="0"/>
        <w:widowControl/>
        <w:spacing w:line="300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Impacto SEO estimado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implementación de FAQPage y TouristAttraction podría mejorar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significativamente la visibilidad en resultados de búsqueda y proporcionar información más completa a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usuarios.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85. https://stage.pricetravel.com/es/hotel/grand-aston-la-habana_a449647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"Grand Aston La Habana"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https://stage.pricetravel.com/es/hotel/grand-aston-la-habana_a449647. El esquema detectado presenta 4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tipos principales: Organization, Hotel, BreadcrumbList y MobileApplication. Hemos identificado una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diferencia fundamental respecto al esquema propuesto: </w:t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el hotel analizado no incluye la propiedad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reviewCount</w:t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 en su esquema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, mientras que el esquema propuesto sí la incluye.</w:t>
      </w:r>
    </w:p>
    <w:p>
      <w:pPr>
        <w:autoSpaceDN w:val="0"/>
        <w:autoSpaceDE w:val="0"/>
        <w:widowControl/>
        <w:spacing w:line="412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/es/hotel/grand-aston-la-hab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ana_a449647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 la propiedad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Sin reseñas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 en esta 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propiedad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rPr>
          <w:trHeight w:hRule="exact" w:val="8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/es/hotel/grand-aston-la-hab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ana_a449647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Propiedad ausente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agregar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contactPoint.c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logo.width,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logo.height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Optimizar logo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ng, 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aggre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gateRating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item.item.@typ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2 tipos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relevancia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Errores Graves</w:t>
      </w:r>
    </w:p>
    <w:p>
      <w:pPr>
        <w:autoSpaceDN w:val="0"/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Hemos detectado los siguientes errores graves:</w:t>
      </w:r>
    </w:p>
    <w:p>
      <w:pPr>
        <w:autoSpaceDN w:val="0"/>
        <w:autoSpaceDE w:val="0"/>
        <w:widowControl/>
        <w:spacing w:line="298" w:lineRule="exact" w:before="16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aggregateRating en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propuesto incluye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, pero el hotel analizado no tiene esta propiedad. Esto impide most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rar estrellas y reseñ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as en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los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búsqueda.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Ausencia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propuesto incluye una sección FAQPage con 8 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frecuentes, mientras que el hotel analizado no tiene este tipo.</w:t>
      </w:r>
    </w:p>
    <w:p>
      <w:pPr>
        <w:autoSpaceDN w:val="0"/>
        <w:autoSpaceDE w:val="0"/>
        <w:widowControl/>
        <w:spacing w:line="300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Propiedad makesOffer con tipos múltiples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atributo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makesOffer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usa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['Offer'</w:t>
      </w:r>
      <w:r>
        <w:rPr>
          <w:rFonts w:ascii="Courier" w:hAnsi="Courier" w:eastAsia="Courier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'LodgingReservation']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puede causar problemas de validación.</w:t>
      </w:r>
    </w:p>
    <w:p>
      <w:pPr>
        <w:autoSpaceDN w:val="0"/>
        <w:autoSpaceDE w:val="0"/>
        <w:widowControl/>
        <w:spacing w:line="412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critical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severidad es crítica debido a la ausencia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elementos esenciales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los rich results de hoteles en Google.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Además, falta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FA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QPage compl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eta y hay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estructurales significativas.</w:t>
      </w:r>
    </w:p>
    <w:p>
      <w:pPr>
        <w:sectPr>
          <w:pgSz w:w="12240" w:h="15840"/>
          <w:pgMar w:top="450" w:right="550" w:bottom="5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Previsualización de Resultados en Google</w:t>
      </w:r>
    </w:p>
    <w:p>
      <w:pPr>
        <w:autoSpaceDN w:val="0"/>
        <w:autoSpaceDE w:val="0"/>
        <w:widowControl/>
        <w:spacing w:line="302" w:lineRule="exact" w:before="19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Basándonos en el esquema actual, en la Búsqueda de Google este hotel probablemente mostrará:</w:t>
      </w:r>
    </w:p>
    <w:p>
      <w:pPr>
        <w:autoSpaceDN w:val="0"/>
        <w:tabs>
          <w:tab w:pos="480" w:val="left"/>
        </w:tabs>
        <w:autoSpaceDE w:val="0"/>
        <w:widowControl/>
        <w:spacing w:line="400" w:lineRule="exact" w:before="60" w:after="0"/>
        <w:ind w:left="0" w:right="3888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Nombre y descripción básica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Imágenes del hotel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Dirección y coordenadas geográficas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Rango de precios ($$)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Calificación de estrellas (5 estrellas)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Elementos que NO aparecerán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debido a las carencias detectadas:</w:t>
      </w:r>
    </w:p>
    <w:p>
      <w:pPr>
        <w:autoSpaceDN w:val="0"/>
        <w:autoSpaceDE w:val="0"/>
        <w:widowControl/>
        <w:spacing w:line="400" w:lineRule="exact" w:before="58" w:after="0"/>
        <w:ind w:left="480" w:right="446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Reseñas y calificación promedio (estrellas con número)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Preguntas frecuentes en el snippet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Atracciones turísticas cercanas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Información específica sobre mascotas</w:t>
      </w:r>
    </w:p>
    <w:p>
      <w:pPr>
        <w:autoSpaceDN w:val="0"/>
        <w:autoSpaceDE w:val="0"/>
        <w:widowControl/>
        <w:spacing w:line="412" w:lineRule="exact" w:before="33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Recomendaciones</w:t>
      </w:r>
    </w:p>
    <w:p>
      <w:pPr>
        <w:autoSpaceDN w:val="0"/>
        <w:autoSpaceDE w:val="0"/>
        <w:widowControl/>
        <w:spacing w:line="300" w:lineRule="exact" w:before="1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aggregateRating con reviewCount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la propiedad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ratingValue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bestRating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worstRating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ratingCount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el tipo Hotel.</w:t>
      </w:r>
    </w:p>
    <w:p>
      <w:pPr>
        <w:autoSpaceDN w:val="0"/>
        <w:autoSpaceDE w:val="0"/>
        <w:widowControl/>
        <w:spacing w:line="298" w:lineRule="exact" w:before="16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Crear una sección de preguntas frecuentes específicas para el hotel Grand Aston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Habana.</w:t>
      </w:r>
    </w:p>
    <w:p>
      <w:pPr>
        <w:autoSpaceDN w:val="0"/>
        <w:autoSpaceDE w:val="0"/>
        <w:widowControl/>
        <w:spacing w:line="300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makesOffer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['Offer', 'LodgingReservation']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por solo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o estructurar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correctamente como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LodgingReservation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.</w:t>
      </w:r>
    </w:p>
    <w:p>
      <w:pPr>
        <w:autoSpaceDN w:val="0"/>
        <w:autoSpaceDE w:val="0"/>
        <w:widowControl/>
        <w:spacing w:line="298" w:lineRule="exact" w:before="16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2-3 atracciones turísticas cercanas al hotel con sus coordenadas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geográficas.</w:t>
      </w:r>
    </w:p>
    <w:p>
      <w:pPr>
        <w:autoSpaceDN w:val="0"/>
        <w:autoSpaceDE w:val="0"/>
        <w:widowControl/>
        <w:spacing w:line="296" w:lineRule="exact" w:before="16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BreadcrumbList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Remover el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@type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redundante en los elementos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item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BreadcrumbList.</w:t>
      </w:r>
    </w:p>
    <w:p>
      <w:pPr>
        <w:autoSpaceDN w:val="0"/>
        <w:autoSpaceDE w:val="0"/>
        <w:widowControl/>
        <w:spacing w:line="300" w:lineRule="exact" w:before="16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Estas correcciones mejorarán significativamente la visibilidad en los resultados de búsqueda y permitirán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rich results más completos para los usuarios.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144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86. https://stage.pricetravel.com/es/hotel/seadust-cancun-family-resort_a </w:t>
      </w:r>
      <w:r>
        <w:rPr>
          <w:rFonts w:ascii="Helvetica" w:hAnsi="Helvetica" w:eastAsia="Helvetica"/>
          <w:b/>
          <w:i w:val="0"/>
          <w:color w:val="334E68"/>
          <w:sz w:val="30"/>
        </w:rPr>
        <w:t>100653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96" w:lineRule="exact" w:before="4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sectPr>
          <w:pgSz w:w="12240" w:h="15840"/>
          <w:pgMar w:top="450" w:right="820" w:bottom="516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"Seadust Cancún Beach Resort"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 de PriceTravel. El análisis revela que el esquema implementado es válido según schema.org, pero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presenta diferencias significativas con respecto al esquema propuesto como referencia. Destacamos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este hotel específico tiene </w:t>
      </w:r>
      <w:r>
        <w:rPr>
          <w:rFonts w:ascii="Helvetica" w:hAnsi="Helvetica" w:eastAsia="Helvetica"/>
          <w:b/>
          <w:i w:val="0"/>
          <w:color w:val="243B53"/>
          <w:sz w:val="22"/>
        </w:rPr>
        <w:t>reviewCount: 48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lo que lo clasifica en la categoría de hoteles con reseñas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positivas.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</w:t>
      </w:r>
    </w:p>
    <w:p>
      <w:pPr>
        <w:autoSpaceDN w:val="0"/>
        <w:autoSpaceDE w:val="0"/>
        <w:widowControl/>
        <w:spacing w:line="302" w:lineRule="exact" w:before="192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Siguiendo la instrucción específica del usuario, presentamos las tres categorías de análisis de reviewCount: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para esta 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propiedad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para esta 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el.com/es/hotel/seadu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st-cancun-family-reso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rt_a100653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Seadust Cancún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Beach Resort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48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1920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7.8/10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de ava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ilableLanguag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1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directas),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_ima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ge_truncated,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 sin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datePublished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críticas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distancias,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múltiples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adicionales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turísticas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00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este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Errores Graves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 se detectaron errores graves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validación estructural JSON-LD. El esquema es técnicamente válido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 Sin embargo, identificamos deficiencias importantes: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FAQPage completo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El esquema propuesto incluye un FAQPage detallado que no está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presente en la URL analizada.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Propiedades críticas faltantes en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telephone, petsAllowed, y checkinTime/checkoutTime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propiedades directas.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Reviews incompletas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reseñas en la URL carecen de datePublished, lo que reduce su valor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rich results.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critical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severidad es crítica debido a la ausencia completa del tipo FAQPage y la falta de propiedades esenciales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el tipo Hotel que son requeridas para rich results óptimos en Google.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Previsualización de Resultados en Google</w:t>
      </w:r>
    </w:p>
    <w:p>
      <w:pPr>
        <w:sectPr>
          <w:pgSz w:w="12240" w:h="15840"/>
          <w:pgMar w:top="458" w:right="550" w:bottom="61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tabs>
          <w:tab w:pos="480" w:val="left"/>
        </w:tabs>
        <w:autoSpaceDE w:val="0"/>
        <w:widowControl/>
        <w:spacing w:line="402" w:lineRule="exact" w:before="0" w:after="0"/>
        <w:ind w:left="0" w:right="374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Basándonos en el esquema actual, Google podría mostrar: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Hotel rich result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calificación (7.8/10, 48 reseñas)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 navigation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estructura del sitio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Información básica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(nombre, descripción, ubicación)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Imágenes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(178 imágenes disponibles)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Elementos faltantes para rich results completos: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FAQ rich results (no disponible sin FAQPage)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Información de contacto telefónico directa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Indicador explícito de mascotas permitidas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Horarios de check-in/check-out en formato estándar</w:t>
      </w:r>
    </w:p>
    <w:p>
      <w:pPr>
        <w:autoSpaceDN w:val="0"/>
        <w:autoSpaceDE w:val="0"/>
        <w:widowControl/>
        <w:spacing w:line="412" w:lineRule="exact" w:before="33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Recomendaciones</w:t>
      </w:r>
    </w:p>
    <w:p>
      <w:pPr>
        <w:autoSpaceDN w:val="0"/>
        <w:autoSpaceDE w:val="0"/>
        <w:widowControl/>
        <w:spacing w:line="298" w:lineRule="exact" w:before="1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 completo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FAQPage con al menos 5-8 preguntas frecuentes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sobre el hotel, siguiendo la estructura del esquema propuesto.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propiedades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telephone, petsAllowed, y checkinTime/checkoutTime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propiedades directas (no solo dentro de makesOffer).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reseñas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datePublished en cada review para aumentar la credibilidad y potencial para rich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coordenadas geo a cada atracción turística para mejorar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contexto local.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Determinar si el tipo MobileApplication es necesario en esta página o si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debería moverse a páginas más apropiadas.</w:t>
      </w:r>
    </w:p>
    <w:p>
      <w:pPr>
        <w:autoSpaceDN w:val="0"/>
        <w:autoSpaceDE w:val="0"/>
        <w:widowControl/>
        <w:spacing w:line="298" w:lineRule="exact" w:before="162" w:after="0"/>
        <w:ind w:left="0" w:right="2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Impacto SEO estimado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implementación de FAQPage podría generar rich results adicionales y mejorar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tasa de clics. Las propiedades faltantes en Hotel son críticas para la elegibilidad de rich results completos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hoteles en Google.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87.</w:t>
      </w:r>
    </w:p>
    <w:p>
      <w:pPr>
        <w:autoSpaceDN w:val="0"/>
        <w:autoSpaceDE w:val="0"/>
        <w:widowControl/>
        <w:spacing w:line="412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https://stage.pricetravel.com/es/hotel/bahia-principe-grand-coba_a101852</w:t>
      </w:r>
    </w:p>
    <w:p>
      <w:pPr>
        <w:autoSpaceDN w:val="0"/>
        <w:autoSpaceDE w:val="0"/>
        <w:widowControl/>
        <w:spacing w:line="460" w:lineRule="exact" w:before="36" w:after="0"/>
        <w:ind w:left="0" w:right="2016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Hotel</w:t>
      </w:r>
    </w:p>
    <w:p>
      <w:pPr>
        <w:autoSpaceDN w:val="0"/>
        <w:autoSpaceDE w:val="0"/>
        <w:widowControl/>
        <w:spacing w:line="358" w:lineRule="exact" w:before="23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sectPr>
          <w:pgSz w:w="12240" w:h="15840"/>
          <w:pgMar w:top="452" w:right="820" w:bottom="670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840" w:right="84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"Bahia Principe Explore Coba"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 de PriceTravel. La validación estructural indica que el JSON-LD es válido según schema.org.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embargo, hemos identificado diferencias significativas en la estructura comparada con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propuesto de referencia, particularmente en la ausencia de tipos importantes como FAQPage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TouristAttraction.</w:t>
      </w:r>
    </w:p>
    <w:p>
      <w:pPr>
        <w:autoSpaceDN w:val="0"/>
        <w:autoSpaceDE w:val="0"/>
        <w:widowControl/>
        <w:spacing w:line="358" w:lineRule="exact" w:before="236" w:after="0"/>
        <w:ind w:left="84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Análisis de reviewCount</w:t>
      </w:r>
    </w:p>
    <w:p>
      <w:pPr>
        <w:autoSpaceDN w:val="0"/>
        <w:autoSpaceDE w:val="0"/>
        <w:widowControl/>
        <w:spacing w:line="304" w:lineRule="exact" w:before="84" w:after="166"/>
        <w:ind w:left="84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1: Rutas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76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Ruta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se encontraron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rutas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 = 0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168"/>
        <w:ind w:left="84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2: Rutas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76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Ruta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</w:tr>
      <w:tr>
        <w:trPr>
          <w:trHeight w:hRule="exact" w:val="38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1171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</w:tr>
      <w:tr>
        <w:trPr>
          <w:trHeight w:hRule="exact" w:val="38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4.7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168"/>
        <w:ind w:left="84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3: Rutas sin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360"/>
        </w:trPr>
        <w:tc>
          <w:tcPr>
            <w:tcW w:type="dxa" w:w="1964"/>
            <w:tcBorders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3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Ruta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6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77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  <w:tc>
          <w:tcPr>
            <w:tcW w:type="dxa" w:w="1960"/>
            <w:tcBorders>
              <w:start w:sz="4.0" w:val="single" w:color="#808080"/>
              <w:top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40"/>
        </w:trPr>
        <w:tc>
          <w:tcPr>
            <w:tcW w:type="dxa" w:w="1964"/>
            <w:tcBorders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3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6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960"/>
            <w:tcBorders>
              <w:start w:sz="4.0" w:val="single" w:color="#808080"/>
              <w:top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se encontraron ru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84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76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extra,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son válidos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heckinTime/ch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directos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0" w:bottom="72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actual 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válida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2 instancias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turísticas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descripción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detallada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aporta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adicional</w:t>
            </w:r>
          </w:p>
        </w:tc>
      </w:tr>
    </w:tbl>
    <w:p>
      <w:pPr>
        <w:autoSpaceDN w:val="0"/>
        <w:autoSpaceDE w:val="0"/>
        <w:widowControl/>
        <w:spacing w:line="328" w:lineRule="exact" w:before="486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Errores Graves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No se detectaron errores graves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validación estructural según schema.org. El JSON-LD es válido y bien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formado. Sin embargo, existen deficiencias importantes en la completitud del esquema comparado con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propuesta de referencia.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válida según schema.org, pero faltan tipos completos importantes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(FAQPage, TouristAttraction) que afectan la riqueza del resultado en Google. La presencia de datos de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básicos es correcta, pero se pierden oportunidades de rich results adicionales.</w:t>
      </w:r>
    </w:p>
    <w:p>
      <w:pPr>
        <w:autoSpaceDN w:val="0"/>
        <w:autoSpaceDE w:val="0"/>
        <w:widowControl/>
        <w:spacing w:line="386" w:lineRule="exact" w:before="208" w:after="0"/>
        <w:ind w:left="270" w:right="6192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6. Previsualización en Google Search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El esquema actual podría generar:</w:t>
      </w:r>
    </w:p>
    <w:p>
      <w:pPr>
        <w:autoSpaceDN w:val="0"/>
        <w:tabs>
          <w:tab w:pos="750" w:val="left"/>
        </w:tabs>
        <w:autoSpaceDE w:val="0"/>
        <w:widowControl/>
        <w:spacing w:line="400" w:lineRule="exact" w:before="62" w:after="0"/>
        <w:ind w:left="270" w:right="3168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Hotel Rich Result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Con calificación (8/10), precio ($$), ubicación y fotos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Navegación estructurada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Organization Knowledge Panel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Información de PriceTravel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Faltarían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400" w:lineRule="exact" w:before="60" w:after="0"/>
        <w:ind w:left="750" w:right="446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Para preguntas frecuentes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Local Business Context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Atracciones turísticas cercanas</w:t>
      </w:r>
    </w:p>
    <w:p>
      <w:pPr>
        <w:autoSpaceDN w:val="0"/>
        <w:autoSpaceDE w:val="0"/>
        <w:widowControl/>
        <w:spacing w:line="342" w:lineRule="exact" w:before="230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7.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sección de preguntas frecuentes con schema FAQPage para obtener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rich results adicionales en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al menos 2-3 atracciones turísticas cercanas al hotel con coordenadas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geográficas.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atributos de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Agregar telephone y petsAllowed para mayor completitud.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reviewCount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Considerar mostrar más de 10 reviews en el esquema si están disponibles.</w:t>
      </w:r>
    </w:p>
    <w:p>
      <w:pPr>
        <w:sectPr>
          <w:pgSz w:w="12240" w:h="15840"/>
          <w:pgMar w:top="458" w:right="550" w:bottom="57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Mantener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El esquema de aplicación móvil es un valor agregado, mantenerlo.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Impacto SEO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implementación de FAQPage y TouristAttraction podría incrementar significativamente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visibilidad en resultados enriquecidos de Google, mejorando el CTR y la autoridad de la página.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88. https://stage.pricetravel.com/es/hotel/san-marino-hotel_a100544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Hotel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"Hotel Delfin Puerto Vallarta"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https://stage.pricetravel.com/es/hotel/san-marino-hotel_a100544. Detectamos un esquema JSON-LD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múltiples tipos (@graph) que incluye Organization, Hotel, BreadcrumbList y MobileApplication. El análisis se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centró en tres categorías de reviewCount y la comparación semántica con el esquema propuesto.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Análisis de reviewCount por Rutas</w:t>
      </w:r>
    </w:p>
    <w:p>
      <w:pPr>
        <w:autoSpaceDN w:val="0"/>
        <w:autoSpaceDE w:val="0"/>
        <w:widowControl/>
        <w:spacing w:line="358" w:lineRule="exact" w:before="202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1: Rutas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Ruta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Contexto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se encontraron rutas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reviewCount=0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2: Rutas sin propiedad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Ruta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Razón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Impacto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requiere 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BreadcrumbList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BreadcrumbList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Tiene aggregateRating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3: Rutas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Ruta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Consistencia</w:t>
            </w:r>
          </w:p>
        </w:tc>
      </w:tr>
      <w:tr>
        <w:trPr>
          <w:trHeight w:hRule="exact" w:val="38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 - Coherente</w:t>
            </w:r>
          </w:p>
        </w:tc>
      </w:tr>
      <w:tr>
        <w:trPr>
          <w:trHeight w:hRule="exact" w:val="38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4.7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 - Coherente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Tabla Comparativa por @type</w:t>
      </w:r>
    </w:p>
    <w:p>
      <w:pPr>
        <w:sectPr>
          <w:pgSz w:w="12240" w:h="15840"/>
          <w:pgMar w:top="452" w:right="550" w:bottom="63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heckinTime/ch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(directos),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2 objetos Touri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344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Errores Graves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No se detectaron errores graves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schema.org. El JSON-LD está bien formado y los tipos utilizados son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válidos según schema.org. Sin embargo, identificamos una omisión importante:</w:t>
      </w:r>
    </w:p>
    <w:p>
      <w:pPr>
        <w:autoSpaceDN w:val="0"/>
        <w:autoSpaceDE w:val="0"/>
        <w:widowControl/>
        <w:spacing w:line="278" w:lineRule="exact" w:before="182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Falta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propuesto incluye un objeto FAQPage con 8 preguntas frecuentes,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mientras que la URL analizada no implementa este tipo, lo cual es crítico para rich results de 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frecuentes en Google.</w:t>
      </w:r>
    </w:p>
    <w:p>
      <w:pPr>
        <w:autoSpaceDN w:val="0"/>
        <w:autoSpaceDE w:val="0"/>
        <w:widowControl/>
        <w:spacing w:line="388" w:lineRule="exact" w:before="18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Justificación: Aunque el esquema base es válido y funcional, existen diferencias significativas con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propuesto, particularmente la ausencia del FAQPage que impacta directamente en la capacidad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generar rich results adicionales. Los atributos faltantes en el objeto Hotel (telephone, petsAllowed)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también afectan la completitud semántica.</w:t>
      </w:r>
    </w:p>
    <w:p>
      <w:pPr>
        <w:autoSpaceDN w:val="0"/>
        <w:autoSpaceDE w:val="0"/>
        <w:widowControl/>
        <w:spacing w:line="342" w:lineRule="exact" w:before="25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6.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 inmediatamente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objeto FAQPage con preguntas frecuentes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relevantes del hotel para habilitar rich results de preguntas y respuestas en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atributos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telephone, petsAllowed, y mover checkinTime/checkoutTime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como propiedades directas del Hotel (además de en makesOffer).</w:t>
      </w:r>
    </w:p>
    <w:p>
      <w:pPr>
        <w:sectPr>
          <w:pgSz w:w="12240" w:h="15840"/>
          <w:pgMar w:top="458" w:right="550" w:bottom="4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si el objeto MobileApplication es relevante para una página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 específico o si debería estar solo en páginas de aplicación.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objetos TouristAttraction para atracciones turísticas cercanas 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hotel, mejorando el contexto geográfico.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Asegurar que bestRating/worstRating sean consistentes (en Hotel usa 10/0,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MobileApplication usa 5/0). Considerar estandarizar a escala 5 para mejor compatibilidad con Google.</w:t>
      </w:r>
    </w:p>
    <w:p>
      <w:pPr>
        <w:autoSpaceDN w:val="0"/>
        <w:tabs>
          <w:tab w:pos="750" w:val="left"/>
        </w:tabs>
        <w:autoSpaceDE w:val="0"/>
        <w:widowControl/>
        <w:spacing w:line="4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7. Previsualización Google Rich Results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Basado en el esquema actual, podemos prever que Google mostraría: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Hotel Rich Result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Con rating (7/10), precio ($$), ubicación y fotos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 Rich Result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Para navegación jerárquica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Organization Knowledge Panel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Información de PriceTravel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Faltaría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FAQ Rich Result (por falta de FAQPage)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Posiblemente más detalles de contacto (telephone)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cumple con los requisitos mínimos para rich results de hotel, pero pierde oportunidades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significativas de visibilidad al omitir el FAQPage y atributos clave de contacto.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89. https://stage.pricetravel.com/es/hotel/mia-reef-isla-mujeres-resort-tod </w:t>
      </w:r>
      <w:r>
        <w:rPr>
          <w:rFonts w:ascii="Helvetica" w:hAnsi="Helvetica" w:eastAsia="Helvetica"/>
          <w:b/>
          <w:i w:val="0"/>
          <w:color w:val="334E68"/>
          <w:sz w:val="30"/>
        </w:rPr>
        <w:t>o-incluido_a100015</w:t>
      </w:r>
    </w:p>
    <w:p>
      <w:pPr>
        <w:autoSpaceDN w:val="0"/>
        <w:autoSpaceDE w:val="0"/>
        <w:widowControl/>
        <w:spacing w:line="460" w:lineRule="exact" w:before="36" w:after="0"/>
        <w:ind w:left="270" w:right="432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22" w:lineRule="exact" w:before="266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"Mia Reef Isla Mujeres Resort - Todo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Incluido" en la URL stage de PriceTravel. El esquema presenta una estructura sólida con múltiples tipos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datos, incluyendo Organization, Hotel, BreadcrumbList, TouristAttraction y MobileApplication. La validación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estructural indica que el JSON-LD es válido sin errores críticos.</w:t>
      </w:r>
    </w:p>
    <w:p>
      <w:pPr>
        <w:autoSpaceDN w:val="0"/>
        <w:autoSpaceDE w:val="0"/>
        <w:widowControl/>
        <w:spacing w:line="424" w:lineRule="exact" w:before="170" w:after="168"/>
        <w:ind w:left="270" w:right="4032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2. Análisis de reviewCount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Primero destacamos las rutas según su reviewCount como solicitado: </w:t>
      </w:r>
      <w:r>
        <w:rPr>
          <w:rFonts w:ascii="Helvetica" w:hAnsi="Helvetica" w:eastAsia="Helvetica"/>
          <w:b/>
          <w:i w:val="0"/>
          <w:color w:val="243B53"/>
          <w:sz w:val="22"/>
        </w:rPr>
        <w:t>Tabla 1: Rutas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ID/URL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Albercas Puerto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Unidad Deportiva Lombardo Toledano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Parque de la Región 236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Parque Infantil del DIF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Monumento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Parque las Palapas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La Rejoyada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Parque de la S m 27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Parque Ecológico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Parque de la S m 29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166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2: Rutas sin reviewCount (propiedad no presente)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5560"/>
        <w:gridCol w:w="5560"/>
      </w:tblGrid>
      <w:tr>
        <w:trPr>
          <w:trHeight w:hRule="exact" w:val="36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ID/URL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https://stage.pricetravel.com/#organization</w:t>
            </w:r>
          </w:p>
        </w:tc>
      </w:tr>
      <w:tr>
        <w:trPr>
          <w:trHeight w:hRule="exact" w:val="64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BreadcrumbList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https://stage.pricetravel.com/es/hotel/mia-reef-isla-mujeres-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resort-todo-incluido_a100015#breadcrumb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Beachin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Lonchería San Martín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Jax Bar &amp; Grill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Playa El Cocal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Playa Norte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Playa de Isla Mujeres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Playa Pescador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Playa Paraíso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Estación de autobús de Cancún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Aeropuerto internacional de Cancún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Aeropuerto nacional de Playa del Carmen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Aeropuerto internacional de Cozumel</w:t>
            </w:r>
          </w:p>
        </w:tc>
      </w:tr>
    </w:tbl>
    <w:p>
      <w:pPr>
        <w:autoSpaceDN w:val="0"/>
        <w:autoSpaceDE w:val="0"/>
        <w:widowControl/>
        <w:spacing w:line="304" w:lineRule="exact" w:before="220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3: Rutas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ID/URL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90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mia-reef-isla-mujeres-resort-todo-inclui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do_a100015#hotel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PriceTravel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4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directas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la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mayoría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geo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coordinates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relevancia</w:t>
            </w:r>
          </w:p>
        </w:tc>
      </w:tr>
    </w:tbl>
    <w:p>
      <w:pPr>
        <w:autoSpaceDN w:val="0"/>
        <w:autoSpaceDE w:val="0"/>
        <w:widowControl/>
        <w:spacing w:line="344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 o JSON-LD malformado. La estructura es válida según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validación proporcionada.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el esquema propuesto, principalmente la ausencia del tipo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FAQPage que es crítico para resultados enriquecidos. Sin embargo, la estructura base del Hotel es sólida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válida.</w:t>
      </w:r>
    </w:p>
    <w:p>
      <w:pPr>
        <w:autoSpaceDN w:val="0"/>
        <w:autoSpaceDE w:val="0"/>
        <w:widowControl/>
        <w:spacing w:line="342" w:lineRule="exact" w:before="25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6.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preguntas frecuentes estructuradas es crítico para obtener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enriquecidos en Google. Este es el elemento más importante faltante.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al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el número de teléfono del hotel como propiedad directa mejora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completitud del esquema.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Especificar si se aceptan mascotas es información relevante para los usuarios.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geo coordinates a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Las atracciones turísticas deberían incluir coordenadas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geográficas para mejor estructuración.</w:t>
      </w:r>
    </w:p>
    <w:p>
      <w:pPr>
        <w:sectPr>
          <w:pgSz w:w="12240" w:h="15840"/>
          <w:pgMar w:top="458" w:right="550" w:bottom="8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si este tipo es relevante para la página de hotel o si debería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estar en otra sección del sitio.</w:t>
      </w:r>
    </w:p>
    <w:p>
      <w:pPr>
        <w:autoSpaceDN w:val="0"/>
        <w:autoSpaceDE w:val="0"/>
        <w:widowControl/>
        <w:spacing w:line="386" w:lineRule="exact" w:before="208" w:after="0"/>
        <w:ind w:left="270" w:right="5472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7. Previsualización en Búsqueda de Google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El esquema actual podría generar:</w:t>
      </w:r>
    </w:p>
    <w:p>
      <w:pPr>
        <w:autoSpaceDN w:val="0"/>
        <w:tabs>
          <w:tab w:pos="750" w:val="left"/>
        </w:tabs>
        <w:autoSpaceDE w:val="0"/>
        <w:widowControl/>
        <w:spacing w:line="400" w:lineRule="exact" w:before="60" w:after="0"/>
        <w:ind w:left="270" w:right="5616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Rich Snippet de Hotel con calificación (7.8/10)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Breadcrumbs estructurados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Información de ubicación con mapa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Lista de atracciones cercanas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Elementos faltantes para resultados óptimos:</w:t>
      </w:r>
    </w:p>
    <w:p>
      <w:pPr>
        <w:autoSpaceDN w:val="0"/>
        <w:tabs>
          <w:tab w:pos="750" w:val="left"/>
        </w:tabs>
        <w:autoSpaceDE w:val="0"/>
        <w:widowControl/>
        <w:spacing w:line="376" w:lineRule="exact" w:before="84" w:after="0"/>
        <w:ind w:left="270" w:right="288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Preguntas frecuentes (FAQ rich results)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Información completa de contacto telefónico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Especificación sobre mascotas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es compatible con schema.org y cumple con los requisitos básicos, pero necesita mejoras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maximizar su potencial en Google Rich Results.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90.</w:t>
      </w:r>
    </w:p>
    <w:p>
      <w:pPr>
        <w:autoSpaceDN w:val="0"/>
        <w:autoSpaceDE w:val="0"/>
        <w:widowControl/>
        <w:spacing w:line="412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https://stage.pricetravel.com/es/hotel/iberostar-selection-cancun_a100246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22" w:lineRule="exact" w:before="266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Iberostar Selection Cancún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stage.pricetravel.com. El esquema detectado presenta 4 tipos principales: Organization, Hotel,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BreadcrumbList y MobileApplication. La validación estructural indica que el JSON-LD es válido sin errores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críticos.</w:t>
      </w:r>
    </w:p>
    <w:p>
      <w:pPr>
        <w:autoSpaceDN w:val="0"/>
        <w:autoSpaceDE w:val="0"/>
        <w:widowControl/>
        <w:spacing w:line="386" w:lineRule="exact" w:before="208" w:after="0"/>
        <w:ind w:left="270" w:right="2592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2. Análisis de reviewCount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Antes de la tabla comparativa, destacamos el análisis solicitado sobre reviewCount:</w:t>
      </w:r>
    </w:p>
    <w:p>
      <w:pPr>
        <w:autoSpaceDN w:val="0"/>
        <w:autoSpaceDE w:val="0"/>
        <w:widowControl/>
        <w:spacing w:line="304" w:lineRule="exact" w:before="158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1: Elementos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se encontraron elementos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 = 0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04" w:lineRule="exact" w:before="22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2: Elementos sin reviewCount</w:t>
      </w:r>
    </w:p>
    <w:p>
      <w:pPr>
        <w:sectPr>
          <w:pgSz w:w="12240" w:h="15840"/>
          <w:pgMar w:top="452" w:right="550" w:bottom="48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https://stage.pricetravel.com/#organiza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</w:tr>
      <w:tr>
        <w:trPr>
          <w:trHeight w:hRule="exact" w:val="90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BreadcrumbList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berostar-selection-cancun_a100246#b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readcrumb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 ID específico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166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3: Elementos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/es/hotel/iberostar-selection-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cancun_a100246#hotel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952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 ID específico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string simple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contactPoint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heckinTime/ch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directos,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_ima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ge_truncated,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_amenityFeatu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makesOffer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atributos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tipo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rating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5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2"/>
        <w:ind w:left="0" w:right="0"/>
      </w:pPr>
    </w:p>
    <w:p>
      <w:pPr>
        <w:autoSpaceDN w:val="0"/>
        <w:autoSpaceDE w:val="0"/>
        <w:widowControl/>
        <w:spacing w:line="342" w:lineRule="exact" w:before="1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382" w:lineRule="exact" w:before="212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el esquema propuesto, principalmente la ausencia del tipo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FAQPage que es crítico para rich results de Google. Sin embargo, la estructura base es válida y funcional.</w:t>
      </w:r>
    </w:p>
    <w:p>
      <w:pPr>
        <w:autoSpaceDN w:val="0"/>
        <w:autoSpaceDE w:val="0"/>
        <w:widowControl/>
        <w:spacing w:line="344" w:lineRule="exact" w:before="25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6.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FAQPage inmediatamente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es el elemento más crítico faltante que afecta directamente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rich results de Google. Debe incluirse con al menos 3-5 preguntas relevantes sobre el hotel.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atributos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telephone, petsAllowed y checkinTime/checkoutTime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propiedades directas del Hotel, no solo dentro de makesOffer.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estructura de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datePublished a las reviews existentes para mayor credibilidad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y mejor posicionamiento.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si este tipo es realmente relevante para una página de hotel o si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debería moverse a páginas más apropiadas.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Asegurar que ratingCount y reviewCount estén alineados (actualmente 952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vs 2), lo que puede afectar la confianza en las calificaciones.</w:t>
      </w:r>
    </w:p>
    <w:p>
      <w:pPr>
        <w:autoSpaceDN w:val="0"/>
        <w:tabs>
          <w:tab w:pos="480" w:val="left"/>
        </w:tabs>
        <w:autoSpaceDE w:val="0"/>
        <w:widowControl/>
        <w:spacing w:line="400" w:lineRule="exact" w:before="194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7. Previsualización en Google Search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El esquema actual podría generar los siguientes rich results: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Hotel rich result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Con calificación (7.8/10), precio ($$), y ubicación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Navegación estructurada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Organization info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Información de PriceTravel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Elementos faltantes para rich results completos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 rich result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disponible por falta de FAQPage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Review snippets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Limitados por falta de datePublished en reviews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es funcional pero pierde oportunidades significativas de visibilidad en Google Search por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ausencia de FAQPage.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91. https://stage.pricetravel.com/es/hotel/hotel-la-condesa_a106804</w:t>
      </w:r>
    </w:p>
    <w:p>
      <w:pPr>
        <w:autoSpaceDN w:val="0"/>
        <w:autoSpaceDE w:val="0"/>
        <w:widowControl/>
        <w:spacing w:line="460" w:lineRule="exact" w:before="36" w:after="0"/>
        <w:ind w:left="0" w:right="2016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sectPr>
          <w:pgSz w:w="12240" w:h="15840"/>
          <w:pgMar w:top="690" w:right="820" w:bottom="486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"Hotel La Condesa"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stage.pricetravel.com. Detectamos que el esquema contiene 4 tipos principales: Organization, Hotel,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BreadcrumbList y MobileApplication. La validación estructural indica que el JSON-LD es válido, pero existen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diferencias significativas con el esquema propuesto como referencia.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Análisis de reviewCount</w:t>
      </w:r>
    </w:p>
    <w:p>
      <w:pPr>
        <w:autoSpaceDN w:val="0"/>
        <w:autoSpaceDE w:val="0"/>
        <w:widowControl/>
        <w:spacing w:line="304" w:lineRule="exact" w:before="84" w:after="166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con reviewCount = 0: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otel-la-condesa_a106804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sin propiedad reviewCount: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se encontraron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con reviewCount &gt; 0: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otel-la-condesa_a106804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contactPoint</w:t>
            </w:r>
          </w:p>
        </w:tc>
      </w:tr>
      <w:tr>
        <w:trPr>
          <w:trHeight w:hRule="exact" w:val="21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ng, telephone,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_ima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ge_truncated,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_amenityFeatu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re_truncated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datos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críticos 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rich results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9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Simplificar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Todo el objeto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Todo el objeto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 posicion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amiento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Todo el objeto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Errores Graves</w:t>
      </w:r>
    </w:p>
    <w:p>
      <w:pPr>
        <w:autoSpaceDN w:val="0"/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 en cuanto a tipos inválidos o JSON-LD malformado.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embargo, identificamos deficiencias críticas en la estructura semántica: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aggregateRating en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del hotel no incluye aggregateRating, que es esencial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mostrar estrellas y reseñas en los resultados de búsqueda.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Ausencia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existe sección de preguntas frecuentes estructuradas, lo que limita 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oportunidades de rich snippets.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Propiedades críticas faltantes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telephone, checkinTime, checkoutTime, petsAllowed y review no están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presentes.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critical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severidad es crítica debido a la ausencia de propiedades esenciales para rich results de hoteles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Google, específicamente aggregateRating, telephone y horarios de check-in/check-out.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aggregateRating al objeto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ratingValue, bestRating, worstRating, ratingCount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reviewCount para habilitar rich results con estrellas.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 estructurada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Crear preguntas frecuentes relevantes para el hotel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schema.org/FAQPage.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de contacto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Agregar telephone, checkinTime y checkoutTime al objeto Hotel.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reseñas específicas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Añadir objetos Review con autores y fechas de publicación.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Determinar si el objeto MobileApplication es relevante para una página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 o si debería eliminarse.</w:t>
      </w:r>
    </w:p>
    <w:p>
      <w:pPr>
        <w:sectPr>
          <w:pgSz w:w="12240" w:h="15840"/>
          <w:pgMar w:top="458" w:right="550" w:bottom="5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372" w:lineRule="exact" w:before="0" w:after="0"/>
        <w:ind w:left="0" w:right="5904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7. Previsualización en Google Search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el esquema actual, Google mostraría:</w:t>
      </w:r>
    </w:p>
    <w:p>
      <w:pPr>
        <w:autoSpaceDN w:val="0"/>
        <w:tabs>
          <w:tab w:pos="480" w:val="left"/>
        </w:tabs>
        <w:autoSpaceDE w:val="0"/>
        <w:widowControl/>
        <w:spacing w:line="400" w:lineRule="exact" w:before="60" w:after="0"/>
        <w:ind w:left="0" w:right="6192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Nombre del hotel y descripción básica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Imágenes del hotel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Dirección y coordenadas geográficas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Rango de precios ($$)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Calificación de estrellas (3 estrellas)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Migas de pan para navegación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No se mostrarían:</w:t>
      </w:r>
    </w:p>
    <w:p>
      <w:pPr>
        <w:autoSpaceDN w:val="0"/>
        <w:autoSpaceDE w:val="0"/>
        <w:widowControl/>
        <w:spacing w:line="400" w:lineRule="exact" w:before="58" w:after="0"/>
        <w:ind w:left="480" w:right="561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Estrellas de reseñas (falta aggregateRating)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Número de reseñas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Teléfono de contacto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Horarios de check-in/check-out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Preguntas frecuentes expandibles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Reseñas específicas de usuarios</w:t>
      </w:r>
    </w:p>
    <w:p>
      <w:pPr>
        <w:autoSpaceDN w:val="0"/>
        <w:autoSpaceDE w:val="0"/>
        <w:widowControl/>
        <w:spacing w:line="328" w:lineRule="exact" w:before="24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8. Validación Schema.org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es técnicamente válido según schema.org, pero no está optimizado para Google Rich Results.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Las propiedades faltantes limitan significativamente el potencial de visibilidad en los resultados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92.</w:t>
      </w:r>
    </w:p>
    <w:p>
      <w:pPr>
        <w:autoSpaceDN w:val="0"/>
        <w:autoSpaceDE w:val="0"/>
        <w:widowControl/>
        <w:spacing w:line="412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https://stage.pricetravel.com/es/hotel/park-royal-beach-huatulco_a100164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96" w:lineRule="exact" w:before="4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412" w:lineRule="exact" w:before="31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1238" w:val="left"/>
          <w:tab w:pos="2722" w:val="left"/>
          <w:tab w:pos="3434" w:val="left"/>
          <w:tab w:pos="4880" w:val="left"/>
          <w:tab w:pos="5666" w:val="left"/>
          <w:tab w:pos="6746" w:val="left"/>
          <w:tab w:pos="8622" w:val="left"/>
          <w:tab w:pos="9408" w:val="left"/>
          <w:tab w:pos="10120" w:val="left"/>
        </w:tabs>
        <w:autoSpaceDE w:val="0"/>
        <w:widowControl/>
        <w:spacing w:line="300" w:lineRule="exact" w:before="19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datos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https://stage.pricetravel.com/es/hotel/park-royal-beach-huatulco_a100164. El esquema detectado contiene 6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tipos diferentes de datos estructurados, incluyendo un esquema Hotel completo con 53 reseñas.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esquema es válido según schema.org y no presenta errores graves de validación.</w:t>
      </w:r>
    </w:p>
    <w:p>
      <w:pPr>
        <w:sectPr>
          <w:pgSz w:w="12240" w:h="15840"/>
          <w:pgMar w:top="452" w:right="820" w:bottom="82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</w:t>
      </w:r>
    </w:p>
    <w:p>
      <w:pPr>
        <w:autoSpaceDN w:val="0"/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Antes de la comparativa semántica, destacamos el análisis solicitado sobre reviewCount: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1: Elementos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Descripción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se encontraron elementos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 = 0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2: Elementos sin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Descripción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incluye reviewCount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BreadcrumbList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incluye reviewCount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 (12 elementos)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incluyen reviewCount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incluye reviewCount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3: Elementos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53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436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7.6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4.7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más detallado,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heckinTime/ch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directos,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telephone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5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algunos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geo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todos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rating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Errores Graves</w:t>
      </w:r>
    </w:p>
    <w:p>
      <w:pPr>
        <w:autoSpaceDN w:val="0"/>
        <w:autoSpaceDE w:val="0"/>
        <w:widowControl/>
        <w:spacing w:line="354" w:lineRule="exact" w:before="14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según schema.org. Sin embargo, identificamos una omisión importante: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Error de omisión: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Falta el tipo FAQPage que está presente en el esquema propuesto. Esto afecta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capacidad de mostrar preguntas frecuentes en los resultados de búsqueda.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Evaluación de Severidad</w:t>
      </w:r>
    </w:p>
    <w:p>
      <w:pPr>
        <w:autoSpaceDN w:val="0"/>
        <w:autoSpaceDE w:val="0"/>
        <w:widowControl/>
        <w:spacing w:line="352" w:lineRule="exact" w:before="14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menores con respecto al esquema propuesto, siendo la más significativa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ausencia del FAQPage. El esquema Hotel es completo y contiene todos los atributos esenciales para rich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Previsualización de Resultados en Google</w:t>
      </w:r>
    </w:p>
    <w:p>
      <w:pPr>
        <w:autoSpaceDN w:val="0"/>
        <w:tabs>
          <w:tab w:pos="750" w:val="left"/>
        </w:tabs>
        <w:autoSpaceDE w:val="0"/>
        <w:widowControl/>
        <w:spacing w:line="446" w:lineRule="exact" w:before="48" w:after="0"/>
        <w:ind w:left="270" w:right="288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Basándonos en el esquema actual, este hotel podría mostrar en Google Search: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Rich Result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 rating (7.6/10), 53 reseñas, precio ($$), y estrellas (4)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Ruta de navegación clara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Ubicación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Dirección completa y coordenadas geográficas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Fotos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Galería de 51 imágenes del hotel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Amenidades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Lista de 73 características del hotel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Elementos faltantes para rich results completos: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Preguntas frecuentes (FAQ rich results)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Información de contacto telefónico directa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Información sobre mascotas</w:t>
      </w:r>
    </w:p>
    <w:p>
      <w:pPr>
        <w:autoSpaceDN w:val="0"/>
        <w:autoSpaceDE w:val="0"/>
        <w:widowControl/>
        <w:spacing w:line="412" w:lineRule="exact" w:before="33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un esquema FAQPage con preguntas frecuentes sobre el hotel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obtener FAQ rich results.</w:t>
      </w:r>
    </w:p>
    <w:p>
      <w:pPr>
        <w:sectPr>
          <w:pgSz w:w="12240" w:h="15840"/>
          <w:pgMar w:top="458" w:right="550" w:bottom="6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número de teléfono del hotel en el esquema Hotel para mejorar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información de contacto.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coordenadas geográficas (geo) a todos los elementos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TouristAttraction.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checkin/checkout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Mover checkinTime y checkoutTime al nivel principal del Hotel en lugar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tenerlos solo en makesOffer.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Incluir información sobre si se aceptan mascotas en el hotel.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Estas mejoras priorizan primero la obtención de rich results adicionales (FAQ) y luego la completitud de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información para mejor experiencia de usuario y SEO.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93. https://stage.pricetravel.com/es/hotel/paradisus-cancun-all-inclusive_ </w:t>
      </w:r>
      <w:r>
        <w:rPr>
          <w:rFonts w:ascii="Helvetica" w:hAnsi="Helvetica" w:eastAsia="Helvetica"/>
          <w:b/>
          <w:i w:val="0"/>
          <w:color w:val="334E68"/>
          <w:sz w:val="30"/>
        </w:rPr>
        <w:t>a109017</w:t>
      </w:r>
    </w:p>
    <w:p>
      <w:pPr>
        <w:autoSpaceDN w:val="0"/>
        <w:autoSpaceDE w:val="0"/>
        <w:widowControl/>
        <w:spacing w:line="460" w:lineRule="exact" w:before="36" w:after="0"/>
        <w:ind w:left="270" w:right="432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28" w:lineRule="exact" w:before="260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"Paradisus Cancun All Inclusive"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 de PriceTravel. La validación estructural indica que el JSON-LD es válido, pero hemos identificado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diferencias significativas en la estructura semántica comparada con el esquema propuesto de referencia.</w:t>
      </w:r>
    </w:p>
    <w:p>
      <w:pPr>
        <w:autoSpaceDN w:val="0"/>
        <w:autoSpaceDE w:val="0"/>
        <w:widowControl/>
        <w:spacing w:line="382" w:lineRule="exact" w:before="212" w:after="168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2. Análisis de reviewCount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Primero, como solicitado, analizamos la presencia de reviewCount en los diferentes elementos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esquema: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Tabla 1: Elementos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Elemento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Observación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Paradisus Cancun All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Inclusive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tiene reviewCount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</w:t>
            </w:r>
          </w:p>
        </w:tc>
      </w:tr>
    </w:tbl>
    <w:p>
      <w:pPr>
        <w:autoSpaceDN w:val="0"/>
        <w:autoSpaceDE w:val="0"/>
        <w:widowControl/>
        <w:spacing w:line="304" w:lineRule="exact" w:before="220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2: Elementos sin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Elemento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Observación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PriceTravel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 aggregateRating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PriceTravel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 aggregateRating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BreadcrumbList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</w:tr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Varios (22)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3: Elementos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Elemento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Observación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PriceTravel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aggregateRating de la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app</w:t>
            </w:r>
          </w:p>
        </w:tc>
      </w:tr>
    </w:tbl>
    <w:p>
      <w:pPr>
        <w:autoSpaceDN w:val="0"/>
        <w:autoSpaceDE w:val="0"/>
        <w:widowControl/>
        <w:spacing w:line="300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Observación crítica: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El elemento Hotel tiene aggregateRating con ratingCount (2305) pero </w:t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NO tiene </w:t>
      </w:r>
      <w:r>
        <w:rPr>
          <w:rFonts w:ascii="Helvetica" w:hAnsi="Helvetica" w:eastAsia="Helvetica"/>
          <w:b/>
          <w:i w:val="0"/>
          <w:color w:val="243B53"/>
          <w:sz w:val="22"/>
        </w:rPr>
        <w:t>reviewCount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, lo cual es una omisión importante para Google Rich Results.</w:t>
      </w:r>
    </w:p>
    <w:p>
      <w:pPr>
        <w:autoSpaceDN w:val="0"/>
        <w:autoSpaceDE w:val="0"/>
        <w:widowControl/>
        <w:spacing w:line="358" w:lineRule="exact" w:before="234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review[],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reviewCount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22 vs 2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geo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attractions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Errores Graves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Errores críticos detectados: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reviewCount en aggregateRating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El hotel tiene ratingCount pero no reviewCount,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lo cual es esencial para Google Hotel Rich Results.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Ausencia completa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El esquema propuesto incluye FAQPage con 8 preguntas, mientras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la URL no tiene este tipo.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reviews individuales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El esquema propuesto incluye 3 reviews con autor, fecha y descripción,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mientras que la URL no tiene reviews.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Atributos faltantes en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telephone, petsAllowed, checkinTime y checkoutTime no están presentes.</w:t>
      </w:r>
    </w:p>
    <w:p>
      <w:pPr>
        <w:sectPr>
          <w:pgSz w:w="12240" w:h="15840"/>
          <w:pgMar w:top="452" w:right="550" w:bottom="60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360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critical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omisión de reviewCount en el aggregateRating del Hotel, junto con la falta completa de FAQPage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reviews individuales, representa deficiencias críticas que afectan directamente la elegibilidad para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Rich Results y la visibilidad en búsquedas.</w:t>
      </w:r>
    </w:p>
    <w:p>
      <w:pPr>
        <w:autoSpaceDN w:val="0"/>
        <w:autoSpaceDE w:val="0"/>
        <w:widowControl/>
        <w:spacing w:line="344" w:lineRule="exact" w:before="25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6.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reviewCount al aggregateRating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Incluir reviewCount con valor 2305 (matching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ratingCount) para cumplir con requisitos de Google Hotel Rich Results.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 estructurada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Crear sección de preguntas frecuentes con al menos 5-8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preguntas relevantes sobre el hotel.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reviews individuales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Agregar 3-5 reviews con autor, fecha, descripción y rating para mejorar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riqueza del snippet.</w:t>
      </w:r>
    </w:p>
    <w:p>
      <w:pPr>
        <w:autoSpaceDN w:val="0"/>
        <w:autoSpaceDE w:val="0"/>
        <w:widowControl/>
        <w:spacing w:line="380" w:lineRule="exact" w:before="8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atributos faltantes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Añadir telephone, petsAllowed, checkinTime y checkoutTime.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geo en TouristAttractions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Agregar coordenadas geográficas a las atracciones turísticas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mejor contexto.</w:t>
      </w:r>
    </w:p>
    <w:p>
      <w:pPr>
        <w:autoSpaceDN w:val="0"/>
        <w:autoSpaceDE w:val="0"/>
        <w:widowControl/>
        <w:spacing w:line="300" w:lineRule="exact" w:before="162" w:after="0"/>
        <w:ind w:left="0" w:right="2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Impacto SEO: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La corrección de estos puntos es prioritaria ya que afecta directamente la elegibilidad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resultados enriquecidos de hoteles en Google, lo que puede incrementar significativamente el CTR y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visibilidad en búsquedas.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94. https://stage.pricetravel.com/en/hotel/hotel-urania-arenal_a581547</w:t>
      </w:r>
    </w:p>
    <w:p>
      <w:pPr>
        <w:autoSpaceDN w:val="0"/>
        <w:autoSpaceDE w:val="0"/>
        <w:widowControl/>
        <w:spacing w:line="458" w:lineRule="exact" w:before="38" w:after="0"/>
        <w:ind w:left="0" w:right="360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Error: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Page.content: Target page, context or browser has been closed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144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95. https://stage.pricetravel.com/es/hotel/hotel-casa-amelia-huatulco_a47 </w:t>
      </w:r>
      <w:r>
        <w:rPr>
          <w:rFonts w:ascii="Helvetica" w:hAnsi="Helvetica" w:eastAsia="Helvetica"/>
          <w:b/>
          <w:i w:val="0"/>
          <w:color w:val="334E68"/>
          <w:sz w:val="30"/>
        </w:rPr>
        <w:t>3161</w:t>
      </w:r>
    </w:p>
    <w:p>
      <w:pPr>
        <w:autoSpaceDN w:val="0"/>
        <w:autoSpaceDE w:val="0"/>
        <w:widowControl/>
        <w:spacing w:line="460" w:lineRule="exact" w:before="36" w:after="0"/>
        <w:ind w:left="0" w:right="648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Ninguno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*Sin análisis de IA disponible.*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96. https://stage.pricetravel.com/es/hotel/vista-playa-de-oro-manzanillo_a </w:t>
      </w:r>
      <w:r>
        <w:rPr>
          <w:rFonts w:ascii="Helvetica" w:hAnsi="Helvetica" w:eastAsia="Helvetica"/>
          <w:b/>
          <w:i w:val="0"/>
          <w:color w:val="334E68"/>
          <w:sz w:val="30"/>
        </w:rPr>
        <w:t>102636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sectPr>
          <w:pgSz w:w="12240" w:h="15840"/>
          <w:pgMar w:top="452" w:right="820" w:bottom="586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Hotel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"Vista Playa de Oro Manzanillo"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stage.pricetravel.com. El esquema presenta una estructura válida de JSON-LD con 4 tipos principales: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Organization, Hotel, BreadcrumbList y MobileApplication. Detectamos que el hotel tiene </w:t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reviewCount: 30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(mayor que 0), lo que es positivo para SEO.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Análisis de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Categoría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Con reviewCount = 0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Este hotel no tiene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 igual a 0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Sin reviewCount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Este hotel sí tiene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 definido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Con reviewCount &gt; 0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30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Presente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 hotel tiene 30 reseñas, 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cual es positivo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heckinTime/ch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string,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y 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uristAttraction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rating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descripción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app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mejor SEO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</w:tbl>
    <w:p>
      <w:pPr>
        <w:autoSpaceDN w:val="0"/>
        <w:autoSpaceDE w:val="0"/>
        <w:widowControl/>
        <w:spacing w:line="344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schema.org.</w:t>
      </w:r>
    </w:p>
    <w:p>
      <w:pPr>
        <w:autoSpaceDN w:val="0"/>
        <w:autoSpaceDE w:val="0"/>
        <w:widowControl/>
        <w:spacing w:line="382" w:lineRule="exact" w:before="21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identificado diferencias significativas con el esquema propuesto, particularmente la ausencia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FAQPage y TouristAttraction, que son importantes para rich results de Google.</w:t>
      </w:r>
    </w:p>
    <w:p>
      <w:pPr>
        <w:autoSpaceDN w:val="0"/>
        <w:autoSpaceDE w:val="0"/>
        <w:widowControl/>
        <w:spacing w:line="448" w:lineRule="exact" w:before="146" w:after="0"/>
        <w:ind w:left="270" w:right="1872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6. Previsualización de Resultados en Google Search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Basándonos en el esquema actual, este hotel podría aparecer en Google Search con: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Rich Snippet de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Mostraría rating (6.6/10), precio ($$), ubicación y características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Review Snippets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Podrían mostrarse algunas de las 30 reseñas disponibles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Navegación estructurada "Inicio &gt; Hoteles &gt; Manzanillo &gt; Hotel"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FAQ Rich Result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aparecerían preguntas frecuentes en los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Local Business Context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se mostrarían atracciones turísticas cercanas</w:t>
      </w:r>
    </w:p>
    <w:p>
      <w:pPr>
        <w:autoSpaceDN w:val="0"/>
        <w:autoSpaceDE w:val="0"/>
        <w:widowControl/>
        <w:spacing w:line="344" w:lineRule="exact" w:before="250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7.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al menos 5-8 preguntas frecuentes sobre el hotel para obtener el rich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 de FAQ en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2-3 atracciones turísticas cercanas con coordenadas geo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mejorar el contexto local.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checkin/checkout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las fechas específicas en makesOffer por strings genéricos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"15:00" y "12:00" como en la propuesta.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mantener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Este tipo adicional puede ser beneficioso si se promociona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app, pero evaluar si es relevante para todas las páginas de hotel.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Asegurar que bestRating/worstRating sean consistentes (actualmente 10/0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vs propuesta 5/1).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Impacto SEO estimado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adición de FAQPage podría mejorar significativamente la visibilidad en rich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results, mientras que TouristAttraction mejoraría el contexto geográfico y la relevancia local.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97. https://stage.pricetravel.com/es/hotel/fontan-ixtapa_a100211</w:t>
      </w:r>
    </w:p>
    <w:p>
      <w:pPr>
        <w:sectPr>
          <w:pgSz w:w="12240" w:h="15840"/>
          <w:pgMar w:top="458" w:right="550" w:bottom="59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414" w:lineRule="exact" w:before="30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Fontán Ixtapa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https://stage.pricetravel.com/es/hotel/fontan-ixtapa_a100211. El esquema detectado incluye múltiples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datos estructurados con información completa del hotel, incluyendo reviews, calificaciones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características.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</w:t>
      </w:r>
    </w:p>
    <w:p>
      <w:pPr>
        <w:autoSpaceDN w:val="0"/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Primero, como solicitado, analizamos las rutas con diferentes valores de reviewCount: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1: Rutas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ID/URL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se encontraron rutas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 = 0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2: Rutas sin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ID/URL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Magic World Ixtapa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Parque Recreativo Los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Amates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Parque Municipal de la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Juventud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Campo de Futbol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Park and Camping Palma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Linda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Parque Caritino Maldonado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Aeropuerto internacional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Ixtapa-Zihuatanejo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86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Aeropuerto Lázaro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Cárdenas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Playa de El Palmar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Playa Don Juan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Playa Quieta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</w:tr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Playa Cuatas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4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Playa Linda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Restaurante SUBWAY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Restaurante Restaurante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Matthews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Restaurante Las Margaritas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3: Rutas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ID/URL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/es/hotel/fontan-ixtapa_a100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211#hotel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37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704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PriceTravel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directas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si 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necesario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Errores Graves</w:t>
      </w:r>
    </w:p>
    <w:p>
      <w:pPr>
        <w:sectPr>
          <w:pgSz w:w="12240" w:h="15840"/>
          <w:pgMar w:top="458" w:right="550" w:bottom="54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Error Crítico Detectado:</w:t>
      </w:r>
    </w:p>
    <w:p>
      <w:pPr>
        <w:autoSpaceDN w:val="0"/>
        <w:autoSpaceDE w:val="0"/>
        <w:widowControl/>
        <w:spacing w:line="280" w:lineRule="exact" w:before="17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Falta el tipo FAQPage completo que está presente en el esquema propuesto. Este tipo es importante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generar resultados enriquecidos de preguntas frecuentes en Google.</w:t>
      </w:r>
    </w:p>
    <w:p>
      <w:pPr>
        <w:autoSpaceDN w:val="0"/>
        <w:autoSpaceDE w:val="0"/>
        <w:widowControl/>
        <w:spacing w:line="302" w:lineRule="exact" w:before="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otros errores graves de schema.org o JSON-LD malformado.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de datos estructurados sólida pero con diferencias significativas respecto 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esquema propuesto, principalmente la ausencia del tipo FAQPage que es crítico para SEO.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Recomendaciones</w:t>
      </w:r>
    </w:p>
    <w:p>
      <w:pPr>
        <w:autoSpaceDN w:val="0"/>
        <w:autoSpaceDE w:val="0"/>
        <w:widowControl/>
        <w:spacing w:line="298" w:lineRule="exact" w:before="1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el tipo FAQPage con preguntas frecuentes relevantes sobre el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Fontán Ixtapa para mejorar la visibilidad en resultados de búsqueda.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propiedades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las propiedades faltantes en el tipo Hotel: telephone,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petsAllowed, checkinTime y checkoutTime como propiedades directas (no solo dentro de makesOffer).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coordenadas geo a cada atracción turística para mejorar el contexto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geográfico.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Determinar si el tipo MobileApplication es necesario en esta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específica de hotel o si debería estar solo en páginas principales.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reviewCount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Asegurar que todas las rutas que deberían tener reviewCount lo incluyan,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especialmente las TouristAttraction que actualmente no lo tienen.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Previsualización Google Rich Results</w:t>
      </w:r>
    </w:p>
    <w:p>
      <w:pPr>
        <w:autoSpaceDN w:val="0"/>
        <w:autoSpaceDE w:val="0"/>
        <w:widowControl/>
        <w:spacing w:line="302" w:lineRule="exact" w:before="19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Basado en el esquema actual, Google podría mostrar:</w:t>
      </w:r>
    </w:p>
    <w:p>
      <w:pPr>
        <w:autoSpaceDN w:val="0"/>
        <w:autoSpaceDE w:val="0"/>
        <w:widowControl/>
        <w:spacing w:line="304" w:lineRule="exact" w:before="15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Hotel Rich Result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Con calificación (6.6/10), precio ($$), ubicación y fotos</w:t>
      </w:r>
    </w:p>
    <w:p>
      <w:pPr>
        <w:autoSpaceDN w:val="0"/>
        <w:autoSpaceDE w:val="0"/>
        <w:widowControl/>
        <w:spacing w:line="304" w:lineRule="exact" w:before="9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Review Snippets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Fragmentos de los 15 reviews disponibles</w:t>
      </w:r>
    </w:p>
    <w:p>
      <w:pPr>
        <w:autoSpaceDN w:val="0"/>
        <w:autoSpaceDE w:val="0"/>
        <w:widowControl/>
        <w:spacing w:line="304" w:lineRule="exact" w:before="9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Navegación estructurada</w:t>
      </w:r>
    </w:p>
    <w:p>
      <w:pPr>
        <w:autoSpaceDN w:val="0"/>
        <w:autoSpaceDE w:val="0"/>
        <w:widowControl/>
        <w:spacing w:line="304" w:lineRule="exact" w:before="9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Local Business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Información de contacto y ubicación</w:t>
      </w:r>
    </w:p>
    <w:p>
      <w:pPr>
        <w:autoSpaceDN w:val="0"/>
        <w:autoSpaceDE w:val="0"/>
        <w:widowControl/>
        <w:spacing w:line="298" w:lineRule="exact" w:before="10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Faltaría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Rich Result de FAQ que podría aparecer en posiciones destacadas con el tipo FAQPage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implementado.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98. https://stage.pricetravel.com/es/hotel/allegro-playacar_a100430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sectPr>
          <w:pgSz w:w="12240" w:h="15840"/>
          <w:pgMar w:top="452" w:right="820" w:bottom="536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Hotel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"Allegro Playacar"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stage.pricetravel.com. El esquema presenta una estructura sólida con datos completos del hotel, incluyendo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información detallada de ubicación, amenidades, reseñas y ofertas. Sin embargo, hemos identificado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diferencias significativas con el esquema propuesto de referencia.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Análisis de reviewCount:</w:t>
      </w:r>
    </w:p>
    <w:p>
      <w:pPr>
        <w:autoSpaceDN w:val="0"/>
        <w:autoSpaceDE w:val="0"/>
        <w:widowControl/>
        <w:spacing w:line="304" w:lineRule="exact" w:before="15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Hoteles con reviewCount = 0: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No aplica para esta URL específica (tiene 22 reseñas)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Hoteles sin reviewCount: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No aplica para esta URL (incluye reviewCount)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Hoteles con reviewCount &gt; 0: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Esta URL pertenece a esta categoría (reviewCount: 22)</w:t>
      </w:r>
    </w:p>
    <w:p>
      <w:pPr>
        <w:autoSpaceDN w:val="0"/>
        <w:autoSpaceDE w:val="0"/>
        <w:widowControl/>
        <w:spacing w:line="358" w:lineRule="exact" w:before="214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atributos extra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nivel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_ima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ge_truncated,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_amenityFeatu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makesOffer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2 tipos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relevancia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Errores Graves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Errores críticos detectados: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FAQPage completo: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El esquema propuesto incluye una FAQPage con 8 preguntas frecuentes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sobre el hotel, mientras que la URL analizada no incluye este tipo.</w:t>
      </w:r>
    </w:p>
    <w:p>
      <w:pPr>
        <w:sectPr>
          <w:pgSz w:w="12240" w:h="15840"/>
          <w:pgMar w:top="450" w:right="550" w:bottom="6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4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Ausencia de TouristAttraction: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El esquema de referencia incluye 2 tipos TouristAttraction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atracciones turísticas cercanas (Puerto Cancún y Playa Tortugas), que están completamente ausentes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 analizada.</w:t>
      </w:r>
    </w:p>
    <w:p>
      <w:pPr>
        <w:autoSpaceDN w:val="0"/>
        <w:autoSpaceDE w:val="0"/>
        <w:widowControl/>
        <w:spacing w:line="296" w:lineRule="exact" w:before="16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Propiedades faltantes en Hotel: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No se incluyen las propiedades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están presentes en el esquema propuesto.</w:t>
      </w:r>
    </w:p>
    <w:p>
      <w:pPr>
        <w:autoSpaceDN w:val="0"/>
        <w:autoSpaceDE w:val="0"/>
        <w:widowControl/>
        <w:spacing w:line="388" w:lineRule="exact" w:before="206" w:after="0"/>
        <w:ind w:left="0" w:right="720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critical</w:t>
      </w:r>
    </w:p>
    <w:p>
      <w:pPr>
        <w:autoSpaceDN w:val="0"/>
        <w:autoSpaceDE w:val="0"/>
        <w:widowControl/>
        <w:spacing w:line="300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severidad es crítica debido a la ausencia completa de tipos importantes (FAQPage y TouristAttraction)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afectan significativamente la riqueza semántica y el potencial para resultados enriquecidos en Google.</w:t>
      </w:r>
    </w:p>
    <w:p>
      <w:pPr>
        <w:autoSpaceDN w:val="0"/>
        <w:autoSpaceDE w:val="0"/>
        <w:widowControl/>
        <w:spacing w:line="344" w:lineRule="exact" w:before="25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Agregar una sección de preguntas frecuentes con al menos 5-8 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relevantes sobre el hotel, políticas, servicios y ubicación.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atracciones turísticas: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Agregar 2-3 tipos TouristAttraction para puntos de interés cercanos 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 con coordenadas geográficas y descripciones.</w:t>
      </w:r>
    </w:p>
    <w:p>
      <w:pPr>
        <w:autoSpaceDN w:val="0"/>
        <w:autoSpaceDE w:val="0"/>
        <w:widowControl/>
        <w:spacing w:line="306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propiedades del Hotel: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Agregar las propiedades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al tipo Hotel.</w:t>
      </w:r>
    </w:p>
    <w:p>
      <w:pPr>
        <w:autoSpaceDN w:val="0"/>
        <w:autoSpaceDE w:val="0"/>
        <w:widowControl/>
        <w:spacing w:line="298" w:lineRule="exact" w:before="16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Revisar si el tipo MobileApplication es realmente necesario en esta página 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 debería moverse a páginas más generales.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Mantener estructura de reseñas: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La estructura actual de reseñas es robusta con 22 reseñas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aggregateRating bien definido, lo cual es positivo para rich snippets.</w:t>
      </w:r>
    </w:p>
    <w:p>
      <w:pPr>
        <w:autoSpaceDN w:val="0"/>
        <w:autoSpaceDE w:val="0"/>
        <w:widowControl/>
        <w:spacing w:line="386" w:lineRule="exact" w:before="208" w:after="0"/>
        <w:ind w:left="0" w:right="5184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6. Previsualización en Búsqueda de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la implementación actual, Google podría mostrar:</w:t>
      </w:r>
    </w:p>
    <w:p>
      <w:pPr>
        <w:autoSpaceDN w:val="0"/>
        <w:tabs>
          <w:tab w:pos="480" w:val="left"/>
        </w:tabs>
        <w:autoSpaceDE w:val="0"/>
        <w:widowControl/>
        <w:spacing w:line="400" w:lineRule="exact" w:before="60" w:after="0"/>
        <w:ind w:left="0" w:right="5472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Rich snippet de hotel con calificación (7.8/10)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Reseñas individuales (22 reseñas)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Precio ($$)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Ubicación en mapa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Lista de amenidades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las mejoras recomendadas, se podría lograr:</w:t>
      </w:r>
    </w:p>
    <w:p>
      <w:pPr>
        <w:autoSpaceDN w:val="0"/>
        <w:tabs>
          <w:tab w:pos="480" w:val="left"/>
        </w:tabs>
        <w:autoSpaceDE w:val="0"/>
        <w:widowControl/>
        <w:spacing w:line="380" w:lineRule="exact" w:before="80" w:after="0"/>
        <w:ind w:left="0" w:right="0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Rich snippet mejorado con FAQ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Panel de conocimiento más completo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Mejor posicionamiento para búsquedas relacionadas con atracciones cercanas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Mayor tasa de clics debido a información más completa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Nota: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La validación estructural indica que el JSON-LD es válido técnicamente, pero la semántica requiere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mejoras significativas para alinearse con el esquema propuesto.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sectPr>
          <w:pgSz w:w="12240" w:h="15840"/>
          <w:pgMar w:top="452" w:right="820" w:bottom="62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42" w:lineRule="exact" w:before="0" w:after="0"/>
        <w:ind w:left="270" w:right="43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99. https://stage.pricetravel.com/es/hotel/hotel-las-palomas-nuevo-vallart </w:t>
      </w:r>
      <w:r>
        <w:rPr>
          <w:rFonts w:ascii="Helvetica" w:hAnsi="Helvetica" w:eastAsia="Helvetica"/>
          <w:b/>
          <w:i w:val="0"/>
          <w:color w:val="334E68"/>
          <w:sz w:val="30"/>
        </w:rPr>
        <w:t xml:space="preserve">a_a102373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348" w:lineRule="exact" w:before="37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"Hotel Las Palomas Nuevo Nayarit"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stage.pricetravel.com. El esquema detectado contiene 4 tipos principales: Organization, Hotel,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BreadcrumbList y MobileApplication. El esquema es válido según validación estructural, pero presenta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diferencias significativas respecto al esquema propuesto como referencia.</w:t>
      </w:r>
    </w:p>
    <w:p>
      <w:pPr>
        <w:autoSpaceDN w:val="0"/>
        <w:autoSpaceDE w:val="0"/>
        <w:widowControl/>
        <w:spacing w:line="496" w:lineRule="exact" w:before="270" w:after="168"/>
        <w:ind w:left="270" w:right="6624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2. Análisis de reviewCount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Tabla 1: Elementos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se encontraron elementos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 = 0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2: Elementos sin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https://stage.pricetravel.com/#organiza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</w:tr>
      <w:tr>
        <w:trPr>
          <w:trHeight w:hRule="exact" w:val="90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BreadcrumbList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otel-las-palomas-nuevo-vallarta_a102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373#breadcrumb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</w:tr>
    </w:tbl>
    <w:p>
      <w:pPr>
        <w:autoSpaceDN w:val="0"/>
        <w:autoSpaceDE w:val="0"/>
        <w:widowControl/>
        <w:spacing w:line="304" w:lineRule="exact" w:before="220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3: Elementos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/es/hotel/hotel-las-palomas-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nuevo-vallarta_a102373#ho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642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PriceTravel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p>
      <w:pPr>
        <w:sectPr>
          <w:pgSz w:w="12240" w:h="15840"/>
          <w:pgMar w:top="450" w:right="550" w:bottom="73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27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directas),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completo, Tour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_ima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ge_truncated,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reviewCount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desalineado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y 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uristAttraction;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alinear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Todo el objeto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Tipos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Touris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tAttraction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puntos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interés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Errores Graves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Errores Críticos Detectados: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propuesto incluye un FAQPage completo con 8 preguntas, mientras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URL analizada no tiene este tipo. Esto afecta directamente los rich results de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incluyen tipos para atracciones turísticas cercanas, lo que limita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contexto geográfico y la relevancia local.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Inconsistencia en reviewCount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tiene ratingCount=642 pero reviewCount=2, lo que sugiere una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discrepancia en los datos. En el esquema propuesto, ambos valores son iguales (350).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Propiedades faltantes en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incluyen telephone, petsAllowed, y checkinTime/checkoutTime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como propiedades directas (solo dentro de makesOffer).</w:t>
      </w:r>
    </w:p>
    <w:p>
      <w:pPr>
        <w:sectPr>
          <w:pgSz w:w="12240" w:h="15840"/>
          <w:pgMar w:top="458" w:right="550" w:bottom="5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critical</w:t>
      </w:r>
    </w:p>
    <w:p>
      <w:pPr>
        <w:autoSpaceDN w:val="0"/>
        <w:autoSpaceDE w:val="0"/>
        <w:widowControl/>
        <w:spacing w:line="302" w:lineRule="exact" w:before="15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La severidad es crítica debido a:</w:t>
      </w:r>
    </w:p>
    <w:p>
      <w:pPr>
        <w:autoSpaceDN w:val="0"/>
        <w:autoSpaceDE w:val="0"/>
        <w:widowControl/>
        <w:spacing w:line="400" w:lineRule="exact" w:before="60" w:after="0"/>
        <w:ind w:left="480" w:right="302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Ausencia completa de tipos importantes (FAQPage, TouristAttraction)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Inconsistencias significativas en datos de reseñas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Falta de propiedades clave para hoteles</w:t>
      </w:r>
    </w:p>
    <w:p>
      <w:pPr>
        <w:autoSpaceDN w:val="0"/>
        <w:autoSpaceDE w:val="0"/>
        <w:widowControl/>
        <w:spacing w:line="414" w:lineRule="exact" w:before="33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Recomendaciones</w:t>
      </w:r>
    </w:p>
    <w:p>
      <w:pPr>
        <w:autoSpaceDN w:val="0"/>
        <w:autoSpaceDE w:val="0"/>
        <w:widowControl/>
        <w:spacing w:line="298" w:lineRule="exact" w:before="1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un esquema FAQPage con preguntas frecuentes sobre el hotel,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ubicación, servicios y políticas.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tipos para atracciones turísticas cercanas mencionadas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descripción (Planeta Cacao, Santuario de Cocodrilos El Cora, playa de Bucerías).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datos de reseñas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Alinear reviewCount con ratingCount o justificar la discrepancia con datos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reales.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propiedades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telephone, petsAllowed, y checkinTime/checkoutTime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propiedades directas del Hotel.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si el tipo MobileApplication es relevante para una página de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específico o debería estar en páginas principales.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Previsualización en Búsqueda de Google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Resultados que podrían mostrarse actualmente:</w:t>
      </w:r>
    </w:p>
    <w:p>
      <w:pPr>
        <w:autoSpaceDN w:val="0"/>
        <w:tabs>
          <w:tab w:pos="480" w:val="left"/>
        </w:tabs>
        <w:autoSpaceDE w:val="0"/>
        <w:widowControl/>
        <w:spacing w:line="400" w:lineRule="exact" w:before="58" w:after="0"/>
        <w:ind w:left="0" w:right="5472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Rich snippet de hotel con calificación (7.8/10)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Breadcrumbs de navegación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Información de organización PriceTravel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Resultados que NO se mostrarán:</w:t>
      </w:r>
    </w:p>
    <w:p>
      <w:pPr>
        <w:autoSpaceDN w:val="0"/>
        <w:tabs>
          <w:tab w:pos="480" w:val="left"/>
        </w:tabs>
        <w:autoSpaceDE w:val="0"/>
        <w:widowControl/>
        <w:spacing w:line="400" w:lineRule="exact" w:before="58" w:after="0"/>
        <w:ind w:left="0" w:right="5184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Rich results de FAQ (preguntas frecuentes)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Información contextual de atracciones cercanas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Panel completo de características del hotel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Resultados potenciales con correcciones:</w:t>
      </w:r>
    </w:p>
    <w:p>
      <w:pPr>
        <w:autoSpaceDN w:val="0"/>
        <w:tabs>
          <w:tab w:pos="480" w:val="left"/>
        </w:tabs>
        <w:autoSpaceDE w:val="0"/>
        <w:widowControl/>
        <w:spacing w:line="400" w:lineRule="exact" w:before="58" w:after="0"/>
        <w:ind w:left="0" w:right="4464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Rich results mejorados con FAQ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Mayor relevancia local con atracciones turísticas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Mejor presentación de datos estructurados para hoteles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sectPr>
          <w:pgSz w:w="12240" w:h="15840"/>
          <w:pgMar w:top="448" w:right="820" w:bottom="74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100.</w:t>
      </w: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https://stage.pricetravel.com/es/hotel/hard-rock-hotel-cancun_a100111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414" w:lineRule="exact" w:before="30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"Hard Rock Hotel Cancun"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stage.pricetravel.com. El esquema presenta una estructura válida JSON-LD con 4 tipos principales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detectados: Organization, Hotel, BreadcrumbList y MobileApplication. El hotel cuenta con 18 reseñas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(reviewCount: 18) y una calificación de 7.6/10.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para esta 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/es/hotel/hard-rock-hotel-ca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ncun_a100111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18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881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7.6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propiedad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 reviewCount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para esta 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presente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logo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6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(en nivel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2 tipos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Touris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tAttraction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puntos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cercanos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Errores Graves</w:t>
      </w:r>
    </w:p>
    <w:p>
      <w:pPr>
        <w:autoSpaceDN w:val="0"/>
        <w:autoSpaceDE w:val="0"/>
        <w:widowControl/>
        <w:spacing w:line="380" w:lineRule="exact" w:before="11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detectado los siguientes errores graves: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FAQPage completo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propuesto incluye FAQPage con 8 preguntas frecuentes,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mientras que la URL analizada no tiene este tipo. Severidad: Critico.</w:t>
      </w:r>
    </w:p>
    <w:p>
      <w:pPr>
        <w:autoSpaceDN w:val="0"/>
        <w:autoSpaceDE w:val="0"/>
        <w:widowControl/>
        <w:spacing w:line="300" w:lineRule="exact" w:before="16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Faltan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propuesto incluye 2 tipos TouristAttraction para puntos de interés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cercanos (Puerto Cancún, Playa Tortugas), mientras que la URL analizada no tiene estos tipos. Severidad: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Critico.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Propiedades faltantes en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telephone y petsAllowed no están presentes en el esquema del hotel,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aunque son propiedades recomendadas. Severidad: Leve.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Evaluación de Severidad</w:t>
      </w:r>
    </w:p>
    <w:p>
      <w:pPr>
        <w:autoSpaceDN w:val="0"/>
        <w:autoSpaceDE w:val="0"/>
        <w:widowControl/>
        <w:spacing w:line="352" w:lineRule="exact" w:before="14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critical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severidad es crítica debido a la ausencia completa de dos tipos importantes (FAQPage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TouristAttraction) que están presentes en el esquema propuesto y que impactan significativamente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riqueza de los resultados de búsqueda.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Previsualización de Resultados en Google</w:t>
      </w:r>
    </w:p>
    <w:p>
      <w:pPr>
        <w:autoSpaceDN w:val="0"/>
        <w:tabs>
          <w:tab w:pos="750" w:val="left"/>
        </w:tabs>
        <w:autoSpaceDE w:val="0"/>
        <w:widowControl/>
        <w:spacing w:line="462" w:lineRule="exact" w:before="32" w:after="0"/>
        <w:ind w:left="270" w:right="244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Basándonos en el esquema actual, Google podría mostrar: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Rich Snippet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Con calificación estelar (7.6/10), precio ($$), y 18 reseñas</w:t>
      </w:r>
    </w:p>
    <w:p>
      <w:pPr>
        <w:sectPr>
          <w:pgSz w:w="12240" w:h="15840"/>
          <w:pgMar w:top="458" w:right="550" w:bottom="76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78" w:lineRule="exact" w:before="26" w:after="0"/>
        <w:ind w:left="48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Navegación estructurada "Inicio &gt; Hoteles &gt; Hoteles en Cancún &gt; Hard Rock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Cancun"</w:t>
      </w:r>
    </w:p>
    <w:p>
      <w:pPr>
        <w:autoSpaceDN w:val="0"/>
        <w:autoSpaceDE w:val="0"/>
        <w:widowControl/>
        <w:spacing w:line="304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Organización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Información de PriceTravel con datos de contacto</w:t>
      </w:r>
    </w:p>
    <w:p>
      <w:pPr>
        <w:autoSpaceDN w:val="0"/>
        <w:autoSpaceDE w:val="0"/>
        <w:widowControl/>
        <w:spacing w:line="304" w:lineRule="exact" w:before="9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Elementos faltantes para resultados más ricos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302" w:lineRule="exact" w:before="15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Preguntas frecuentes (FAQ rich results)</w:t>
      </w:r>
    </w:p>
    <w:p>
      <w:pPr>
        <w:autoSpaceDN w:val="0"/>
        <w:autoSpaceDE w:val="0"/>
        <w:widowControl/>
        <w:spacing w:line="302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Puntos de interés cercanos (local business context)</w:t>
      </w:r>
    </w:p>
    <w:p>
      <w:pPr>
        <w:autoSpaceDN w:val="0"/>
        <w:autoSpaceDE w:val="0"/>
        <w:widowControl/>
        <w:spacing w:line="302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Información de contacto telefónico directa</w:t>
      </w:r>
    </w:p>
    <w:p>
      <w:pPr>
        <w:autoSpaceDN w:val="0"/>
        <w:autoSpaceDE w:val="0"/>
        <w:widowControl/>
        <w:spacing w:line="414" w:lineRule="exact" w:before="33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Recomendaciones</w:t>
      </w:r>
    </w:p>
    <w:p>
      <w:pPr>
        <w:autoSpaceDN w:val="0"/>
        <w:autoSpaceDE w:val="0"/>
        <w:widowControl/>
        <w:spacing w:line="298" w:lineRule="exact" w:before="1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8-10 preguntas frecuentes sobre el hotel con schema FAQPage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obtener rich results adicionales.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al menos 2-3 puntos de interés turístico cercanos con coordenadas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geográficas.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propiedades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Añadir telephone y petsAllowed al esquema Hotel.</w:t>
      </w:r>
    </w:p>
    <w:p>
      <w:pPr>
        <w:autoSpaceDN w:val="0"/>
        <w:autoSpaceDE w:val="0"/>
        <w:widowControl/>
        <w:spacing w:line="298" w:lineRule="exact" w:before="16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Determinar si el tipo MobileApplication es relevante para una página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 o si debería removerse.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reseñas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agregar datePublished a las reseñas existentes para mayor credibilidad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temporal.</w:t>
      </w:r>
    </w:p>
    <w:p>
      <w:pPr>
        <w:autoSpaceDN w:val="0"/>
        <w:autoSpaceDE w:val="0"/>
        <w:widowControl/>
        <w:spacing w:line="300" w:lineRule="exact" w:before="162" w:after="0"/>
        <w:ind w:left="0" w:right="2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Impacto SEO estimado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implementación de FAQPage y TouristAttraction podría incrementar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significativamente la visibilidad en resultados enriquecidos de Google, mejorando el CTR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aproximadamente 15-25%.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101. https://stage.pricetravel.com/es/hotel/hotel-club-del-sol-acapulco-by-</w:t>
      </w:r>
      <w:r>
        <w:rPr>
          <w:rFonts w:ascii="Helvetica" w:hAnsi="Helvetica" w:eastAsia="Helvetica"/>
          <w:b/>
          <w:i w:val="0"/>
          <w:color w:val="334E68"/>
          <w:sz w:val="30"/>
        </w:rPr>
        <w:t>ng-hoteles_a100139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Hotel</w:t>
      </w:r>
    </w:p>
    <w:p>
      <w:pPr>
        <w:autoSpaceDN w:val="0"/>
        <w:autoSpaceDE w:val="0"/>
        <w:widowControl/>
        <w:spacing w:line="358" w:lineRule="exact" w:before="23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Club del Sol Acapulco by NG Hoteles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stage.pricetravel.com. El esquema presenta una estructura válida de JSON-LD con 4 tipos principales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detectados. Se identificaron diferencias significativas con el esquema propuesto de referencia,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particularmente en la ausencia de tipos críticos como FAQPage y TouristAttraction.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Análisis de reviewCount</w:t>
      </w:r>
    </w:p>
    <w:p>
      <w:pPr>
        <w:sectPr>
          <w:pgSz w:w="12240" w:h="15840"/>
          <w:pgMar w:top="452" w:right="820" w:bottom="570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1: Hoteles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para esta URL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304" w:lineRule="exact" w:before="220" w:after="166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2: Hoteles sin propiedad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para esta URL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166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3: Hoteles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</w:tr>
      <w:tr>
        <w:trPr>
          <w:trHeight w:hRule="exact" w:val="142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el.com/es/hotel/hotel-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club-del-sol-acapulco-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by-ng-hoteles_a1001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39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Club del Sol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Acapulco by 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Hoteles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470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Optimizar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(en nivel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teléfono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2 tipos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turísticas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rating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relevancia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Errores Graves</w:t>
      </w:r>
    </w:p>
    <w:p>
      <w:pPr>
        <w:sectPr>
          <w:pgSz w:w="12240" w:h="15840"/>
          <w:pgMar w:top="452" w:right="550" w:bottom="51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Errores Críticos Detectados:</w:t>
      </w:r>
    </w:p>
    <w:p>
      <w:pPr>
        <w:autoSpaceDN w:val="0"/>
        <w:autoSpaceDE w:val="0"/>
        <w:widowControl/>
        <w:spacing w:line="298" w:lineRule="exact" w:before="162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propuesto incluye un FAQPage con 8 preguntas frecuentes sobre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hotel, mientras que la URL analizada no tiene este tipo. Esto afecta directamente los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enriquecidos de Google.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Ausencia de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de referencia incluye 2 tipos TouristAttraction (Puerto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Cancún y Playa Tortugas) que proporcionan contexto geográfico y mejoran la relevancia local.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Propiedades faltantes en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incluyen telephone, petsAllowed, y las propiedades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checkinTime/checkoutTime están anidadas en makesOffer en lugar de estar en el nivel principal del Hotel.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Evaluación de Severidad</w:t>
      </w:r>
    </w:p>
    <w:p>
      <w:pPr>
        <w:autoSpaceDN w:val="0"/>
        <w:autoSpaceDE w:val="0"/>
        <w:widowControl/>
        <w:spacing w:line="304" w:lineRule="exact" w:before="8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critical</w:t>
      </w:r>
    </w:p>
    <w:p>
      <w:pPr>
        <w:autoSpaceDN w:val="0"/>
        <w:autoSpaceDE w:val="0"/>
        <w:widowControl/>
        <w:spacing w:line="300" w:lineRule="exact" w:before="158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deficiencias críticas que afectan significativamente la capacidad de generar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enriquecidos completos en Google. La ausencia de FAQPage y TouristAttraction limita el potencial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visibilidad en búsquedas.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 Recomendaciones</w:t>
      </w:r>
    </w:p>
    <w:p>
      <w:pPr>
        <w:autoSpaceDN w:val="0"/>
        <w:autoSpaceDE w:val="0"/>
        <w:widowControl/>
        <w:spacing w:line="298" w:lineRule="exact" w:before="9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Crear una sección de preguntas frecuentes con al menos 5-8 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relevantes sobre el hotel, ubicación, servicios y políticas.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2-3 atracciones turísticas cercanas al hotel con coordenadas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geográficas y descripciones.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propiedades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telephone, petsAllowed, y mover checkinTime/checkoutTime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al nivel principal del tipo Hotel.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Simplificar el logo manteniendo solo la URL y ajustar availableLanguage 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string simple.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si el tipo MobileApplication es relevante para la página de hotel 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 debería eliminarse para mantener el foco en el contenido principal.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7. Previsualización en Búsqueda de Google</w:t>
      </w:r>
    </w:p>
    <w:p>
      <w:pPr>
        <w:autoSpaceDN w:val="0"/>
        <w:autoSpaceDE w:val="0"/>
        <w:widowControl/>
        <w:spacing w:line="302" w:lineRule="exact" w:before="8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Con el esquema actual, Google podría mostrar:</w:t>
      </w:r>
    </w:p>
    <w:p>
      <w:pPr>
        <w:autoSpaceDN w:val="0"/>
        <w:autoSpaceDE w:val="0"/>
        <w:widowControl/>
        <w:spacing w:line="302" w:lineRule="exact" w:before="15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Rich snippet de hotel con rating (6/10)</w:t>
      </w:r>
    </w:p>
    <w:p>
      <w:pPr>
        <w:autoSpaceDN w:val="0"/>
        <w:autoSpaceDE w:val="0"/>
        <w:widowControl/>
        <w:spacing w:line="302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Breadcrumbs de navegación</w:t>
      </w:r>
    </w:p>
    <w:p>
      <w:pPr>
        <w:autoSpaceDN w:val="0"/>
        <w:autoSpaceDE w:val="0"/>
        <w:widowControl/>
        <w:spacing w:line="302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Imágenes del hotel</w:t>
      </w:r>
    </w:p>
    <w:p>
      <w:pPr>
        <w:autoSpaceDN w:val="0"/>
        <w:autoSpaceDE w:val="0"/>
        <w:widowControl/>
        <w:spacing w:line="302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Dirección y coordenadas</w:t>
      </w:r>
    </w:p>
    <w:p>
      <w:pPr>
        <w:autoSpaceDN w:val="0"/>
        <w:autoSpaceDE w:val="0"/>
        <w:widowControl/>
        <w:spacing w:line="304" w:lineRule="exact" w:before="9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Faltaría mostrar:</w:t>
      </w:r>
    </w:p>
    <w:p>
      <w:pPr>
        <w:autoSpaceDN w:val="0"/>
        <w:autoSpaceDE w:val="0"/>
        <w:widowControl/>
        <w:spacing w:line="302" w:lineRule="exact" w:before="15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Preguntas frecuentes expandibles</w:t>
      </w:r>
    </w:p>
    <w:p>
      <w:pPr>
        <w:autoSpaceDN w:val="0"/>
        <w:autoSpaceDE w:val="0"/>
        <w:widowControl/>
        <w:spacing w:line="302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Atracciones turísticas cercanas</w:t>
      </w:r>
    </w:p>
    <w:p>
      <w:pPr>
        <w:autoSpaceDN w:val="0"/>
        <w:autoSpaceDE w:val="0"/>
        <w:widowControl/>
        <w:spacing w:line="302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Teléfono de contacto directo</w:t>
      </w:r>
    </w:p>
    <w:p>
      <w:pPr>
        <w:autoSpaceDN w:val="0"/>
        <w:autoSpaceDE w:val="0"/>
        <w:widowControl/>
        <w:spacing w:line="302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Información sobre mascotas</w:t>
      </w:r>
    </w:p>
    <w:p>
      <w:pPr>
        <w:sectPr>
          <w:pgSz w:w="12240" w:h="15840"/>
          <w:pgMar w:top="452" w:right="820" w:bottom="49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8. Validación Schema.org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es válido según schema.org pero no optimizado para Google Rich Results. Las propiedades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faltantes limitan la capacidad de generar resultados enriquecidos completos que mejoren el CTR y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visibilidad en SERPs.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102.</w:t>
      </w: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https://stage.pricetravel.com/es/hotel/park-royal-beach-ixtapa_a100777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Park Royal Beach Ixtapa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stage.pricetravel.com. El esquema presenta una estructura completa con múltiples tipos, incluyendo Hotel,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Organization, BreadcrumbList, TouristAttraction y MobileApplication. Detectamos que el hotel tiene 17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reseñas (reviewCount: 17) y una calificación de 7.4/10.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1: Rutas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ID/URL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00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se encontraron rutas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 = 0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2: Rutas sin propiedad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ID/URL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Observación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https://stage.pricetravel.com/#organiza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requiere reviewCount</w:t>
            </w:r>
          </w:p>
        </w:tc>
      </w:tr>
      <w:tr>
        <w:trPr>
          <w:trHeight w:hRule="exact" w:val="90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BreadcrumbList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ark-royal-beach-ixtapa_a100777#brea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dcrumb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 (17 instancias)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Varias atracciones turísticas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requieren reviewCount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PriceTravel app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Tiene reviewCount: 3574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3: Rutas con reviewCount &gt; 0</w:t>
      </w:r>
    </w:p>
    <w:p>
      <w:pPr>
        <w:sectPr>
          <w:pgSz w:w="12240" w:h="15840"/>
          <w:pgMar w:top="450" w:right="550" w:bottom="54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ID/URL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/es/hotel/park-royal-beach-ix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tapa_a100777#hotel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17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7.4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PriceTravel app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4.7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(en nivel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superior)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instancia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Errores Graves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 se detectaron errores graves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schema.org o JSON-LD malformado. El esquema es válido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estructuralmente.</w:t>
      </w:r>
    </w:p>
    <w:p>
      <w:pPr>
        <w:autoSpaceDN w:val="0"/>
        <w:autoSpaceDE w:val="0"/>
        <w:widowControl/>
        <w:spacing w:line="370" w:lineRule="exact" w:before="90" w:after="0"/>
        <w:ind w:left="750" w:right="1008" w:hanging="48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Sin embargo, identificamos una omisión crítica: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Falta el tipo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propuesto incluye FAQPage con 8 preguntas frecuentes,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mientras que la URL analizada no implementa este tipo.</w:t>
      </w:r>
    </w:p>
    <w:p>
      <w:pPr>
        <w:autoSpaceDN w:val="0"/>
        <w:autoSpaceDE w:val="0"/>
        <w:widowControl/>
        <w:spacing w:line="412" w:lineRule="exact" w:before="33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Evaluación de Severidad</w:t>
      </w:r>
    </w:p>
    <w:p>
      <w:pPr>
        <w:sectPr>
          <w:pgSz w:w="12240" w:h="15840"/>
          <w:pgMar w:top="458" w:right="550" w:bottom="52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40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el esquema propuesto, principalmente la ausencia del tipo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FAQPage que es crítico para rich results de hoteles. Sin embargo, la estructura base del Hotel es correcta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válida.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Previsualización de Resultados en Google</w:t>
      </w:r>
    </w:p>
    <w:p>
      <w:pPr>
        <w:autoSpaceDN w:val="0"/>
        <w:tabs>
          <w:tab w:pos="480" w:val="left"/>
        </w:tabs>
        <w:autoSpaceDE w:val="0"/>
        <w:widowControl/>
        <w:spacing w:line="444" w:lineRule="exact" w:before="5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Basándonos en el esquema actual, Google podría mostrar: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Hotel Rich Result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 calificación de estrellas (4/5), precio ($$), ubicación y reseñas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Navegación estructurada "Inicio &gt; Hoteles &gt; Hoteles en Ixtapa &gt; Park Royal Beach Ixtapa"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Local Business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Información de contacto de PriceTravel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App Rich Result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la aplicación móvil de PriceTravel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Elementos faltantes para rich results completos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Preguntas frecuentes (FAQ rich results)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Información más detallada de check-in/check-out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Teléfono del hotel</w:t>
      </w:r>
    </w:p>
    <w:p>
      <w:pPr>
        <w:autoSpaceDN w:val="0"/>
        <w:autoSpaceDE w:val="0"/>
        <w:widowControl/>
        <w:spacing w:line="412" w:lineRule="exact" w:before="33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Recomendaciones</w:t>
      </w:r>
    </w:p>
    <w:p>
      <w:pPr>
        <w:autoSpaceDN w:val="0"/>
        <w:autoSpaceDE w:val="0"/>
        <w:widowControl/>
        <w:spacing w:line="298" w:lineRule="exact" w:before="1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8-10 preguntas frecuentes sobre el hotel con schema FAQPage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obtener rich results adicionales.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propiedades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telephone, petsAllowed, checkinTime y checkoutTime en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nivel superior del tipo Hotel.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coordenadas geo en cada atracción turística para enriquecer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contexto local.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Mantener consistencia en availableLanguage (string vs array) según best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practices.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Validar makesOffer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Asegurar que la propiedad makesOffer con tipos Offer y LodgingReservation siga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las especificaciones de schema.org para reservas hoteleras.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103. https://stage.pricetravel.com/es/hotel/dreams-vallarta-bay-resort-spa </w:t>
      </w:r>
      <w:r>
        <w:rPr>
          <w:rFonts w:ascii="Helvetica" w:hAnsi="Helvetica" w:eastAsia="Helvetica"/>
          <w:b/>
          <w:i w:val="0"/>
          <w:color w:val="334E68"/>
          <w:sz w:val="30"/>
        </w:rPr>
        <w:t>_a104500</w:t>
      </w:r>
    </w:p>
    <w:p>
      <w:pPr>
        <w:autoSpaceDN w:val="0"/>
        <w:autoSpaceDE w:val="0"/>
        <w:widowControl/>
        <w:spacing w:line="460" w:lineRule="exact" w:before="36" w:after="0"/>
        <w:ind w:left="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sectPr>
          <w:pgSz w:w="12240" w:h="15840"/>
          <w:pgMar w:top="452" w:right="820" w:bottom="796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6"/>
        <w:ind w:left="0" w:right="0"/>
      </w:pPr>
    </w:p>
    <w:p>
      <w:pPr>
        <w:autoSpaceDN w:val="0"/>
        <w:autoSpaceDE w:val="0"/>
        <w:widowControl/>
        <w:spacing w:line="496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414" w:lineRule="exact" w:before="30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"Dreams Vallarta Bay Resort &amp; Spa"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stage de PriceTravel. El esquema presenta una estructura válida según schema.org pero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diferencias significativas respecto al esquema propuesto de referencia. Detectamos que este hotel tiene </w:t>
      </w:r>
      <w:r>
        <w:rPr>
          <w:rFonts w:ascii="Helvetica" w:hAnsi="Helvetica" w:eastAsia="Helvetica"/>
          <w:b/>
          <w:i w:val="0"/>
          <w:color w:val="243B53"/>
          <w:sz w:val="22"/>
        </w:rPr>
        <w:t>reviewCount: 8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(mayor que 0), lo que lo clasifica en la categoría de hoteles con reseñas.</w:t>
      </w:r>
    </w:p>
    <w:p>
      <w:pPr>
        <w:autoSpaceDN w:val="0"/>
        <w:autoSpaceDE w:val="0"/>
        <w:widowControl/>
        <w:spacing w:line="414" w:lineRule="exact" w:before="350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adicionales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(en nivel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principal),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Todo el objeto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este tipo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00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obligatorio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Errores Graves</w:t>
      </w:r>
    </w:p>
    <w:p>
      <w:pPr>
        <w:autoSpaceDN w:val="0"/>
        <w:autoSpaceDE w:val="0"/>
        <w:widowControl/>
        <w:spacing w:line="298" w:lineRule="exact" w:before="196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 se detectaron errores graves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validación estructural según schema.org. El JSON-LD es válido y los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tipos utilizados son correctos. Sin embargo, la ausencia del tipo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es considerada un error crítico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SEO.</w:t>
      </w:r>
    </w:p>
    <w:p>
      <w:pPr>
        <w:sectPr>
          <w:pgSz w:w="12240" w:h="15840"/>
          <w:pgMar w:top="448" w:right="550" w:bottom="5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critical</w:t>
      </w:r>
    </w:p>
    <w:p>
      <w:pPr>
        <w:autoSpaceDN w:val="0"/>
        <w:autoSpaceDE w:val="0"/>
        <w:widowControl/>
        <w:spacing w:line="298" w:lineRule="exact" w:before="16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severidad es crítica debido a la ausencia completa del tipo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que es fundamental para los Rich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Results de Google y representa una diferencia estructural significativa respecto al esquema propuesto.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Recomendaciones</w:t>
      </w:r>
    </w:p>
    <w:p>
      <w:pPr>
        <w:autoSpaceDN w:val="0"/>
        <w:autoSpaceDE w:val="0"/>
        <w:widowControl/>
        <w:spacing w:line="298" w:lineRule="exact" w:before="1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FAQPage inmediatamente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la sección de preguntas frecuentes con schema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FAQPage según el modelo propuesto. Esto es crítico para Rich Results.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propiedades faltantes en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telephone, petsAllowed, checkinTime y checkoutTime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el nivel principal del objeto Hotel.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Determinar si el objeto MobileApplication es necesario en esta página o si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debería eliminarse para simplificar el esquema.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coordenadas geo a cada atracción turística para mayor precisión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semántica.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Mantener atributos adicionales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Conservar los atributos extra como identifier y makesOffer que añaden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valor al esquema.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Clasificación por reviewCount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Este hotel pertenece a la categoría:</w:t>
      </w:r>
    </w:p>
    <w:p>
      <w:pPr>
        <w:autoSpaceDN w:val="0"/>
        <w:autoSpaceDE w:val="0"/>
        <w:widowControl/>
        <w:spacing w:line="304" w:lineRule="exact" w:before="15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Hoteles con reviewCount &gt; 0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Dreams Vallarta Bay Resort &amp; Spa tiene reviewCount: 8</w:t>
      </w:r>
    </w:p>
    <w:p>
      <w:pPr>
        <w:autoSpaceDN w:val="0"/>
        <w:autoSpaceDE w:val="0"/>
        <w:widowControl/>
        <w:spacing w:line="304" w:lineRule="exact" w:before="9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 aplica para:</w:t>
      </w:r>
    </w:p>
    <w:p>
      <w:pPr>
        <w:autoSpaceDN w:val="0"/>
        <w:autoSpaceDE w:val="0"/>
        <w:widowControl/>
        <w:spacing w:line="302" w:lineRule="exact" w:before="15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Hoteles sin reviewCount (reviewCount: 0)</w:t>
      </w:r>
    </w:p>
    <w:p>
      <w:pPr>
        <w:autoSpaceDN w:val="0"/>
        <w:autoSpaceDE w:val="0"/>
        <w:widowControl/>
        <w:spacing w:line="302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Hoteles sin propiedad reviewCount</w:t>
      </w:r>
    </w:p>
    <w:p>
      <w:pPr>
        <w:autoSpaceDN w:val="0"/>
        <w:autoSpaceDE w:val="0"/>
        <w:widowControl/>
        <w:spacing w:line="412" w:lineRule="exact" w:before="33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Previsualización Google Rich Results</w:t>
      </w:r>
    </w:p>
    <w:p>
      <w:pPr>
        <w:autoSpaceDN w:val="0"/>
        <w:autoSpaceDE w:val="0"/>
        <w:widowControl/>
        <w:spacing w:line="302" w:lineRule="exact" w:before="19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El esquema actual podría generar:</w:t>
      </w:r>
    </w:p>
    <w:p>
      <w:pPr>
        <w:autoSpaceDN w:val="0"/>
        <w:autoSpaceDE w:val="0"/>
        <w:widowControl/>
        <w:spacing w:line="304" w:lineRule="exact" w:before="15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Hotel Rich Result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Con calificación (8.2/10), precio ($$), y ubicación</w:t>
      </w:r>
    </w:p>
    <w:p>
      <w:pPr>
        <w:autoSpaceDN w:val="0"/>
        <w:autoSpaceDE w:val="0"/>
        <w:widowControl/>
        <w:spacing w:line="304" w:lineRule="exact" w:before="9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 Navigation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Para mejor estructura de navegación</w:t>
      </w:r>
    </w:p>
    <w:p>
      <w:pPr>
        <w:autoSpaceDN w:val="0"/>
        <w:autoSpaceDE w:val="0"/>
        <w:widowControl/>
        <w:spacing w:line="304" w:lineRule="exact" w:before="9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Potential Missing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FAQ Rich Results debido a ausencia de FAQPage</w:t>
      </w:r>
    </w:p>
    <w:p>
      <w:pPr>
        <w:autoSpaceDN w:val="0"/>
        <w:autoSpaceDE w:val="0"/>
        <w:widowControl/>
        <w:spacing w:line="298" w:lineRule="exact" w:before="10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Limitaciones detectadas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FAQPage, se pierde oportunidad de aparecer en resultados de 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frecuentes y featured snippets.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104. https://stage.pricetravel.com/es/hotel/pacifica-resort-ixtapa_a100817</w:t>
      </w:r>
    </w:p>
    <w:p>
      <w:pPr>
        <w:sectPr>
          <w:pgSz w:w="12240" w:h="15840"/>
          <w:pgMar w:top="448" w:right="820" w:bottom="634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https://stage.pricetravel.com/es/hotel/pacifica-resort-ixtapa_a100817 que contiene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datos estructurados para el hotel "Pacífica Resort Ixtapa". Detectamos un esquema JSON-LD válido con 6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tipos diferentes en el @graph, incluyendo Organization, Hotel, BreadcrumbList, TouristAttraction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MobileApplication. El esquema cumple con los requisitos básicos de schema.org pero presenta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significativas respecto al esquema propuesto de referencia.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Análisis de reviewCount</w:t>
      </w:r>
    </w:p>
    <w:p>
      <w:pPr>
        <w:autoSpaceDN w:val="0"/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Antes de la tabla comparativa, destacamos el análisis de reviewCount solicitado:</w:t>
      </w:r>
    </w:p>
    <w:p>
      <w:pPr>
        <w:autoSpaceDN w:val="0"/>
        <w:autoSpaceDE w:val="0"/>
        <w:widowControl/>
        <w:spacing w:line="304" w:lineRule="exact" w:before="158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1: Elementos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ID/Elemento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Pacifica Resort Ixtapa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101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2: Elementos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ID/Elemento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PriceTravel app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3: Elementos sin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ID/Elemento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PriceTravel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BreadcrumbList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TouristAttraction (15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elementos)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Varios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Observación crítica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elemento Hotel tiene ratingCount=101 pero reviewCount=0, lo cual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inconsistente. Normalmente, cuando hay calificaciones debería haber al menos algunas reseñas.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(nivel raíz),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tipo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relevancia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Errores Graves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Errores críticos detectados: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tipo FAQPage completo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propuesto incluye FAQPage con 8 preguntas/respuestas,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mientras que la URL analizada no tiene este tipo. Esto afecta directamente los rich results de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Hotel sin reseñas (review)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Aunque tiene aggregateRating con ratingCount=101, falta el array de review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reseñas individuales, lo cual limita el potencial de rich snippets.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reviewCount inconsistente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tiene ratingCount=101 pero reviewCount=0, lo que es técnicamente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posible pero poco común y puede afectar la confianza en los datos.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Atributos faltantes en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telephone, petsAllowed, checkinTime y checkoutTime a nivel raíz (no solo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dentro de makesOffer).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critical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La severidad es crítica debido a:</w:t>
      </w:r>
    </w:p>
    <w:p>
      <w:pPr>
        <w:autoSpaceDN w:val="0"/>
        <w:autoSpaceDE w:val="0"/>
        <w:widowControl/>
        <w:spacing w:line="302" w:lineRule="exact" w:before="15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Ausencia completa del tipo FAQPage que está presente en el esquema propuesto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Falta de reseñas individuales (review) en el Hotel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Inconsistencia en reviewCount vs ratingCount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Atributos importantes faltantes en el tipo Hotel</w:t>
      </w:r>
    </w:p>
    <w:p>
      <w:pPr>
        <w:autoSpaceDN w:val="0"/>
        <w:autoSpaceDE w:val="0"/>
        <w:widowControl/>
        <w:spacing w:line="358" w:lineRule="exact" w:before="21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 inmediatamente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FAQPage con al menos 5-8 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relevantes sobre el hotel. Esto generará rich results específicos en Google.</w:t>
      </w:r>
    </w:p>
    <w:p>
      <w:pPr>
        <w:sectPr>
          <w:pgSz w:w="12240" w:h="15840"/>
          <w:pgMar w:top="458" w:right="550" w:bottom="7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reviewCount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 hay 101 calificaciones, debería haber reviewCount&gt;0. Revisar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lógica de recolección de datos o establecer reviewCount igual a ratingCount.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reseñas individuales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el array de review con al menos 3-5 reseñas reales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incluyan author, datePublished, description y reviewRating.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atributos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telephone, petsAllowed, checkinTime y checkoutTime a nivel raíz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del tipo Hotel (no solo dentro de makesOffer).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Determinar si el tipo MobileApplication es relevante para esta página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 específica o si debería estar en páginas más generales.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Impacto SEO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implementación de FAQPage y reseñas individuales podría generar múltiples rich results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Google, aumentando significativamente el CTR y la visibilidad en SERPs.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105.</w:t>
      </w:r>
    </w:p>
    <w:p>
      <w:pPr>
        <w:autoSpaceDN w:val="0"/>
        <w:autoSpaceDE w:val="0"/>
        <w:widowControl/>
        <w:spacing w:line="412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https://stage.pricetravel.com/en/hotel/riu-ventura-all-inclusive_a556435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Hotel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"Riu Ventura - All Inclusive"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stage.pricetravel.com. Detectamos que el esquema es válido según schema.org pero presenta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con la estructura de referencia. El análisis revela la ausencia de elementos críticos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 Rich Results, particularmente en reseñas y valoraciones.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Análisis de reviewCount</w:t>
      </w:r>
    </w:p>
    <w:p>
      <w:pPr>
        <w:autoSpaceDN w:val="0"/>
        <w:autoSpaceDE w:val="0"/>
        <w:widowControl/>
        <w:spacing w:line="304" w:lineRule="exact" w:before="84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1: Elementos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ID/Identificador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Observación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/en/hotel/riu-ventura-all-inclu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sive_a556435#hotel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tiene aggregateRating ni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</w:t>
            </w:r>
          </w:p>
        </w:tc>
      </w:tr>
    </w:tbl>
    <w:p>
      <w:pPr>
        <w:autoSpaceDN w:val="0"/>
        <w:autoSpaceDE w:val="0"/>
        <w:widowControl/>
        <w:spacing w:line="304" w:lineRule="exact" w:before="220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2: Elementos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ID/Identificador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PriceTravel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4.7</w:t>
            </w:r>
          </w:p>
        </w:tc>
      </w:tr>
    </w:tbl>
    <w:p>
      <w:pPr>
        <w:autoSpaceDN w:val="0"/>
        <w:autoSpaceDE w:val="0"/>
        <w:widowControl/>
        <w:spacing w:line="304" w:lineRule="exact" w:before="220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3: Elementos sin reviewCount (ni siquiera la propiedad)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Observación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 Rey Archaeological Zone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reviewCount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Plaza La Isla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reviewCount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Iberostar Golf Club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reviewCount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Forum by The Sea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reviewCount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Coco Bongo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reviewCount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Kukulcán Plaza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reviewCount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Punta Nizuc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reviewCount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Forum Beach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reviewCount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Marlin Beach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reviewCount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Cancun International Airport (CUN)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reviewCount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ng, 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aggre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gateRating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lugar de solo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@id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algunos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aggregate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</w:tbl>
    <w:p>
      <w:pPr>
        <w:autoSpaceDN w:val="0"/>
        <w:autoSpaceDE w:val="0"/>
        <w:widowControl/>
        <w:spacing w:line="388" w:lineRule="exact" w:before="428" w:after="0"/>
        <w:ind w:left="270" w:right="7776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Errores Graves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Errores Críticos Detectados:</w:t>
      </w:r>
    </w:p>
    <w:p>
      <w:pPr>
        <w:sectPr>
          <w:pgSz w:w="12240" w:h="15840"/>
          <w:pgMar w:top="458" w:right="550" w:bottom="58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aggregateRating en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tipo Hotel no incluye aggregateRating ni reviewCount, lo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impide mostrar estrellas de valoración en Google Search.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Ausencia de reviews individuales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hay elementos Review dentro del Hotel, perdiendo rich snippets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reseñas.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 no implementado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Falta completamente el tipo FAQPage que está presente en la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referencia.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checkinTime/checkoutTime incorrectos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Usa fechas específicas en makesOffer en lugar de horas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generales en el Hotel.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 se detectaron errores de JSON-LD malformado o tipos inválidos de schema.org.</w:t>
      </w:r>
    </w:p>
    <w:p>
      <w:pPr>
        <w:autoSpaceDN w:val="0"/>
        <w:autoSpaceDE w:val="0"/>
        <w:widowControl/>
        <w:spacing w:line="388" w:lineRule="exact" w:before="204" w:after="0"/>
        <w:ind w:left="0" w:right="720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critical</w:t>
      </w:r>
    </w:p>
    <w:p>
      <w:pPr>
        <w:autoSpaceDN w:val="0"/>
        <w:autoSpaceDE w:val="0"/>
        <w:widowControl/>
        <w:spacing w:line="300" w:lineRule="exact" w:before="158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severidad es crítica debido a la ausencia de elementos esenciales para Google Rich Results: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aggregateRating, reviews y FAQPage. Estos elementos son fundamentales para la visibilidad en búsquedas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hoteleras competitivas.</w:t>
      </w:r>
    </w:p>
    <w:p>
      <w:pPr>
        <w:autoSpaceDN w:val="0"/>
        <w:autoSpaceDE w:val="0"/>
        <w:widowControl/>
        <w:spacing w:line="388" w:lineRule="exact" w:before="206" w:after="0"/>
        <w:ind w:left="0" w:right="6336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6. Previsualización Google Search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Resultado Actual en Google:</w:t>
      </w:r>
    </w:p>
    <w:p>
      <w:pPr>
        <w:autoSpaceDN w:val="0"/>
        <w:tabs>
          <w:tab w:pos="480" w:val="left"/>
        </w:tabs>
        <w:autoSpaceDE w:val="0"/>
        <w:widowControl/>
        <w:spacing w:line="400" w:lineRule="exact" w:before="58" w:after="0"/>
        <w:ind w:left="0" w:right="6336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Nombre del hotel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Breadcrumbs de navegación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Imágenes del hotel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Dirección y coordenadas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Rango de precios ($$)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Estrellas de clasificación (5 estrellas)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Resultado Potencial con Mejoras:</w:t>
      </w:r>
    </w:p>
    <w:p>
      <w:pPr>
        <w:autoSpaceDN w:val="0"/>
        <w:autoSpaceDE w:val="0"/>
        <w:widowControl/>
        <w:spacing w:line="400" w:lineRule="exact" w:before="58" w:after="0"/>
        <w:ind w:left="480" w:right="576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Estrellas de valoración (ej: </w:t>
      </w:r>
      <w:r>
        <w:rPr>
          <w:rFonts w:ascii="ZapfDingbats" w:hAnsi="ZapfDingbats" w:eastAsia="ZapfDingbats"/>
          <w:b w:val="0"/>
          <w:i w:val="0"/>
          <w:color w:val="243B53"/>
          <w:sz w:val="22"/>
        </w:rPr>
        <w:t>IIIII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4.5/5)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Número de reseñas (ej: "350 reseñas")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Fragmentos de reseñas de usuarios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Preguntas frecuentes expandibles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Horarios de check-in/check-out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Teléfono de contacto</w:t>
      </w:r>
    </w:p>
    <w:p>
      <w:pPr>
        <w:autoSpaceDN w:val="0"/>
        <w:autoSpaceDE w:val="0"/>
        <w:widowControl/>
        <w:spacing w:line="342" w:lineRule="exact" w:before="232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7.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aggregateRating al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ratingValue, bestRating, worstRating, ratingCount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reviewCount para habilitar rich snippets de valoración.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reviews individuales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al menos 3-5 elementos Review con autor, fecha, descripción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rating.</w:t>
      </w:r>
    </w:p>
    <w:p>
      <w:pPr>
        <w:sectPr>
          <w:pgSz w:w="12240" w:h="15840"/>
          <w:pgMar w:top="452" w:right="820" w:bottom="61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Crear sección de preguntas frecuentes con Question/Answer para featured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snippets.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checkinTime/checkoutTime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Mover de makesOffer al Hotel principal con formato "15:00"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"12:00".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Incluir número de teléfono del hotel para click-to-call en móviles.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Impacto SEO Estimado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implementación de estas mejoras podría aumentar el CTR en búsquedas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hoteleras entre 15-30% mediante rich results más atractivos y completos.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43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106. https://stage.pricetravel.com/es/hotel/iberostar-selection-bella-vista-</w:t>
      </w:r>
      <w:r>
        <w:rPr>
          <w:rFonts w:ascii="Helvetica" w:hAnsi="Helvetica" w:eastAsia="Helvetica"/>
          <w:b/>
          <w:i w:val="0"/>
          <w:color w:val="334E68"/>
          <w:sz w:val="30"/>
        </w:rPr>
        <w:t>varadero_a311716</w:t>
      </w:r>
    </w:p>
    <w:p>
      <w:pPr>
        <w:autoSpaceDN w:val="0"/>
        <w:autoSpaceDE w:val="0"/>
        <w:widowControl/>
        <w:spacing w:line="460" w:lineRule="exact" w:before="36" w:after="0"/>
        <w:ind w:left="270" w:right="72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Basándome en el análisis de los datos proporcionados, procedo a generar el reporte técnico solicitado.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Hotel</w:t>
      </w:r>
    </w:p>
    <w:p>
      <w:pPr>
        <w:autoSpaceDN w:val="0"/>
        <w:autoSpaceDE w:val="0"/>
        <w:widowControl/>
        <w:spacing w:line="322" w:lineRule="exact" w:before="266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"Iberostar Origin Bella Vista Varadero"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stage.pricetravel.com. Detectamos que el esquema implementado contiene 4 tipos principales (@type)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 el @graph: Organization, Hotel, BreadcrumbList y MobileApplication. La validación estructural indica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el JSON-LD es válido sin errores críticos.</w:t>
      </w:r>
    </w:p>
    <w:p>
      <w:pPr>
        <w:autoSpaceDN w:val="0"/>
        <w:autoSpaceDE w:val="0"/>
        <w:widowControl/>
        <w:spacing w:line="424" w:lineRule="exact" w:before="170" w:after="168"/>
        <w:ind w:left="270" w:right="3024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2. Análisis de Rutas por reviewCount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Primero, como solicitado, analizamos las rutas según la propiedad reviewCount: </w:t>
      </w:r>
      <w:r>
        <w:rPr>
          <w:rFonts w:ascii="Helvetica" w:hAnsi="Helvetica" w:eastAsia="Helvetica"/>
          <w:b/>
          <w:i w:val="0"/>
          <w:color w:val="243B53"/>
          <w:sz w:val="22"/>
        </w:rPr>
        <w:t>Tabla 1: Rutas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Ruta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se encontraron rutas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 = 0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304" w:lineRule="exact" w:before="220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2: Rutas sin propiedad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Ruta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requiere reviewCount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8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 xml:space="preserve">CRÍTICO: Falta aggregateRating y </w:t>
            </w:r>
            <w:r>
              <w:rPr>
                <w:rFonts w:ascii="Helvetica" w:hAnsi="Helvetica" w:eastAsia="Helvetica"/>
                <w:b/>
                <w:i w:val="0"/>
                <w:color w:val="102A43"/>
                <w:sz w:val="20"/>
              </w:rPr>
              <w:t>reviewCount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BreadcrumbList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BreadcrumbList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requiere reviewCount</w:t>
            </w:r>
          </w:p>
        </w:tc>
      </w:tr>
      <w:tr>
        <w:trPr>
          <w:trHeight w:hRule="exact" w:val="62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15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Tiene aggregateRating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4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2"/>
        <w:ind w:left="0" w:right="0"/>
      </w:pPr>
    </w:p>
    <w:p>
      <w:pPr>
        <w:autoSpaceDN w:val="0"/>
        <w:autoSpaceDE w:val="0"/>
        <w:widowControl/>
        <w:spacing w:line="304" w:lineRule="exact" w:before="0" w:after="166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3: Rutas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Ruta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4.7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ng, 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aggre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gateRating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obligatorios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propuesta,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solo @id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Estandarizar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formato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2 tipos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SEO local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relevancia</w:t>
            </w:r>
          </w:p>
        </w:tc>
      </w:tr>
    </w:tbl>
    <w:p>
      <w:pPr>
        <w:autoSpaceDN w:val="0"/>
        <w:autoSpaceDE w:val="0"/>
        <w:widowControl/>
        <w:spacing w:line="388" w:lineRule="exact" w:before="428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Errores Graves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No se detectaron errores graves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JSON-LD malformado o tipos inválidos de schema.org. Sin embargo,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identificamos deficiencias críticas en la implementación del tipo Hotel.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critical</w:t>
      </w:r>
    </w:p>
    <w:p>
      <w:pPr>
        <w:autoSpaceDN w:val="0"/>
        <w:autoSpaceDE w:val="0"/>
        <w:widowControl/>
        <w:spacing w:line="302" w:lineRule="exact" w:before="156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La severidad es crítica debido a la ausencia de propiedades obligatorias para el tipo Hotel: aggregateRating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y review. Estas propiedades son esenciales para rich results de hoteles en Google Search.</w:t>
      </w:r>
    </w:p>
    <w:p>
      <w:pPr>
        <w:sectPr>
          <w:pgSz w:w="12240" w:h="15840"/>
          <w:pgMar w:top="572" w:right="550" w:bottom="6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360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6.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aggregateRating al tipo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la propiedad aggregateRating con ratingValue,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bestRating, worstRating, ratingCount y reviewCount. Actualmente solo existe en MobileApplication.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reviews individuales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la propiedad review con al menos 3-5 reseñas reales siguiendo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formato del esquema propuesto.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Crear una sección de preguntas frecuentes con schema FAQPage para mejorar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featured snippets.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propiedades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telephone, checkinTime, checkoutTime y petsAllowed según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el esquema de referencia.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si el tipo MobileApplication es relevante para esta página o si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debería eliminarse para simplificar el esquema.</w:t>
      </w:r>
    </w:p>
    <w:p>
      <w:pPr>
        <w:autoSpaceDN w:val="0"/>
        <w:tabs>
          <w:tab w:pos="480" w:val="left"/>
        </w:tabs>
        <w:autoSpaceDE w:val="0"/>
        <w:widowControl/>
        <w:spacing w:line="410" w:lineRule="exact" w:before="184" w:after="0"/>
        <w:ind w:left="0" w:right="144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7. Previsualización en Google Search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Basándonos en el esquema actual, en Google Search se mostraría: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Hotel sin calificaciones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aparecerían estrellas de rating en los resultados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rich snippet de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se mostrarían fragmentos de reseñas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Breadcrumbs correctos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La navegación jerárquica se mostraría adecuadamente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Información básica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Nombre, ubicación y descripción aparecerían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las correcciones recomendadas, se habilitarían: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Rich results con calificaciones de estrellas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Fragmentos de reseñas en resultados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Posible featured snippet de FAQ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Mejor posicionamiento para búsquedas de "hoteles en Varadero con buenas reseñas"</w:t>
      </w:r>
    </w:p>
    <w:p>
      <w:pPr>
        <w:autoSpaceDN w:val="0"/>
        <w:tabs>
          <w:tab w:pos="480" w:val="left"/>
        </w:tabs>
        <w:autoSpaceDE w:val="0"/>
        <w:widowControl/>
        <w:spacing w:line="392" w:lineRule="exact" w:before="182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8. Validación Schema.org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El esquema cumple con la estructura básica de schema.org pero presenta deficiencias significativas: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Hotel incompleto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Faltan propiedades recomendadas para lodging businesses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Contexto correcto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@context apunta a schema.org apropiadamente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Tipos válidos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Todos los @type utilizados existen en schema.org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Jerarquía adecuada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estructura de @graph es correcta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Impacto SEO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ausencia de aggregateRating y review reduce significativamente el potencial para rich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results y puede afectar el CTR en resultados de búsqueda.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144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107. https://stage.pricetravel.com/en/hotel/four-points-by-sheraton-washi </w:t>
      </w:r>
      <w:r>
        <w:rPr>
          <w:rFonts w:ascii="Helvetica" w:hAnsi="Helvetica" w:eastAsia="Helvetica"/>
          <w:b/>
          <w:i w:val="0"/>
          <w:color w:val="334E68"/>
          <w:sz w:val="30"/>
        </w:rPr>
        <w:t>ngton-dc-downtown_a107802</w:t>
      </w:r>
    </w:p>
    <w:p>
      <w:pPr>
        <w:sectPr>
          <w:pgSz w:w="12240" w:h="15840"/>
          <w:pgMar w:top="452" w:right="820" w:bottom="604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3736" w:val="left"/>
          <w:tab w:pos="7448" w:val="left"/>
          <w:tab w:pos="10390" w:val="left"/>
          <w:tab w:pos="10464" w:val="left"/>
        </w:tabs>
        <w:autoSpaceDE w:val="0"/>
        <w:widowControl/>
        <w:spacing w:line="300" w:lineRule="exact" w:before="8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https://stage.pricetravel.com/en/hotel/four-points-by-sheraton-washington-dc-downtown_a107802 </w:t>
      </w:r>
      <w:r>
        <w:tab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contiene datos estructurados para un hotel. El esquema implementado incluye 4 tipos principales: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Organization, Hotel, BreadcrumbList y MobileApplication. Detectamos que el esquema actual no incluye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propiedades críticas para rich results de hoteles como aggregateRating, checkinTime, checkoutTime,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petsAllowed y review.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Análisis de reviewCount</w:t>
      </w:r>
    </w:p>
    <w:p>
      <w:pPr>
        <w:autoSpaceDN w:val="0"/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Primero, analizamos la presencia de reviewCount en el esquema:</w:t>
      </w:r>
    </w:p>
    <w:p>
      <w:pPr>
        <w:autoSpaceDN w:val="0"/>
        <w:autoSpaceDE w:val="0"/>
        <w:widowControl/>
        <w:spacing w:line="304" w:lineRule="exact" w:before="158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1: Rutas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Ubicación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#hotel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 (no existe)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Esquema principal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#organization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 (no existe)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Esquema principal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2: Rutas sin propiedad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Razón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BreadcrumbList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#breadcrumb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para este tipo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Tiene reviewCount &gt; 0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3: Rutas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</w:tr>
      <w:tr>
        <w:trPr>
          <w:trHeight w:hRule="exact" w:val="38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4.7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1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width/height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11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ng, telephone,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_am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enityFeature_t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críticas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@type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SEO local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Mantener,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 crítico</w:t>
            </w:r>
          </w:p>
        </w:tc>
      </w:tr>
    </w:tbl>
    <w:p>
      <w:pPr>
        <w:autoSpaceDN w:val="0"/>
        <w:autoSpaceDE w:val="0"/>
        <w:widowControl/>
        <w:spacing w:line="422" w:lineRule="exact" w:before="394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Errores Graves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No se detectaron errores graves de estructura JSON-LD o tipos inválidos.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El esquema es válido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técnicamente pero presenta deficiencias semánticas importantes: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aggregateRating en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Propiedad requerida para rich results de hoteles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Ausencia de checkinTime y checkoutTime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Información esencial para usuarios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No hay reviews individuales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Perdida de oportunidad para rich snippets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FAQPage no implementada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Perdida de rich result FAQ</w:t>
      </w:r>
    </w:p>
    <w:p>
      <w:pPr>
        <w:autoSpaceDN w:val="0"/>
        <w:autoSpaceDE w:val="0"/>
        <w:widowControl/>
        <w:spacing w:line="362" w:lineRule="exact" w:before="230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critical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severidad es crítica porque faltan propiedades esenciales para que Google muestre rich results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completos de hoteles. Aunque el JSON-LD es válido, la ausencia de aggregateRating, checkinTime,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checkoutTime y reviews limita significativamente el potencial de visibilidad en búsquedas.</w:t>
      </w:r>
    </w:p>
    <w:p>
      <w:pPr>
        <w:autoSpaceDN w:val="0"/>
        <w:autoSpaceDE w:val="0"/>
        <w:widowControl/>
        <w:spacing w:line="414" w:lineRule="exact" w:before="180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6.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aggregateRating al tipo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Incluir ratingValue, bestRating, worstRating, ratingCount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reviewCount con valores reales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checkinTime y checkoutTime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Información esencial para usuarios que buscan hoteles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Añadir reviews individuales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Mínimo 3 reviews con author, datePublished, description y reviewRating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Crear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Incluir 5-8 preguntas frecuentes sobre el hotel</w:t>
      </w:r>
    </w:p>
    <w:p>
      <w:pPr>
        <w:sectPr>
          <w:pgSz w:w="12240" w:h="15840"/>
          <w:pgMar w:top="458" w:right="550" w:bottom="66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agregar 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Número de contacto para rich results locales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7. Previsualización en Google Search</w:t>
      </w:r>
    </w:p>
    <w:p>
      <w:pPr>
        <w:autoSpaceDN w:val="0"/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Con el esquema actual, Google mostraría información básica del hotel pero perdería:</w:t>
      </w:r>
    </w:p>
    <w:p>
      <w:pPr>
        <w:autoSpaceDN w:val="0"/>
        <w:autoSpaceDE w:val="0"/>
        <w:widowControl/>
        <w:spacing w:line="302" w:lineRule="exact" w:before="15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Estrellas de rating en los resultados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Horarios de check-in/check-out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Reseñas destacadas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Preguntas frecuentes expandibles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Rich snippet completo de hotel</w:t>
      </w:r>
    </w:p>
    <w:p>
      <w:pPr>
        <w:autoSpaceDN w:val="0"/>
        <w:autoSpaceDE w:val="0"/>
        <w:widowControl/>
        <w:spacing w:line="302" w:lineRule="exact" w:before="9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Con las mejoras recomendadas, el hotel podría aparecer con un rich result completo incluyendo rating,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horarios, reseñas y preguntas frecuentes, aumentando significativamente el CTR.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8. Validación Schema.org</w:t>
      </w:r>
    </w:p>
    <w:p>
      <w:pPr>
        <w:autoSpaceDN w:val="0"/>
        <w:autoSpaceDE w:val="0"/>
        <w:widowControl/>
        <w:spacing w:line="302" w:lineRule="exact" w:before="8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El esquema actual es válido según Schema.org pero no optimizado para Google Search. Cumple con los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requisitos mínimos pero no aprovecha todas las propiedades disponibles para el tipo Hotel. Recomendamos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seguir las guías específicas de Google para Hotel Rich Results.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108. https://stage.pricetravel.com/es/hotel/fiesta-americana-cancun-villas</w:t>
      </w:r>
    </w:p>
    <w:p>
      <w:pPr>
        <w:autoSpaceDN w:val="0"/>
        <w:autoSpaceDE w:val="0"/>
        <w:widowControl/>
        <w:spacing w:line="412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_a101125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1508" w:val="left"/>
          <w:tab w:pos="2992" w:val="left"/>
          <w:tab w:pos="3704" w:val="left"/>
          <w:tab w:pos="5150" w:val="left"/>
          <w:tab w:pos="5936" w:val="left"/>
          <w:tab w:pos="7016" w:val="left"/>
          <w:tab w:pos="8892" w:val="left"/>
          <w:tab w:pos="9678" w:val="left"/>
          <w:tab w:pos="10390" w:val="left"/>
        </w:tabs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datos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https://stage.pricetravel.com/es/hotel/fiesta-americana-cancun-villas_a101125. La validación estructural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indica que el JSON-LD es válido sin errores críticos. Sin embargo, hemos identificado diferencias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significativas entre el esquema implementado y la referencia propuesta, particularmente en la ausencia de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tipos importantes como FAQPage y TouristAttraction.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</w:t>
      </w:r>
    </w:p>
    <w:p>
      <w:pPr>
        <w:autoSpaceDN w:val="0"/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Antes de la tabla comparativa, presentamos el análisis específico solicitado sobre reviewCount: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1: Elementos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se encontraron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elementos con reviewCount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= 0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8" w:lineRule="exact" w:before="45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2: Elementos sin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aggregateRating presente</w:t>
            </w:r>
          </w:p>
        </w:tc>
      </w:tr>
      <w:tr>
        <w:trPr>
          <w:trHeight w:hRule="exact" w:val="90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https://stage.pricetravel.com/es/hotel/fi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esta-americana-cancun-villas_a10112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5#hotel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https://stage.pricetravel.com/#organiza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90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BreadcrumbList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https://stage.pricetravel.com/es/hotel/fi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esta-americana-cancun-villas_a10112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5#breadcrumb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3: Elementos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PriceTravel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diferente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2 tipos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Touris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tAttraction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6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relevancia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validación estructural de schema.org. El JSON-LD es válido y los 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utilizados son correctos según schema.org.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Evaluación de Severidad</w:t>
      </w:r>
    </w:p>
    <w:p>
      <w:pPr>
        <w:autoSpaceDN w:val="0"/>
        <w:autoSpaceDE w:val="0"/>
        <w:widowControl/>
        <w:spacing w:line="380" w:lineRule="exact" w:before="11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la estructura propuesta, particularmente en la ausencia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FAQPage y TouristAttraction, que son elementos importantes para la experiencia de usuario y SEO.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sección de preguntas frecuentes con datos estructurados para mejorar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visibilidad en resultados de búsqueda.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información sobre atracciones turísticas cercanas para enriquecer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contenido y proporcionar contexto geográfico.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al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el número de teléfono del hotel en el esquema para cumplir con 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mejores prácticas de schema.org.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Incorporar reviews individuales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reviews específicos del hotel para mejorar la confianza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proporcionar contenido social proof.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Revisar si el esquema MobileApplication es relevante para esta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específica de hotel o si debería estar en páginas principales.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Previsualización en Google Search</w:t>
      </w:r>
    </w:p>
    <w:p>
      <w:pPr>
        <w:autoSpaceDN w:val="0"/>
        <w:tabs>
          <w:tab w:pos="750" w:val="left"/>
        </w:tabs>
        <w:autoSpaceDE w:val="0"/>
        <w:widowControl/>
        <w:spacing w:line="378" w:lineRule="exact" w:before="11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Basado en el esquema actual, Google podría mostrar: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Rich result de hotel con calificación (8.2/10), precio ($$), y ubicación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Breadcrumb navigation para navegación jerárquica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Imágenes del hotel en carrusel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Posiblemente no mostrará preguntas frecuentes ni atracciones cercanas por falta de datos 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estructurados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cumple con los requisitos mínimos para rich results de hotel, pero pierde oportunidades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visibilidad adicional al omitir FAQPage y TouristAttraction.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sectPr>
          <w:pgSz w:w="12240" w:h="15840"/>
          <w:pgMar w:top="458" w:right="550" w:bottom="7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00" w:lineRule="exact" w:before="1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109. https://stage.pricetravel.com/es/hotel/hotel-calinda-beach-acapulco_ </w:t>
      </w:r>
      <w:r>
        <w:rPr>
          <w:rFonts w:ascii="Helvetica" w:hAnsi="Helvetica" w:eastAsia="Helvetica"/>
          <w:b/>
          <w:i w:val="0"/>
          <w:color w:val="334E68"/>
          <w:sz w:val="30"/>
        </w:rPr>
        <w:t>a100101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"Hotel Amares Acapulco" en la URL stage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PriceTravel. El análisis revela que el esquema es válido según schema.org, pero presenta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con la estructura propuesta como referencia. Detectamos que el esquema incluye múltiples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tipos adicionales no presentes en la propuesta, mientras que omite algunos tipos importantes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FAQPage.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Análisis de reviewCount</w:t>
      </w:r>
    </w:p>
    <w:p>
      <w:pPr>
        <w:autoSpaceDN w:val="0"/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Primero, destacamos el análisis de reviewCount como solicitado:</w:t>
      </w:r>
    </w:p>
    <w:p>
      <w:pPr>
        <w:autoSpaceDN w:val="0"/>
        <w:autoSpaceDE w:val="0"/>
        <w:widowControl/>
        <w:spacing w:line="304" w:lineRule="exact" w:before="158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1: Rutas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ID/Referencia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se encontraron rutas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 = 0 en este esquema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04" w:lineRule="exact" w:before="218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2: Rutas sin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ID/Referencia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Observación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https://stage.pricetravel.com/#organiza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para Organization</w:t>
            </w:r>
          </w:p>
        </w:tc>
      </w:tr>
      <w:tr>
        <w:trPr>
          <w:trHeight w:hRule="exact" w:val="90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BreadcrumbList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otel-calinda-beach-acapulco_a100101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#breadcrumb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para BreadcrumbList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 (13 instancias)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Varias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para TouristAttraction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PriceTravel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para MobileApplication</w:t>
            </w:r>
          </w:p>
        </w:tc>
      </w:tr>
    </w:tbl>
    <w:p>
      <w:pPr>
        <w:autoSpaceDN w:val="0"/>
        <w:autoSpaceDE w:val="0"/>
        <w:widowControl/>
        <w:spacing w:line="304" w:lineRule="exact" w:before="220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3: Rutas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ID/Referencia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/es/hotel/hotel-calinda-beac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h-acapulco_a100101#hotel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13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68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PriceTravel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Tabla Comparativa por @type</w:t>
      </w:r>
    </w:p>
    <w:p>
      <w:pPr>
        <w:sectPr>
          <w:pgSz w:w="12240" w:h="15840"/>
          <w:pgMar w:top="450" w:right="550" w:bottom="55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contactPoint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heckinTime/ch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como strings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_ima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ge_truncated,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 sin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datePublished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 (2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instancias)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 (13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instancias)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todas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las instancias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geo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necesidad</w:t>
            </w:r>
          </w:p>
        </w:tc>
      </w:tr>
    </w:tbl>
    <w:p>
      <w:pPr>
        <w:autoSpaceDN w:val="0"/>
        <w:autoSpaceDE w:val="0"/>
        <w:widowControl/>
        <w:spacing w:line="344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 o JSON-LD malformado. El esquema es válido según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validación estructural.</w:t>
      </w:r>
    </w:p>
    <w:p>
      <w:pPr>
        <w:autoSpaceDN w:val="0"/>
        <w:autoSpaceDE w:val="0"/>
        <w:widowControl/>
        <w:spacing w:line="448" w:lineRule="exact" w:before="146" w:after="0"/>
        <w:ind w:left="270" w:right="432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determinado severidad warning debido a: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Ausencia del tipo FAQPage que está presente en la propuesta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Falta de atributos importantes en Hotel (telephone, petsAllowed)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TouristAttraction sin coordenadas geo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4. Presencia de tipos adicionales no contemplados en la propuesta</w:t>
      </w:r>
    </w:p>
    <w:p>
      <w:pPr>
        <w:autoSpaceDN w:val="0"/>
        <w:autoSpaceDE w:val="0"/>
        <w:widowControl/>
        <w:spacing w:line="342" w:lineRule="exact" w:before="25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6.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sección de preguntas frecuentes con schema FAQPage para mejorar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rich results y responder dientes comunes de usuarios.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atributos de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telephone con formato internacional y petsAllowed para especificar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política de mascotas.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coordenadas a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geo en cada TouristAttraction para mejorar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relevancia local.</w:t>
      </w:r>
    </w:p>
    <w:p>
      <w:pPr>
        <w:sectPr>
          <w:pgSz w:w="12240" w:h="15840"/>
          <w:pgMar w:top="458" w:right="550" w:bottom="5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Determinar si el esquema MobileApplication es necesario en esta página 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 debería estar en página principal.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Estandarizar formatos de fecha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En las reviews, agregar datePublished para cumplir con mejores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prácticas de schema.org.</w:t>
      </w:r>
    </w:p>
    <w:p>
      <w:pPr>
        <w:autoSpaceDN w:val="0"/>
        <w:autoSpaceDE w:val="0"/>
        <w:widowControl/>
        <w:spacing w:line="386" w:lineRule="exact" w:before="208" w:after="0"/>
        <w:ind w:left="270" w:right="4896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7. Previsualización en Búsqueda de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El esquema actual podría generar los siguientes rich results:</w:t>
      </w:r>
    </w:p>
    <w:p>
      <w:pPr>
        <w:autoSpaceDN w:val="0"/>
        <w:tabs>
          <w:tab w:pos="750" w:val="left"/>
        </w:tabs>
        <w:autoSpaceDE w:val="0"/>
        <w:widowControl/>
        <w:spacing w:line="380" w:lineRule="exact" w:before="82" w:after="0"/>
        <w:ind w:left="270" w:right="288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Hotel rich result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Con rating (8.6/10), precio ($$), ubicación y fotos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Navegación estructurada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13 reseñas visibles en resultados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Falta FAQ rich result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aparecerían preguntas frecuentes expandibles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Para maximizar la visibilidad en Google Search, recomendamos implementar las mejoras señaladas,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especialmente el FAQPage que puede generar resultados expandibles y aumentar el CTR.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110. https://stage.pricetravel.com/es/hotel/delta-hotels-by-marriott-riviera-</w:t>
      </w:r>
      <w:r>
        <w:rPr>
          <w:rFonts w:ascii="Helvetica" w:hAnsi="Helvetica" w:eastAsia="Helvetica"/>
          <w:b/>
          <w:i w:val="0"/>
          <w:color w:val="334E68"/>
          <w:sz w:val="30"/>
        </w:rPr>
        <w:t>nayarit-an-all-inclusive-resort_a449654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"Delta Hotels by Marriott Riviera Nayarit 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All Inclusive Resort" en la URL stage.pricetravel.com. El análisis revela que el esquema implementado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válido según schema.org y contiene información completa del hotel, incluyendo 62 reseñas con reviewCount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&gt; 0. No se detectaron hoteles con reviewCount = 0 en esta URL específica.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</w:t>
      </w:r>
    </w:p>
    <w:p>
      <w:pPr>
        <w:autoSpaceDN w:val="0"/>
        <w:autoSpaceDE w:val="0"/>
        <w:widowControl/>
        <w:spacing w:line="304" w:lineRule="exact" w:before="192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1: Hoteles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para esta 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se encontraron</w:t>
            </w:r>
          </w:p>
        </w:tc>
      </w:tr>
    </w:tbl>
    <w:p>
      <w:pPr>
        <w:autoSpaceDN w:val="0"/>
        <w:autoSpaceDE w:val="0"/>
        <w:widowControl/>
        <w:spacing w:line="304" w:lineRule="exact" w:before="220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2: Hoteles sin propiedad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5560"/>
        <w:gridCol w:w="5560"/>
      </w:tblGrid>
      <w:tr>
        <w:trPr>
          <w:trHeight w:hRule="exact" w:val="36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rPr>
          <w:trHeight w:hRule="exact" w:val="36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para esta URL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Esta URL sí tiene reviewCount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4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2"/>
        <w:ind w:left="0" w:right="0"/>
      </w:pPr>
    </w:p>
    <w:p>
      <w:pPr>
        <w:autoSpaceDN w:val="0"/>
        <w:autoSpaceDE w:val="0"/>
        <w:widowControl/>
        <w:spacing w:line="304" w:lineRule="exact" w:before="0" w:after="166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3: Hoteles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/es/hotel/delta-hotels-by-ma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rriott-riviera-nayarit-an-all-in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clusive-resort_a449654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62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1233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8.4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(en nivel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rating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Ok (valor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agregado)</w:t>
            </w:r>
          </w:p>
        </w:tc>
      </w:tr>
    </w:tbl>
    <w:p>
      <w:pPr>
        <w:autoSpaceDN w:val="0"/>
        <w:tabs>
          <w:tab w:pos="750" w:val="left"/>
        </w:tabs>
        <w:autoSpaceDE w:val="0"/>
        <w:widowControl/>
        <w:spacing w:line="430" w:lineRule="exact" w:before="55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schema.org. El JSON-LD es válido y los tipos utilizados son correctos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según schema.org. Sin embargo, identificamos una omisión crítica: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Error Crítico Detectado: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Falta el tipo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está presente en el esquema propuesto pero no en la URL analizada.</w:t>
      </w:r>
    </w:p>
    <w:p>
      <w:pPr>
        <w:sectPr>
          <w:pgSz w:w="12240" w:h="15840"/>
          <w:pgMar w:top="572" w:right="550" w:bottom="74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tiene una estructura de datos estructurados válida y funcional, pero presenta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con el esquema propuesto, particularmente la ausencia del tipo FAQPage que es crítico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rich results de preguntas frecuentes.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Recomendaciones</w:t>
      </w:r>
    </w:p>
    <w:p>
      <w:pPr>
        <w:autoSpaceDN w:val="0"/>
        <w:autoSpaceDE w:val="0"/>
        <w:widowControl/>
        <w:spacing w:line="298" w:lineRule="exact" w:before="1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FAQPage inmediatamente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la sección de preguntas frecuentes con schema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FAQPage para aprovechar los rich results de Google.</w:t>
      </w:r>
    </w:p>
    <w:p>
      <w:pPr>
        <w:autoSpaceDN w:val="0"/>
        <w:autoSpaceDE w:val="0"/>
        <w:widowControl/>
        <w:spacing w:line="300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propiedades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las propiedades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checkinTime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checkoutTime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el nivel principal del tipo Hotel.</w:t>
      </w:r>
    </w:p>
    <w:p>
      <w:pPr>
        <w:autoSpaceDN w:val="0"/>
        <w:autoSpaceDE w:val="0"/>
        <w:widowControl/>
        <w:spacing w:line="304" w:lineRule="exact" w:before="15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Incluir coordenadas geo en cada atracción turística para mayor precisión.</w:t>
      </w:r>
    </w:p>
    <w:p>
      <w:pPr>
        <w:autoSpaceDN w:val="0"/>
        <w:autoSpaceDE w:val="0"/>
        <w:widowControl/>
        <w:spacing w:line="298" w:lineRule="exact" w:before="16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Mantener consistencia en las propiedades de contacto según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propuesto.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Mantener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Conservar este tipo como valor agregado, ya que proporciona información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adicional sobre la aplicación.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Previsualización Google Rich Results</w:t>
      </w:r>
    </w:p>
    <w:p>
      <w:pPr>
        <w:autoSpaceDN w:val="0"/>
        <w:autoSpaceDE w:val="0"/>
        <w:widowControl/>
        <w:spacing w:line="302" w:lineRule="exact" w:before="19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El esquema actual permitiría:</w:t>
      </w:r>
    </w:p>
    <w:p>
      <w:pPr>
        <w:autoSpaceDN w:val="0"/>
        <w:tabs>
          <w:tab w:pos="480" w:val="left"/>
        </w:tabs>
        <w:autoSpaceDE w:val="0"/>
        <w:widowControl/>
        <w:spacing w:line="400" w:lineRule="exact" w:before="62" w:after="0"/>
        <w:ind w:left="0" w:right="3456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Hotel Rich Result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Con rating, reseñas, ubicación y precios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 Navigation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Para mejor estructura de navegación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Organization Knowledge Panel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información de la empresa </w:t>
      </w:r>
      <w:r>
        <w:rPr>
          <w:rFonts w:ascii="Helvetica" w:hAnsi="Helvetica" w:eastAsia="Helvetica"/>
          <w:b/>
          <w:i w:val="0"/>
          <w:color w:val="243B53"/>
          <w:sz w:val="22"/>
        </w:rPr>
        <w:t>No estaría disponible:</w:t>
      </w:r>
    </w:p>
    <w:p>
      <w:pPr>
        <w:autoSpaceDN w:val="0"/>
        <w:tabs>
          <w:tab w:pos="480" w:val="left"/>
        </w:tabs>
        <w:autoSpaceDE w:val="0"/>
        <w:widowControl/>
        <w:spacing w:line="366" w:lineRule="exact" w:before="94" w:after="0"/>
        <w:ind w:left="0" w:right="0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Por falta del tipo FAQPage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Preguntas frecuentes en SERPs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Perdiendo espacio valioso en resultados de búsqueda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hotel cuenta con datos de reseñas sólidos (62 reseñas, rating 8.4/10) que son óptimos para rich results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hoteles.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111.</w:t>
      </w:r>
    </w:p>
    <w:p>
      <w:pPr>
        <w:autoSpaceDN w:val="0"/>
        <w:autoSpaceDE w:val="0"/>
        <w:widowControl/>
        <w:spacing w:line="412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https://stage.pricetravel.com/es/hotel/hotel-ensueno-covenas_a556362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sectPr>
          <w:pgSz w:w="12240" w:h="15840"/>
          <w:pgMar w:top="450" w:right="820" w:bottom="806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"Hotel Ensueño"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stage.pricetravel.com. El esquema presenta una estructura básica de Hotel pero carece de elementos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críticos para Google Rich Results como reseñas, FAQPage y TouristAttraction. La validación estructural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indica que el JSON-LD es válido, pero la implementación es incompleta comparada con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propuesto de referencia.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Análisis de reviewCount</w:t>
      </w:r>
    </w:p>
    <w:p>
      <w:pPr>
        <w:autoSpaceDN w:val="0"/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Primero, destacamos las rutas según su reviewCount:</w:t>
      </w:r>
    </w:p>
    <w:p>
      <w:pPr>
        <w:autoSpaceDN w:val="0"/>
        <w:autoSpaceDE w:val="0"/>
        <w:widowControl/>
        <w:spacing w:line="304" w:lineRule="exact" w:before="158" w:after="166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1: Elementos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Ubicación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86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Esquema analizado (no tiene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aggregateRating)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86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Esquema analizado (no tiene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aggregateRating)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BreadcrumbList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Esquema analizado (no aplica)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(tiene reviewCount &gt; 0)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2: Elementos sin reviewCount (propiedad no presente)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Ubicación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presente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Esquema propuesto (no en analizado)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presente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Esquema propuesto (no en analizado)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ContactPoint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presente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Ambos esquemas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PostalAddress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presente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Ambos esquemas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GeoCoordinates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presente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Ambos esquemas</w:t>
            </w:r>
          </w:p>
        </w:tc>
      </w:tr>
    </w:tbl>
    <w:p>
      <w:pPr>
        <w:autoSpaceDN w:val="0"/>
        <w:autoSpaceDE w:val="0"/>
        <w:widowControl/>
        <w:spacing w:line="304" w:lineRule="exact" w:before="220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3: Elementos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Ubicación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Esquema analizado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(propuesto)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350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Esquema propuesto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10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ng, telephone,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streetAddress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_ima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ge_truncated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aggre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gateRating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reseñas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agregar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relevancia</w:t>
            </w:r>
          </w:p>
        </w:tc>
      </w:tr>
    </w:tbl>
    <w:p>
      <w:pPr>
        <w:autoSpaceDN w:val="0"/>
        <w:autoSpaceDE w:val="0"/>
        <w:widowControl/>
        <w:spacing w:line="344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 en cuanto a tipos inválidos o JSON-LD malformado.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embargo, identificamos omisiones críticas: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aggregateRating en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Propiedad esencial para Google Hotel Rich Results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Tipo completo ausente que afecta posicionamiento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Descripción vacía en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Campo description está vacío</w:t>
      </w:r>
    </w:p>
    <w:p>
      <w:pPr>
        <w:autoSpaceDN w:val="0"/>
        <w:autoSpaceDE w:val="0"/>
        <w:widowControl/>
        <w:spacing w:line="388" w:lineRule="exact" w:before="204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critical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La severidad es crítica porque faltan elementos esenciales para Google Rich Results:</w:t>
      </w:r>
    </w:p>
    <w:p>
      <w:pPr>
        <w:autoSpaceDN w:val="0"/>
        <w:autoSpaceDE w:val="0"/>
        <w:widowControl/>
        <w:spacing w:line="400" w:lineRule="exact" w:before="60" w:after="0"/>
        <w:ind w:left="750" w:right="475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Hotel sin aggregateRating (reviewCount = 0)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Ausencia completa de FAQPage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Descripción vacía que afecta la comprensión semántica</w:t>
      </w:r>
    </w:p>
    <w:p>
      <w:pPr>
        <w:autoSpaceDN w:val="0"/>
        <w:autoSpaceDE w:val="0"/>
        <w:widowControl/>
        <w:spacing w:line="342" w:lineRule="exact" w:before="23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6.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aggregateRating al tipo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Esencial para mostrar estrellas y reseñas en resultados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</w:t>
      </w:r>
    </w:p>
    <w:p>
      <w:pPr>
        <w:sectPr>
          <w:pgSz w:w="12240" w:h="15840"/>
          <w:pgMar w:top="458" w:right="550" w:bottom="6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Mejora significativamente el posicionamiento y la experiencia de usuario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la descripción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Campo actualmente vacío, necesario para contexto semántico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agregar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Para destacar puntos de interés cercanos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la relevancia de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Determinar si este tipo es necesario en páginas de hotel</w:t>
      </w:r>
    </w:p>
    <w:p>
      <w:pPr>
        <w:autoSpaceDN w:val="0"/>
        <w:autoSpaceDE w:val="0"/>
        <w:widowControl/>
        <w:spacing w:line="386" w:lineRule="exact" w:before="206" w:after="0"/>
        <w:ind w:left="270" w:right="5904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7. Previsualización Google Rich Results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la implementación actual, Google mostraría:</w:t>
      </w:r>
    </w:p>
    <w:p>
      <w:pPr>
        <w:autoSpaceDN w:val="0"/>
        <w:tabs>
          <w:tab w:pos="750" w:val="left"/>
        </w:tabs>
        <w:autoSpaceDE w:val="0"/>
        <w:widowControl/>
        <w:spacing w:line="400" w:lineRule="exact" w:before="60" w:after="0"/>
        <w:ind w:left="270" w:right="6624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Nombre del hotel y ubicación básica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Imágenes del hotel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Rango de precios ($$)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Calificación de estrellas (3 estrellas)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Migas de pan para navegación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No se mostrarían:</w:t>
      </w:r>
    </w:p>
    <w:p>
      <w:pPr>
        <w:autoSpaceDN w:val="0"/>
        <w:tabs>
          <w:tab w:pos="750" w:val="left"/>
        </w:tabs>
        <w:autoSpaceDE w:val="0"/>
        <w:widowControl/>
        <w:spacing w:line="380" w:lineRule="exact" w:before="78" w:after="0"/>
        <w:ind w:left="270" w:right="288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Reseñas y calificación agregada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Preguntas frecuentes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Horarios de check-in/check-out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Información de contacto telefónico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Para obtener resultados enriquecidos completos (hotel rich snippets), es imprescindible agregar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aggregateRating con reviewCount &gt; 0 y las reseñas correspondientes.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112. https://stage.pricetravel.com/es/hotel/casa-marquesa_a436970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Hotel</w:t>
      </w:r>
    </w:p>
    <w:p>
      <w:pPr>
        <w:autoSpaceDN w:val="0"/>
        <w:autoSpaceDE w:val="0"/>
        <w:widowControl/>
        <w:spacing w:line="322" w:lineRule="exact" w:before="266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"Casa Marquesa"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stage.pricetravel.com. Detectamos que el esquema presenta diferencias significativas con respecto 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propuesto como referencia, especialmente en la estructura del tipo Hotel que carece de atributos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críticos para Google Rich Results.</w:t>
      </w:r>
    </w:p>
    <w:p>
      <w:pPr>
        <w:autoSpaceDN w:val="0"/>
        <w:autoSpaceDE w:val="0"/>
        <w:widowControl/>
        <w:spacing w:line="386" w:lineRule="exact" w:before="208" w:after="170"/>
        <w:ind w:left="270" w:right="144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2. Análisis de reviewCount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Antes de la comparativa semántica, analizamos la presencia de reviewCount en los esquemas: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 = 0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Sin 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 &gt; 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(URL)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(Propuesta)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 (URL)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Observación: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El esquema de la URL no incluye reviewCount en el tipo Hotel, mientras que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propuesto sí lo incluye con valor 350. El MobileApplication en la URL tiene reviewCount con valor 3574.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ng, telephone,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identifier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aggre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completos (2)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según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Simplificar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según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342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 en términos de tipos inválidos o JSON-LD malformado.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validación estructural indica que el esquema es válido técnicamente.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Evaluación de Severidad</w:t>
      </w:r>
    </w:p>
    <w:p>
      <w:pPr>
        <w:sectPr>
          <w:pgSz w:w="12240" w:h="15840"/>
          <w:pgMar w:top="458" w:right="550" w:bottom="65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critical</w:t>
      </w:r>
    </w:p>
    <w:p>
      <w:pPr>
        <w:autoSpaceDN w:val="0"/>
        <w:autoSpaceDE w:val="0"/>
        <w:widowControl/>
        <w:spacing w:line="300" w:lineRule="exact" w:before="158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Justificación: La ausencia de aggregateRating en el tipo Hotel es crítica para Google Rich Results, ya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este atributo es esencial para mostrar estrellas de calificación en los resultados de búsqueda. Además,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faltan tipos completos como FAQPage que son importantes para featured snippets.</w:t>
      </w:r>
    </w:p>
    <w:p>
      <w:pPr>
        <w:autoSpaceDN w:val="0"/>
        <w:autoSpaceDE w:val="0"/>
        <w:widowControl/>
        <w:spacing w:line="386" w:lineRule="exact" w:before="208" w:after="0"/>
        <w:ind w:left="0" w:right="4752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6. Previsualización Google Rich Results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Basándonos en el esquema actual, Google podría mostrar:</w:t>
      </w:r>
    </w:p>
    <w:p>
      <w:pPr>
        <w:autoSpaceDN w:val="0"/>
        <w:tabs>
          <w:tab w:pos="480" w:val="left"/>
        </w:tabs>
        <w:autoSpaceDE w:val="0"/>
        <w:widowControl/>
        <w:spacing w:line="400" w:lineRule="exact" w:before="60" w:after="0"/>
        <w:ind w:left="0" w:right="5472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Nombre del hotel y descripción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Dirección y coordenadas geográficas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Rango de precios ($$)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Calificación de estrellas (4/5)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Lista de amenidades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Elementos faltantes para rich results completos:</w:t>
      </w:r>
    </w:p>
    <w:p>
      <w:pPr>
        <w:autoSpaceDN w:val="0"/>
        <w:autoSpaceDE w:val="0"/>
        <w:widowControl/>
        <w:spacing w:line="400" w:lineRule="exact" w:before="58" w:after="0"/>
        <w:ind w:left="480" w:right="532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Estrellas de calificación con conteo de reseñas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Horarios de check-in/check-out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FAQ en formato acordeón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Reseñas individuales con autores</w:t>
      </w:r>
    </w:p>
    <w:p>
      <w:pPr>
        <w:autoSpaceDN w:val="0"/>
        <w:autoSpaceDE w:val="0"/>
        <w:widowControl/>
        <w:spacing w:line="344" w:lineRule="exact" w:before="23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7.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aggregateRating al tipo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Incluir ratingValue, bestRating, worstRating, ratingCount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reviewCount para habilitar estrellas en resultados de búsqueda.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Crear sección de preguntas frecuentes con al menos 3-5 preguntas relevantes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sobre el hotel.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checkinTime y checkoutTime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Especificar horarios de entrada y salida según políticas del hotel.</w:t>
      </w:r>
    </w:p>
    <w:p>
      <w:pPr>
        <w:autoSpaceDN w:val="0"/>
        <w:autoSpaceDE w:val="0"/>
        <w:widowControl/>
        <w:spacing w:line="298" w:lineRule="exact" w:before="16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agregar reseñas individuales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Incluir al menos 2-3 reseñas con autores y fechas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mayor credibilidad.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Determinar si este tipo es relevante para páginas de hotel o debería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moverse a páginas principales.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Impacto SEO: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La implementación de aggregateRating podría mejorar significativamente el CTR al mostrar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estrellas en resultados de búsqueda, mientras que FAQPage podría generar featured snippets adicionales.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113.</w:t>
      </w:r>
    </w:p>
    <w:p>
      <w:pPr>
        <w:autoSpaceDN w:val="0"/>
        <w:autoSpaceDE w:val="0"/>
        <w:widowControl/>
        <w:spacing w:line="412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https://stage.pricetravel.com/es/hotel/melia-trinidad-peninsula_a503610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sectPr>
          <w:pgSz w:w="12240" w:h="15840"/>
          <w:pgMar w:top="452" w:right="820" w:bottom="566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"Melia Trinidad Peninsula"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stage.pricetravel.com. Detectamos que el esquema es válido según schema.org pero presenta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con el esquema propuesto de referencia. El análisis revela la ausencia de elementos críticos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como reseñas y calificaciones agregadas para el hotel, así como la falta de páginas FAQ y atracciones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turísticas cercanas.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Análisis de reviewCount</w:t>
      </w:r>
    </w:p>
    <w:p>
      <w:pPr>
        <w:autoSpaceDN w:val="0"/>
        <w:autoSpaceDE w:val="0"/>
        <w:widowControl/>
        <w:spacing w:line="304" w:lineRule="exact" w:before="84" w:after="166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sin reviewCount (reviewCount = 0):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90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melia-trinidad-peninsula_a503610#hot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con reviewCount &gt; 0: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sin propiedad reviewCount: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https://stage.pricetravel.com/#organiza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  <w:tr>
        <w:trPr>
          <w:trHeight w:hRule="exact" w:val="90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BreadcrumbList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melia-trinidad-peninsula_a503610#bre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adcrumb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más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detalles, logo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16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ng, 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checkoutTime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menityFeature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truncado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aggre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gateRating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6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2 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turísticas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agregar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aggregate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</w:tbl>
    <w:p>
      <w:pPr>
        <w:autoSpaceDN w:val="0"/>
        <w:autoSpaceDE w:val="0"/>
        <w:widowControl/>
        <w:spacing w:line="344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validación JSON-LD o tipos inválidos de schema.org. El esquema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técnicamente válido pero incompleto semánticamente.</w:t>
      </w:r>
    </w:p>
    <w:p>
      <w:pPr>
        <w:autoSpaceDN w:val="0"/>
        <w:autoSpaceDE w:val="0"/>
        <w:widowControl/>
        <w:spacing w:line="446" w:lineRule="exact" w:before="148" w:after="0"/>
        <w:ind w:left="270" w:right="1296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critical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severidad es crítica debido a la ausencia de elementos esenciales para rich results de Google: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Falta aggregateRating en el tipo Hotel (crítico para estrellas en búsqueda)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Falta review en el tipo Hotel (crítico para reseñas)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3. Falta FAQPage completo (importante para featured snippets)</w:t>
      </w:r>
    </w:p>
    <w:p>
      <w:pPr>
        <w:autoSpaceDN w:val="0"/>
        <w:autoSpaceDE w:val="0"/>
        <w:widowControl/>
        <w:spacing w:line="344" w:lineRule="exact" w:before="250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6.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aggregateRating al tipo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ratingValue, bestRating, worstRating, ratingCount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y reviewCount para habilitar estrellas en resultados de búsqueda.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reseñas (review)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al menos 3 reseñas con author, datePublished, description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reviewRating para mejorar la confianza y rich results.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Crear preguntas frecuentes relevantes sobre el hotel para optar a featured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snippets.</w:t>
      </w:r>
    </w:p>
    <w:p>
      <w:pPr>
        <w:autoSpaceDN w:val="0"/>
        <w:autoSpaceDE w:val="0"/>
        <w:widowControl/>
        <w:spacing w:line="378" w:lineRule="exact" w:before="8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atracciones turísticas cercanas para contexto geográfico.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checkin/checkout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Mover checkinTime y checkoutTime del makesOffer al nivel principal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 para mejor semántica.</w:t>
      </w:r>
    </w:p>
    <w:p>
      <w:pPr>
        <w:autoSpaceDN w:val="0"/>
        <w:tabs>
          <w:tab w:pos="750" w:val="left"/>
        </w:tabs>
        <w:autoSpaceDE w:val="0"/>
        <w:widowControl/>
        <w:spacing w:line="412" w:lineRule="exact" w:before="182" w:after="0"/>
        <w:ind w:left="270" w:right="5904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7. Previsualización Google Rich Results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Resultado actual probable: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Hotel sin estrellas de calificación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Sin reseñas visibles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Sin preguntas frecuentes destacadas</w:t>
      </w:r>
    </w:p>
    <w:p>
      <w:pPr>
        <w:sectPr>
          <w:pgSz w:w="12240" w:h="15840"/>
          <w:pgMar w:top="458" w:right="550" w:bottom="6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Breadcrumbs básicos</w:t>
      </w:r>
    </w:p>
    <w:p>
      <w:pPr>
        <w:autoSpaceDN w:val="0"/>
        <w:autoSpaceDE w:val="0"/>
        <w:widowControl/>
        <w:spacing w:line="304" w:lineRule="exact" w:before="9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Resultado potencial con mejoras:</w:t>
      </w:r>
    </w:p>
    <w:p>
      <w:pPr>
        <w:autoSpaceDN w:val="0"/>
        <w:autoSpaceDE w:val="0"/>
        <w:widowControl/>
        <w:spacing w:line="302" w:lineRule="exact" w:before="15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Hotel con 5 estrellas (basado en starRating)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Calificación agregada visible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Reseñas de usuarios destacadas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Preguntas frecuentes en featured snippets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Información completa de amenities</w:t>
      </w:r>
    </w:p>
    <w:p>
      <w:pPr>
        <w:autoSpaceDN w:val="0"/>
        <w:autoSpaceDE w:val="0"/>
        <w:widowControl/>
        <w:spacing w:line="302" w:lineRule="exact" w:before="9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114. https://stage.pricetravel.com/es/hotel/selectum-family-resort-varader</w:t>
      </w: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o_a480109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1508" w:val="left"/>
          <w:tab w:pos="2992" w:val="left"/>
          <w:tab w:pos="3704" w:val="left"/>
          <w:tab w:pos="5150" w:val="left"/>
          <w:tab w:pos="5936" w:val="left"/>
          <w:tab w:pos="7016" w:val="left"/>
          <w:tab w:pos="8892" w:val="left"/>
          <w:tab w:pos="9678" w:val="left"/>
          <w:tab w:pos="10390" w:val="left"/>
        </w:tabs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datos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https://stage.pricetravel.com/es/hotel/selectum-family-resort-varadero_a480109. El análisis revela que el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esquema es válido estructuralmente según schema.org, pero presenta diferencias significativas con el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esquema propuesto como referencia. Detectamos la ausencia de elementos críticos para rich results de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Google, particularmente en el tipo Hotel.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Análisis de reviewCount</w:t>
      </w:r>
    </w:p>
    <w:p>
      <w:pPr>
        <w:autoSpaceDN w:val="0"/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Antes de la comparativa por @type, presentamos el análisis solicitado sobre reviewCount:</w:t>
      </w:r>
    </w:p>
    <w:p>
      <w:pPr>
        <w:autoSpaceDN w:val="0"/>
        <w:autoSpaceDE w:val="0"/>
        <w:widowControl/>
        <w:spacing w:line="304" w:lineRule="exact" w:before="158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1: Tipos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Ubicación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00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tiene aggregateRating ni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00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tiene aggregateRating ni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BreadcrumbList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para este tipo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Tiene reviewCount &gt; 0</w:t>
            </w:r>
          </w:p>
        </w:tc>
      </w:tr>
    </w:tbl>
    <w:p>
      <w:pPr>
        <w:autoSpaceDN w:val="0"/>
        <w:autoSpaceDE w:val="0"/>
        <w:widowControl/>
        <w:spacing w:line="304" w:lineRule="exact" w:before="220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2: Tipos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</w:tr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4.7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3: Tipos sin reviewCount (no aplica)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5560"/>
        <w:gridCol w:w="5560"/>
      </w:tblGrid>
      <w:tr>
        <w:trPr>
          <w:trHeight w:hRule="exact" w:val="36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Razón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BreadcrumbList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es un tipo que soporte aggregateRating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implementa aggregateRating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implementa aggregateRating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más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detalle, logo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ng, 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_am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enityFeature_t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aggre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gateRating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explícito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agregar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relevancia</w:t>
            </w:r>
          </w:p>
        </w:tc>
      </w:tr>
    </w:tbl>
    <w:p>
      <w:pPr>
        <w:autoSpaceDN w:val="0"/>
        <w:autoSpaceDE w:val="0"/>
        <w:widowControl/>
        <w:spacing w:line="386" w:lineRule="exact" w:before="430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 en términos de JSON-LD malformado o tipos inválidos. La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estructura es válida según schema.org.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critical</w:t>
      </w:r>
    </w:p>
    <w:p>
      <w:pPr>
        <w:autoSpaceDN w:val="0"/>
        <w:autoSpaceDE w:val="0"/>
        <w:widowControl/>
        <w:spacing w:line="306" w:lineRule="exact" w:before="156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severidad es crítica debido a la ausencia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el tipo Hotel, elementos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esenciales para rich results de Google en hoteles. Estos elementos son críticos para la visibilidad en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búsquedas y la generación de rich snippets con calificaciones.</w:t>
      </w:r>
    </w:p>
    <w:p>
      <w:pPr>
        <w:sectPr>
          <w:pgSz w:w="12240" w:h="15840"/>
          <w:pgMar w:top="452" w:right="550" w:bottom="5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tabs>
          <w:tab w:pos="480" w:val="left"/>
        </w:tabs>
        <w:autoSpaceDE w:val="0"/>
        <w:widowControl/>
        <w:spacing w:line="402" w:lineRule="exact" w:before="0" w:after="0"/>
        <w:ind w:left="0" w:right="2736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6. Previsualización de Rich Results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Basándonos en el esquema actual, en Google Search se mostraría: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Hotel listing básico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Nombre, ubicación, descripción, imágenes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Falta rich snippet con estrellas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Sin calificaciones ni reseñas visibles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Falta FAQ rich result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aparecerían preguntas frecuentes expandibles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Se mostraría la ruta de navegación correctamente</w:t>
      </w:r>
    </w:p>
    <w:p>
      <w:pPr>
        <w:autoSpaceDN w:val="0"/>
        <w:autoSpaceDE w:val="0"/>
        <w:widowControl/>
        <w:spacing w:line="344" w:lineRule="exact" w:before="228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7.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aggregateRating al tipo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ratingValue, bestRating, worstRating, ratingCount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y reviewCount. Esto es crítico para rich results.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reseñas (review)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al menos 3 reseñas con author, datePublished, description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reviewRating para cumplir con estándares de Google.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Crear preguntas frecuentes específicas del hotel para generar rich results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expandibles.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datos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checkinTime, checkoutTime, petsAllowed y telephone según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esquema propuesto.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Determinar si este tipo es relevante para la página de hotel o si debería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estar en páginas específicas de la aplicación.</w:t>
      </w:r>
    </w:p>
    <w:p>
      <w:pPr>
        <w:autoSpaceDN w:val="0"/>
        <w:autoSpaceDE w:val="0"/>
        <w:widowControl/>
        <w:spacing w:line="300" w:lineRule="exact" w:before="162" w:after="0"/>
        <w:ind w:left="0" w:right="2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Impacto SEO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implementación de aggregateRating y review podría mejorar significativamente el CTR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resultados de búsqueda, ya que los rich results con calificaciones tienen mayor visibilidad y credibilidad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los usuarios.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115. https://stage.pricetravel.com/en/hotel/hotel-indigo-turks-caicos-grace</w:t>
      </w:r>
      <w:r>
        <w:rPr>
          <w:rFonts w:ascii="Helvetica" w:hAnsi="Helvetica" w:eastAsia="Helvetica"/>
          <w:b/>
          <w:i w:val="0"/>
          <w:color w:val="334E68"/>
          <w:sz w:val="30"/>
        </w:rPr>
        <w:t>-bay-by-ihg-providenciales_a560156</w:t>
      </w:r>
    </w:p>
    <w:p>
      <w:pPr>
        <w:autoSpaceDN w:val="0"/>
        <w:autoSpaceDE w:val="0"/>
        <w:widowControl/>
        <w:spacing w:line="428" w:lineRule="exact" w:before="6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Basándome en el plan de acción, procederé a analizar el esquema proporcionado. Primero, necesito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destacar las rutas según el reviewCount como solicitaste. Analizando el esquema detectado en la URL: </w:t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Análisis de reviewCount en el esquema detectado: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Rutas con reviewCount = 0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se encuentran rutas con reviewCount = 0 en el esquema detectado.</w:t>
      </w:r>
    </w:p>
    <w:p>
      <w:pPr>
        <w:autoSpaceDN w:val="0"/>
        <w:autoSpaceDE w:val="0"/>
        <w:widowControl/>
        <w:spacing w:line="420" w:lineRule="exact" w:before="40" w:after="0"/>
        <w:ind w:left="480" w:right="1008" w:hanging="48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Rutas sin propiedad reviewCount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Organization (@type: Organization)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Hotel (@type: Hotel) - aunque tiene starRating, no tiene aggregateRating con reviewCount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BreadcrumbList (@type: BreadcrumbList)</w:t>
      </w:r>
    </w:p>
    <w:p>
      <w:pPr>
        <w:sectPr>
          <w:pgSz w:w="12240" w:h="15840"/>
          <w:pgMar w:top="452" w:right="820" w:bottom="59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80" w:lineRule="exact" w:before="22" w:after="0"/>
        <w:ind w:left="75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MobileApplication (@type: MobileApplication) - aunque tiene aggregateRating, no está en el contexto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hotel</w:t>
      </w:r>
    </w:p>
    <w:p>
      <w:pPr>
        <w:autoSpaceDN w:val="0"/>
        <w:autoSpaceDE w:val="0"/>
        <w:widowControl/>
        <w:spacing w:line="304" w:lineRule="exact" w:before="9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Rutas con reviewCount &gt; 0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302" w:lineRule="exact" w:before="15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MobileApplication (@type: MobileApplication) - tiene aggregateRating con reviewCount: 3574</w:t>
      </w:r>
    </w:p>
    <w:p>
      <w:pPr>
        <w:autoSpaceDN w:val="0"/>
        <w:autoSpaceDE w:val="0"/>
        <w:widowControl/>
        <w:spacing w:line="302" w:lineRule="exact" w:before="9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Ahora procederé con el análisis comparativo completo: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"Hotel Indigo Turks Caicos Grace Bay by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IHG" en la URL stage de PriceTravel. El esquema implementado contiene 4 tipos principales (Organization,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Hotel, BreadcrumbList, MobileApplication) pero presenta diferencias significativas con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propuesto de referencia.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ng, telephone,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amenityFeatur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e_truncated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aggre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gateRating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turísticas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relacionado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hotel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remover 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mover a otra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página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Clasificación por reviewCount</w:t>
      </w:r>
    </w:p>
    <w:p>
      <w:pPr>
        <w:sectPr>
          <w:pgSz w:w="12240" w:h="15840"/>
          <w:pgMar w:top="452" w:right="550" w:bottom="56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1: Rutas sin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Ubicación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Razón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@graph[0]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para este tipo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@graph[1]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 propiedad aggregateRating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BreadcrumbList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@graph[2]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para este tipo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166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2: Rutas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Ubicación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@graph[3]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4.7</w:t>
            </w:r>
          </w:p>
        </w:tc>
      </w:tr>
    </w:tbl>
    <w:p>
      <w:pPr>
        <w:autoSpaceDN w:val="0"/>
        <w:autoSpaceDE w:val="0"/>
        <w:widowControl/>
        <w:spacing w:line="458" w:lineRule="exact" w:before="64" w:after="0"/>
        <w:ind w:left="270" w:right="6336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Tabla 3: Rutas con reviewCount = 0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se encontraron rutas con reviewCount = 0.</w:t>
      </w:r>
    </w:p>
    <w:p>
      <w:pPr>
        <w:autoSpaceDN w:val="0"/>
        <w:autoSpaceDE w:val="0"/>
        <w:widowControl/>
        <w:spacing w:line="362" w:lineRule="exact" w:before="23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detectado los siguientes errores graves: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aggregateRating en el tipo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propuesto incluye aggregateRating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ratingValue, bestRating, worstRating, ratingCount y reviewCount, mientras que el esquema implementado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solo tiene starRating.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Ausencia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propuesto incluye un FAQPage completo con preguntas frecuentes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sobre el hotel, que está completamente ausente en la implementación.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reviews individuales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propuesto incluye un array de reviews con autores, fechas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calificaciones específicas.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Propiedades críticas faltantes en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telephone, checkinTime, checkoutTime, petsAllowed.</w:t>
      </w:r>
    </w:p>
    <w:p>
      <w:pPr>
        <w:autoSpaceDN w:val="0"/>
        <w:tabs>
          <w:tab w:pos="750" w:val="left"/>
        </w:tabs>
        <w:autoSpaceDE w:val="0"/>
        <w:widowControl/>
        <w:spacing w:line="418" w:lineRule="exact" w:before="174" w:after="0"/>
        <w:ind w:left="270" w:right="244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critical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severidad es crítica debido a: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Falta de aggregateRating en el tipo Hotel (propiedad esencial para rich results)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Ausencia completa de FAQPage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Falta de reviews individuales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Propiedades requeridas para hoteles no implementadas</w:t>
      </w:r>
    </w:p>
    <w:p>
      <w:pPr>
        <w:autoSpaceDN w:val="0"/>
        <w:tabs>
          <w:tab w:pos="750" w:val="left"/>
        </w:tabs>
        <w:autoSpaceDE w:val="0"/>
        <w:widowControl/>
        <w:spacing w:line="412" w:lineRule="exact" w:before="162" w:after="0"/>
        <w:ind w:left="270" w:right="576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6. Previsualización en Google Search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Basándonos en el esquema actual: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Google probablemente NO mostrará rich results de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debido a la falta de aggregateRating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El breadcrumb podría funcionar correctamente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La organización se mostraría adecuadamente</w:t>
      </w:r>
    </w:p>
    <w:p>
      <w:pPr>
        <w:sectPr>
          <w:pgSz w:w="12240" w:h="15840"/>
          <w:pgMar w:top="452" w:right="550" w:bottom="5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El MobileApplication podría generar rich results separados pero no relacionados con el hotel</w:t>
      </w:r>
    </w:p>
    <w:p>
      <w:pPr>
        <w:autoSpaceDN w:val="0"/>
        <w:autoSpaceDE w:val="0"/>
        <w:widowControl/>
        <w:spacing w:line="342" w:lineRule="exact" w:before="232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7.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aggregateRating al tipo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(Crítico): Implementar ratingValue, bestRating, worstRating,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ratingCount y reviewCount según el esquema propuesto.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(Crítico): Crear una sección de preguntas frecuentes con al menos 5-8 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relevantes sobre el hotel.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reviews individuales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(Alta prioridad): Incluir al menos 3-5 reviews con autores, fechas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calificaciones específicas.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propiedades faltantes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(Alta prioridad): telephone, checkinTime, checkoutTime,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petsAllowed.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remover o reubicar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(Media prioridad): Este tipo no está relacionado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directamente con la página de hotel y podría distraer del contenido principal.</w:t>
      </w:r>
    </w:p>
    <w:p>
      <w:pPr>
        <w:autoSpaceDN w:val="0"/>
        <w:autoSpaceDE w:val="0"/>
        <w:widowControl/>
        <w:spacing w:line="328" w:lineRule="exact" w:before="26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8. Validación Schema.org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implementado es válido sintácticamente pero semánticamente incompleto para rich results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hotel. Las propiedades presentes siguen el vocabulario de schema.org, pero la ausencia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aggregateRating y reviews limita significativamente el potencial de visibilidad en Google Search.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Impacto SEO estimado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aggregateRating, la página probablemente no calificará para rich results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 en Google, perdiendo visibilidad y clics potenciales.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116. https://stage.pricetravel.com/es/hotel/viatura-omun-san-miguel-de-all </w:t>
      </w:r>
      <w:r>
        <w:rPr>
          <w:rFonts w:ascii="Helvetica" w:hAnsi="Helvetica" w:eastAsia="Helvetica"/>
          <w:b/>
          <w:i w:val="0"/>
          <w:color w:val="334E68"/>
          <w:sz w:val="30"/>
        </w:rPr>
        <w:t>ende_a480098</w:t>
      </w:r>
    </w:p>
    <w:p>
      <w:pPr>
        <w:autoSpaceDN w:val="0"/>
        <w:autoSpaceDE w:val="0"/>
        <w:widowControl/>
        <w:spacing w:line="460" w:lineRule="exact" w:before="36" w:after="0"/>
        <w:ind w:left="0" w:right="648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Ninguno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*Sin análisis de IA disponible.*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117. https://stage.pricetravel.com/es/hotel/tregua_a565435</w:t>
      </w:r>
    </w:p>
    <w:p>
      <w:pPr>
        <w:autoSpaceDN w:val="0"/>
        <w:autoSpaceDE w:val="0"/>
        <w:widowControl/>
        <w:spacing w:line="460" w:lineRule="exact" w:before="36" w:after="0"/>
        <w:ind w:left="0" w:right="2016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96" w:lineRule="exact" w:before="466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 Tregua</w:t>
      </w:r>
    </w:p>
    <w:p>
      <w:pPr>
        <w:autoSpaceDN w:val="0"/>
        <w:autoSpaceDE w:val="0"/>
        <w:widowControl/>
        <w:spacing w:line="412" w:lineRule="exact" w:before="31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sectPr>
          <w:pgSz w:w="12240" w:h="15840"/>
          <w:pgMar w:top="452" w:right="820" w:bottom="544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tabs>
          <w:tab w:pos="1316" w:val="left"/>
          <w:tab w:pos="2606" w:val="left"/>
          <w:tab w:pos="3128" w:val="left"/>
          <w:tab w:pos="4382" w:val="left"/>
          <w:tab w:pos="4976" w:val="left"/>
          <w:tab w:pos="5862" w:val="left"/>
          <w:tab w:pos="7544" w:val="left"/>
          <w:tab w:pos="9276" w:val="left"/>
          <w:tab w:pos="9870" w:val="left"/>
          <w:tab w:pos="10390" w:val="left"/>
        </w:tabs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datos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implementado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https://stage.pricetravel.com/es/hotel/tregua_a565435 para el Hotel Tregua. El análisis revela una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implementación básica de schema.org pero con importantes omisiones que afectan la elegibilidad para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Google Rich Results. Detectamos que el esquema actual carece de elementos críticos como</w:t>
      </w:r>
    </w:p>
    <w:p>
      <w:pPr>
        <w:autoSpaceDN w:val="0"/>
        <w:autoSpaceDE w:val="0"/>
        <w:widowControl/>
        <w:spacing w:line="306" w:lineRule="exact" w:before="0" w:after="0"/>
        <w:ind w:left="270" w:right="0" w:firstLine="0"/>
        <w:jc w:val="left"/>
      </w:pP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checkinTime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checkoutTime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, y otros atributos esenciales para hoteles.</w:t>
      </w:r>
    </w:p>
    <w:p>
      <w:pPr>
        <w:autoSpaceDN w:val="0"/>
        <w:autoSpaceDE w:val="0"/>
        <w:widowControl/>
        <w:spacing w:line="414" w:lineRule="exact" w:before="34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 por Rutas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1: Rutas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Ruta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 Schema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/es/hotel/tregua_a565435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 (ausente)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implementado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2: Rutas sin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Ruta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 Schema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/es/hotel/tregua_a565435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presente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Propiedad omitida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3: Rutas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Ruta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 Schema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se encontraron rutas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 &gt; 0</w:t>
            </w:r>
          </w:p>
        </w:tc>
      </w:tr>
    </w:tbl>
    <w:p>
      <w:pPr>
        <w:autoSpaceDN w:val="0"/>
        <w:autoSpaceDE w:val="0"/>
        <w:widowControl/>
        <w:spacing w:line="306" w:lineRule="exact" w:before="218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243B53"/>
          <w:sz w:val="22"/>
        </w:rPr>
        <w:t>Observación crítica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del Hotel Tregua no incluye la propiedad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absoluto, lo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que significa que no hay datos de reseñas implementados en los datos estructurados.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ng, 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ame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nityFeature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nombres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específicos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requeridas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rich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results</w:t>
            </w:r>
          </w:p>
        </w:tc>
      </w:tr>
      <w:tr>
        <w:trPr>
          <w:trHeight w:hRule="exact" w:val="14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más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detalle, logo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8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itemListEleme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nt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anidado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Optimizar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Todo el objeto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Todo el objeto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Todo el objeto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Errores Graves</w:t>
      </w:r>
    </w:p>
    <w:p>
      <w:pPr>
        <w:autoSpaceDN w:val="0"/>
        <w:autoSpaceDE w:val="0"/>
        <w:widowControl/>
        <w:spacing w:line="380" w:lineRule="exact" w:before="11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detectado los siguientes errores graves: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del Hotel no incluye la propiedad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que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esencial para mostrar estrellas en los resultados de búsqueda de Google.</w:t>
      </w:r>
    </w:p>
    <w:p>
      <w:pPr>
        <w:autoSpaceDN w:val="0"/>
        <w:autoSpaceDE w:val="0"/>
        <w:widowControl/>
        <w:spacing w:line="296" w:lineRule="exact" w:before="16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Ausencia de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se implementan reseñas individuales (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) con autores, fechas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calificaciones específicas.</w:t>
      </w:r>
    </w:p>
    <w:p>
      <w:pPr>
        <w:autoSpaceDN w:val="0"/>
        <w:autoSpaceDE w:val="0"/>
        <w:widowControl/>
        <w:spacing w:line="296" w:lineRule="exact" w:before="16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Propiedades críticas omitidas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Faltan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checkinTime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checkoutTime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todas requeridas para rich results de hotele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s.</w:t>
      </w:r>
    </w:p>
    <w:p>
      <w:pPr>
        <w:autoSpaceDN w:val="0"/>
        <w:autoSpaceDE w:val="0"/>
        <w:widowControl/>
        <w:spacing w:line="296" w:lineRule="exact" w:before="16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Tipos faltantes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implementan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ni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presentes en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propuesto.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Evaluación de Severidad</w:t>
      </w:r>
    </w:p>
    <w:p>
      <w:pPr>
        <w:autoSpaceDN w:val="0"/>
        <w:autoSpaceDE w:val="0"/>
        <w:widowControl/>
        <w:spacing w:line="352" w:lineRule="exact" w:before="14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critical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implementación actual carece de elementos esenciales para calificar para Google Rich Results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hoteles. La ausencia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y propiedades operacionales básicas representa una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deficiencia crítica que lim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ita significativament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 la visibi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lidad en los resultados de búsqueda.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Previsualización en Google Search</w:t>
      </w:r>
    </w:p>
    <w:p>
      <w:pPr>
        <w:autoSpaceDN w:val="0"/>
        <w:autoSpaceDE w:val="0"/>
        <w:widowControl/>
        <w:spacing w:line="420" w:lineRule="exact" w:before="74" w:after="0"/>
        <w:ind w:left="750" w:right="3168" w:hanging="48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Basándonos en el esquema actual, el resultado en Google Search mostraría: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Nombre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Tregua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Ubicación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Bacalar, Quintana Roo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Calificación estelar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3 estrellas (solo como texto, no como rich snippet)</w:t>
      </w:r>
    </w:p>
    <w:p>
      <w:pPr>
        <w:sectPr>
          <w:pgSz w:w="12240" w:h="15840"/>
          <w:pgMar w:top="458" w:right="550" w:bottom="45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tabs>
          <w:tab w:pos="480" w:val="left"/>
        </w:tabs>
        <w:autoSpaceDE w:val="0"/>
        <w:widowControl/>
        <w:spacing w:line="352" w:lineRule="exact" w:before="0" w:after="0"/>
        <w:ind w:left="0" w:right="6048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Rango de precios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$$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Elementos faltantes en la previsualización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400" w:lineRule="exact" w:before="58" w:after="0"/>
        <w:ind w:left="480" w:right="576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Estrellas de rating con número de reseñas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Horarios de check-in/check-out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Número de teléfono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Preguntas frecuentes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Atracciones cercanas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Reseñas específicas</w:t>
      </w:r>
    </w:p>
    <w:p>
      <w:pPr>
        <w:autoSpaceDN w:val="0"/>
        <w:autoSpaceDE w:val="0"/>
        <w:widowControl/>
        <w:spacing w:line="414" w:lineRule="exact" w:before="33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Recomendaciones</w:t>
      </w:r>
    </w:p>
    <w:p>
      <w:pPr>
        <w:autoSpaceDN w:val="0"/>
        <w:autoSpaceDE w:val="0"/>
        <w:widowControl/>
        <w:spacing w:line="300" w:lineRule="exact" w:before="1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aggregateRating y reviewCount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la propiedad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ratingValue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bestRating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worstRating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ratingCount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ma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yor a 0.</w:t>
      </w:r>
    </w:p>
    <w:p>
      <w:pPr>
        <w:autoSpaceDN w:val="0"/>
        <w:autoSpaceDE w:val="0"/>
        <w:widowControl/>
        <w:spacing w:line="296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Añadir reseñas individuales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Implementar al menos 3-5 reseñas (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) con autores reales, fechas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calificaciones específicas.</w:t>
      </w:r>
    </w:p>
    <w:p>
      <w:pPr>
        <w:autoSpaceDN w:val="0"/>
        <w:autoSpaceDE w:val="0"/>
        <w:widowControl/>
        <w:spacing w:line="300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propiedades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checkinTime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(ej: "15:00"),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checkoutTime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(ej: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"12:00"),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(true/false).</w:t>
      </w:r>
    </w:p>
    <w:p>
      <w:pPr>
        <w:autoSpaceDN w:val="0"/>
        <w:autoSpaceDE w:val="0"/>
        <w:widowControl/>
        <w:spacing w:line="298" w:lineRule="exact" w:before="16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Crear una sección de preguntas frecuentes con al menos 5-8 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relevantes sobre el hotel.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2-3 atracciones turísticas cercanas con coordenadas geográficas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descripciones.</w:t>
      </w:r>
    </w:p>
    <w:p>
      <w:pPr>
        <w:autoSpaceDN w:val="0"/>
        <w:autoSpaceDE w:val="0"/>
        <w:widowControl/>
        <w:spacing w:line="300" w:lineRule="exact" w:before="162" w:after="0"/>
        <w:ind w:left="0" w:right="2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Impacto SEO esperado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implementación completa podría aumentar la tasa de clics en un 15-25%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mediante rich results mejorados y mejorar el posicionamiento para búsquedas específicas de hoteles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Bacalar.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118.</w:t>
      </w:r>
    </w:p>
    <w:p>
      <w:pPr>
        <w:autoSpaceDN w:val="0"/>
        <w:autoSpaceDE w:val="0"/>
        <w:widowControl/>
        <w:spacing w:line="412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https://stage.pricetravel.com/es/hotel/flamingo-cancun-resort_a100207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96" w:lineRule="exact" w:before="4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412" w:lineRule="exact" w:before="31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https://stage.pricetravel.com/es/hotel/flamingo-cancun-resort_a100207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corresponde al hotel Flamingo Cancun All Inclusive. La validación estructural indica que el JSON-LD es</w:t>
      </w:r>
    </w:p>
    <w:p>
      <w:pPr>
        <w:sectPr>
          <w:pgSz w:w="12240" w:h="15840"/>
          <w:pgMar w:top="452" w:right="820" w:bottom="53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válido sin errores críticos. Sin embargo, hemos identificado diferencias significativas en la estructura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datos comparada con el esquema propuesto de referencia.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</w:t>
      </w:r>
    </w:p>
    <w:p>
      <w:pPr>
        <w:autoSpaceDN w:val="0"/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Primero, como solicitado, analizamos las rutas con diferentes valores de reviewCount: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1: Rutas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esta URL específica,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hay rutas con reviewCount =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2: Rutas sin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https://stage.pricetravel.com/#organiza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requiere reviewCount</w:t>
            </w:r>
          </w:p>
        </w:tc>
      </w:tr>
      <w:tr>
        <w:trPr>
          <w:trHeight w:hRule="exact" w:val="90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BreadcrumbList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https://stage.pricetravel.com/es/hotel/fl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amingo-cancun-resort_a100207#brea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dcrumb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requiere reviewCount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 (22 instancias)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Varios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requieren reviewCount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PriceTravel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Tiene reviewCount = 3574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3: Rutas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el.com/es/hotel/flamin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go-cancun-resort_a10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0207#hotel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28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1089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6.6</w:t>
            </w:r>
          </w:p>
        </w:tc>
      </w:tr>
      <w:tr>
        <w:trPr>
          <w:trHeight w:hRule="exact" w:val="38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PriceTravel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4.7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de ava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ilableLanguag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directas),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_ima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ge_truncated,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_amenityFeatu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re_truncated,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 sin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datePublished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che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ckin/checkout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(2)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 (22)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la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mayoría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geo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operatingSyste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m, fileSize, ap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plicationCateg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ory, offers, agg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eractionCount,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author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obligatorio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Errores Graves</w:t>
      </w:r>
    </w:p>
    <w:p>
      <w:pPr>
        <w:autoSpaceDN w:val="0"/>
        <w:autoSpaceDE w:val="0"/>
        <w:widowControl/>
        <w:spacing w:line="396" w:lineRule="exact" w:before="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JSON-LD malformado o tipos inválidos de schema.org. Sin embargo,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identificamos omisiones críticas: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FAQPage completo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Tipo requerido en la propuesta que no está presente en la URL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Estructura de checkinTime/checkoutTime incorrecta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En la URL están dentro de makesOffer,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propuesta son propiedades directas del Hotel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Ausencia de telephone y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Propiedades importantes para hoteles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Evaluación de Severidad</w:t>
      </w:r>
    </w:p>
    <w:p>
      <w:pPr>
        <w:autoSpaceDN w:val="0"/>
        <w:tabs>
          <w:tab w:pos="750" w:val="left"/>
        </w:tabs>
        <w:autoSpaceDE w:val="0"/>
        <w:widowControl/>
        <w:spacing w:line="430" w:lineRule="exact" w:before="66" w:after="0"/>
        <w:ind w:left="270" w:right="244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critical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severidad es crítica debido a: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Falta completa del tipo FAQPage que es obligatorio en la estructura propuesta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Diferencias significativas en la estructura de propiedades del Hotel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Ausencia de propiedades importantes como telephone y petsAllowed</w:t>
      </w:r>
    </w:p>
    <w:p>
      <w:pPr>
        <w:sectPr>
          <w:pgSz w:w="12240" w:h="15840"/>
          <w:pgMar w:top="458" w:right="550" w:bottom="5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Recomendaciones</w:t>
      </w:r>
    </w:p>
    <w:p>
      <w:pPr>
        <w:autoSpaceDN w:val="0"/>
        <w:autoSpaceDE w:val="0"/>
        <w:widowControl/>
        <w:spacing w:line="406" w:lineRule="exact" w:before="9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FAQPage completo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Implementar la sección de preguntas frecuentes con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schema.org/FAQPage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propiedades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Mover checkinTime y checkoutTime como propiedades directas,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agregar telephone y petsAllowed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Agregar coordenadas geo a todas las atracciones turísticas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estructura de Review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Incluir datePublished en todas las reseñas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Normalizar formato de availableLanguage según la propuesta</w:t>
      </w:r>
    </w:p>
    <w:p>
      <w:pPr>
        <w:autoSpaceDN w:val="0"/>
        <w:autoSpaceDE w:val="0"/>
        <w:widowControl/>
        <w:spacing w:line="414" w:lineRule="exact" w:before="35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Previsualización Google Rich Results</w:t>
      </w:r>
    </w:p>
    <w:p>
      <w:pPr>
        <w:autoSpaceDN w:val="0"/>
        <w:tabs>
          <w:tab w:pos="480" w:val="left"/>
        </w:tabs>
        <w:autoSpaceDE w:val="0"/>
        <w:widowControl/>
        <w:spacing w:line="394" w:lineRule="exact" w:before="10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El esquema actual podría generar: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Hotel Rich Result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Probable, con rating, reviews y ubicación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 Navigation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Si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 Rich Result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(falta FAQPage)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Organization Knowledge Panel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Posible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Para mejorar la visibilidad en Google Search, es crucial implementar el FAQPage y normalizar la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del Hotel según las especificaciones de schema.org para hoteles.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119.</w:t>
      </w:r>
    </w:p>
    <w:p>
      <w:pPr>
        <w:autoSpaceDN w:val="0"/>
        <w:autoSpaceDE w:val="0"/>
        <w:widowControl/>
        <w:spacing w:line="412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https://stage.pricetravel.com/es/hotel/hotel-cartagena-premium_a104131</w:t>
      </w:r>
    </w:p>
    <w:p>
      <w:pPr>
        <w:autoSpaceDN w:val="0"/>
        <w:autoSpaceDE w:val="0"/>
        <w:widowControl/>
        <w:spacing w:line="460" w:lineRule="exact" w:before="36" w:after="0"/>
        <w:ind w:left="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Hotel</w:t>
      </w:r>
    </w:p>
    <w:p>
      <w:pPr>
        <w:autoSpaceDN w:val="0"/>
        <w:autoSpaceDE w:val="0"/>
        <w:widowControl/>
        <w:spacing w:line="322" w:lineRule="exact" w:before="26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https://stage.pricetravel.com/es/hotel/hotel-cartagena-premium_a104131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corresponde al Hotel Cartagena Premium en Cartagena, Colombia. El esquema detectado presenta una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 JSON-LD válida con múltiples tipos de datos estructurados, incluyendo información completa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hotel, organización, breadcrumbs y atracciones turísticas cercanas.</w:t>
      </w:r>
    </w:p>
    <w:p>
      <w:pPr>
        <w:autoSpaceDN w:val="0"/>
        <w:autoSpaceDE w:val="0"/>
        <w:widowControl/>
        <w:spacing w:line="424" w:lineRule="exact" w:before="170" w:after="0"/>
        <w:ind w:left="0" w:right="216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2. Análisis de reviewCount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Antes de la comparativa semántica, destacamos el análisis de reviewCount solicitado: </w:t>
      </w:r>
      <w:r>
        <w:rPr>
          <w:rFonts w:ascii="Helvetica" w:hAnsi="Helvetica" w:eastAsia="Helvetica"/>
          <w:b/>
          <w:i w:val="0"/>
          <w:color w:val="243B53"/>
          <w:sz w:val="22"/>
        </w:rPr>
        <w:t>Tabla 1: Elementos con reviewCount = 0</w:t>
      </w:r>
    </w:p>
    <w:p>
      <w:pPr>
        <w:sectPr>
          <w:pgSz w:w="12240" w:h="15840"/>
          <w:pgMar w:top="448" w:right="820" w:bottom="656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ID/Elemento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Observación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Cartagena Premium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(tiene reviews)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PriceTravel app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(tiene reviews)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*Resultado*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*No se encontraron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elementos con reviewCount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= 0*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04" w:lineRule="exact" w:before="218" w:after="166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2: Elementos sin propiedad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ID/Elemento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Observación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PriceTravel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 aggregateRating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BreadcrumbList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requiere reviewCount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 (19 elementos)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Atracciones turísticas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requieren reviewCount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*Total*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*22 elementos sin reviewCount*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04" w:lineRule="exact" w:before="218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3: Elementos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ID/Elemento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Cartagena Premium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246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PriceTravel app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heckinTime/ch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eckoutTime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nivel principal,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presente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4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presente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Ok (valor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agregado)</w:t>
            </w:r>
          </w:p>
        </w:tc>
      </w:tr>
    </w:tbl>
    <w:p>
      <w:pPr>
        <w:autoSpaceDN w:val="0"/>
        <w:autoSpaceDE w:val="0"/>
        <w:widowControl/>
        <w:spacing w:line="388" w:lineRule="exact" w:before="426" w:after="0"/>
        <w:ind w:left="270" w:right="8352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Errores Graves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Error Crítico Detectado:</w:t>
      </w:r>
    </w:p>
    <w:p>
      <w:pPr>
        <w:autoSpaceDN w:val="0"/>
        <w:autoSpaceDE w:val="0"/>
        <w:widowControl/>
        <w:spacing w:line="276" w:lineRule="exact" w:before="186" w:after="0"/>
        <w:ind w:left="750" w:right="57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Falta el tipo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completo que está presente en el esquema propuesto. Este es un elemento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importante pa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ra rich re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sults de Google.</w:t>
      </w:r>
    </w:p>
    <w:p>
      <w:pPr>
        <w:autoSpaceDN w:val="0"/>
        <w:autoSpaceDE w:val="0"/>
        <w:widowControl/>
        <w:spacing w:line="302" w:lineRule="exact" w:before="9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otros errores graves de schema.org, JSON-LD malformado o propiedades no permitidas.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144" w:right="288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Justificación: Aunque la estructura base es sólida y válida, existen diferencias significativas con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propuesto, principalmente la ausencia del FAQPage que impacta directamente en los rich results de Google.</w:t>
      </w:r>
    </w:p>
    <w:p>
      <w:pPr>
        <w:autoSpaceDN w:val="0"/>
        <w:autoSpaceDE w:val="0"/>
        <w:widowControl/>
        <w:spacing w:line="344" w:lineRule="exact" w:before="250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6.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 inmediatamente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la sección de preguntas frecuentes con schema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FAQPage para mejorar los rich results en búsquedas de Google.</w:t>
      </w:r>
    </w:p>
    <w:p>
      <w:pPr>
        <w:autoSpaceDN w:val="0"/>
        <w:autoSpaceDE w:val="0"/>
        <w:widowControl/>
        <w:spacing w:line="296" w:lineRule="exact" w:before="16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información de contacto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la propiedad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el esquema Hotel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cumplir con el estándar propuesto.</w:t>
      </w:r>
    </w:p>
    <w:p>
      <w:pPr>
        <w:autoSpaceDN w:val="0"/>
        <w:autoSpaceDE w:val="0"/>
        <w:widowControl/>
        <w:spacing w:line="296" w:lineRule="exact" w:before="16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checkin/checkout times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Mover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checkinTime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checkoutTime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del objeto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makesOffer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al nivel principal del Hotel según el esquema de r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eferencia.</w:t>
      </w:r>
    </w:p>
    <w:p>
      <w:pPr>
        <w:autoSpaceDN w:val="0"/>
        <w:autoSpaceDE w:val="0"/>
        <w:widowControl/>
        <w:spacing w:line="296" w:lineRule="exact" w:before="16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información geo de atracciones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coordenadas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geo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 cada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TouristAttraction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enriquecer el contexto local.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agregar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información sobre política de mascotas si aplica, siguiendo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esquema propuesto.</w:t>
      </w:r>
    </w:p>
    <w:p>
      <w:pPr>
        <w:autoSpaceDN w:val="0"/>
        <w:autoSpaceDE w:val="0"/>
        <w:widowControl/>
        <w:spacing w:line="386" w:lineRule="exact" w:before="208" w:after="0"/>
        <w:ind w:left="270" w:right="5472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7. Previsualización Google Rich Results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la implementación actual, Google podría mostrar:</w:t>
      </w:r>
    </w:p>
    <w:p>
      <w:pPr>
        <w:autoSpaceDN w:val="0"/>
        <w:tabs>
          <w:tab w:pos="750" w:val="left"/>
        </w:tabs>
        <w:autoSpaceDE w:val="0"/>
        <w:widowControl/>
        <w:spacing w:line="400" w:lineRule="exact" w:before="60" w:after="0"/>
        <w:ind w:left="270" w:right="3456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Rich snippet de hotel con calificación (5/10), precio ($$), y ubicación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Breadcrumbs de navegación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Posiblemente rich results de aplicación móvil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Con la implementación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, se habilitaría adicionalmente:</w:t>
      </w:r>
    </w:p>
    <w:p>
      <w:pPr>
        <w:autoSpaceDN w:val="0"/>
        <w:tabs>
          <w:tab w:pos="750" w:val="left"/>
        </w:tabs>
        <w:autoSpaceDE w:val="0"/>
        <w:widowControl/>
        <w:spacing w:line="376" w:lineRule="exact" w:before="82" w:after="0"/>
        <w:ind w:left="270" w:right="288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Rich result de preguntas frecuentes expandibles en SERPs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Mayor visibilidad para consultas de "preguntas sobre Hotel Cartagena Premium"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Mejor CTR y experiencia de usuario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actual es técnicamente válido según schema.org, pero requiere optimizaciones para maximizar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su potencial en Google Search.</w:t>
      </w:r>
    </w:p>
    <w:p>
      <w:pPr>
        <w:sectPr>
          <w:pgSz w:w="12240" w:h="15840"/>
          <w:pgMar w:top="458" w:right="550" w:bottom="6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120. https://stage.pricetravel.com/en/hotel/hotel-della-prassede_a580598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Hotel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1230" w:val="left"/>
          <w:tab w:pos="2434" w:val="left"/>
          <w:tab w:pos="2868" w:val="left"/>
          <w:tab w:pos="3572" w:val="left"/>
          <w:tab w:pos="10464" w:val="left"/>
        </w:tabs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https://stage.pricetravel.com/en/hotel/hotel-della-prassede_a580598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corresponde al HOTEL DELLA PRASSEDE en Roma. El esquema detectado presenta 4 tipos principales: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Organization, Hotel, BreadcrumbList y MobileApplication. La validación estructural indica que el JSON-LD es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válido, pero existen diferencias significativas con el esquema propuesto de referencia.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Análisis de reviewCount</w:t>
      </w:r>
    </w:p>
    <w:p>
      <w:pPr>
        <w:autoSpaceDN w:val="0"/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Primero, destacamos las rutas según reviewCount como solicitado:</w:t>
      </w:r>
    </w:p>
    <w:p>
      <w:pPr>
        <w:autoSpaceDN w:val="0"/>
        <w:autoSpaceDE w:val="0"/>
        <w:widowControl/>
        <w:spacing w:line="304" w:lineRule="exact" w:before="158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1: Rutas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/en/hotel/hotel-della-prassed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e_a580598#hotel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2: Rutas sin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/#organization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BreadcrumbList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/en/hotel/hotel-della-prassed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e_a580598#breadcrumb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</w:tbl>
    <w:p>
      <w:pPr>
        <w:autoSpaceDN w:val="0"/>
        <w:autoSpaceDE w:val="0"/>
        <w:widowControl/>
        <w:spacing w:line="304" w:lineRule="exact" w:before="220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3: Rutas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PriceTravel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9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contactPoint.a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vailableLangu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string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width/height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contactPoint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ng, 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_ima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ge_truncated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aggre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gateRating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obligatorios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item.item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como @id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item.item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@type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Touris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tAttraction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relevancia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Errores Graves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Errores Críticos Detectados: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Hotel sin 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tipo Hotel no incluye la propiedad aggregateRating que es fundamental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Rich Results de hoteles en Google.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Hotel sin review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Falta la propiedad review con reseñas individuales de usuarios.</w:t>
      </w:r>
    </w:p>
    <w:p>
      <w:pPr>
        <w:autoSpaceDN w:val="0"/>
        <w:autoSpaceDE w:val="0"/>
        <w:widowControl/>
        <w:spacing w:line="298" w:lineRule="exact" w:before="16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Tipos faltantes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incluyen FAQPage y TouristAttraction que están presentes en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reviewCount = 0 en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no tiene reseñas, lo que afecta negativamente la visibilidad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enriquecidos.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Evaluación de Severidad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critical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 Recomendaciones</w:t>
      </w:r>
    </w:p>
    <w:p>
      <w:pPr>
        <w:autoSpaceDN w:val="0"/>
        <w:autoSpaceDE w:val="0"/>
        <w:widowControl/>
        <w:spacing w:line="298" w:lineRule="exact" w:before="9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aggregateRating al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ratingValue, bestRating, worstRating, ratingCount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reviewCount con valores reales.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reseñas (review)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al menos 3 reseñas individuales con author, datePublished,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description y reviewRating.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Crear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Implementar preguntas frecuentes sobre el hotel con Question y Answer estructurados.</w:t>
      </w:r>
    </w:p>
    <w:p>
      <w:pPr>
        <w:sectPr>
          <w:pgSz w:w="12240" w:h="15840"/>
          <w:pgMar w:top="458" w:right="550" w:bottom="52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Añadir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puntos de interés turístico cercanos al hotel con coordenadas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geográficas.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contactPoint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Ajustar availableLanguage para que sea string en lugar de array según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esquema propuesto.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7. Previsualización Google Rich Results</w:t>
      </w:r>
    </w:p>
    <w:p>
      <w:pPr>
        <w:autoSpaceDN w:val="0"/>
        <w:autoSpaceDE w:val="0"/>
        <w:widowControl/>
        <w:spacing w:line="304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actual </w:t>
      </w:r>
      <w:r>
        <w:rPr>
          <w:rFonts w:ascii="Helvetica" w:hAnsi="Helvetica" w:eastAsia="Helvetica"/>
          <w:b/>
          <w:i w:val="0"/>
          <w:color w:val="243B53"/>
          <w:sz w:val="22"/>
        </w:rPr>
        <w:t>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generará resultados enriquecidos completos en Google debido a:</w:t>
      </w:r>
    </w:p>
    <w:p>
      <w:pPr>
        <w:autoSpaceDN w:val="0"/>
        <w:autoSpaceDE w:val="0"/>
        <w:widowControl/>
        <w:spacing w:line="302" w:lineRule="exact" w:before="15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Ausencia de aggregateRating (requerido para estrellas en resultados)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Falta de reseñas individuales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reviewCount = 0 limita la visibilidad</w:t>
      </w:r>
    </w:p>
    <w:p>
      <w:pPr>
        <w:autoSpaceDN w:val="0"/>
        <w:autoSpaceDE w:val="0"/>
        <w:widowControl/>
        <w:spacing w:line="300" w:lineRule="exact" w:before="10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Para obtener un "Hotel Rich Result" completo en Google, es imprescindible agregar aggregateRating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reviewCount &gt; 0 y al menos 3 reseñas individuales.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121. https://stage.pricetravel.com/es/hotel/hilton-vallarta-riviera-all-inclusi </w:t>
      </w:r>
      <w:r>
        <w:rPr>
          <w:rFonts w:ascii="Helvetica" w:hAnsi="Helvetica" w:eastAsia="Helvetica"/>
          <w:b/>
          <w:i w:val="0"/>
          <w:color w:val="334E68"/>
          <w:sz w:val="30"/>
        </w:rPr>
        <w:t>ve_a447452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del hotel Hilton Vallarta Riviera - All Inclusive en la plataforma stage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PriceTravel. La validación estructural indica que el JSON-LD es válido sin errores críticos. Sin embargo,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identificado diferencias significativas en la estructura de datos comparada con el esquema propuesto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referencia.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Análisis de reviewCount</w:t>
      </w:r>
    </w:p>
    <w:p>
      <w:pPr>
        <w:autoSpaceDN w:val="0"/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Antes de la comparativa semántica, destacamos el análisis de reviewCount solicitado:</w:t>
      </w:r>
    </w:p>
    <w:p>
      <w:pPr>
        <w:autoSpaceDN w:val="0"/>
        <w:autoSpaceDE w:val="0"/>
        <w:widowControl/>
        <w:spacing w:line="304" w:lineRule="exact" w:before="158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con reviewCount = 0: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para esta 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Esta URL tiene reviewCount &gt; 0</w:t>
            </w:r>
          </w:p>
        </w:tc>
      </w:tr>
    </w:tbl>
    <w:p>
      <w:pPr>
        <w:autoSpaceDN w:val="0"/>
        <w:autoSpaceDE w:val="0"/>
        <w:widowControl/>
        <w:spacing w:line="304" w:lineRule="exact" w:before="220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sin propiedad reviewCount: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para esta 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Esta URL tiene reviewCount definido</w:t>
            </w:r>
          </w:p>
        </w:tc>
      </w:tr>
    </w:tbl>
    <w:p>
      <w:pPr>
        <w:autoSpaceDN w:val="0"/>
        <w:autoSpaceDE w:val="0"/>
        <w:widowControl/>
        <w:spacing w:line="304" w:lineRule="exact" w:before="22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con reviewCount &gt; 0:</w:t>
      </w:r>
    </w:p>
    <w:p>
      <w:pPr>
        <w:sectPr>
          <w:pgSz w:w="12240" w:h="15840"/>
          <w:pgMar w:top="452" w:right="550" w:bottom="54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/es/hotel/hilton-vallarta-rivier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a-all-inclusive_a447452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60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968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8.6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de ava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ilableLanguag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(nivel principal)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2 tipos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Touris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tAttraction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386" w:lineRule="exact" w:before="430" w:after="0"/>
        <w:ind w:left="270" w:right="6192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Hemos detectado los siguientes errores graves: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El esquema propuesto incluye un FAQPage con 8 preguntas frecuentes sobre el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hotel, mientras que la URL analizada no implementa este tipo. Esto afecta directamente a los resultados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enriquecidos de Google.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Ausencia de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El esquema de referencia incluye 2 tipos TouristAttraction para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atracciones turísticas cercanas (Puerto Cancún y Playa Tortugas), que están completamente ausentes en la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URL analizada.</w:t>
      </w:r>
    </w:p>
    <w:p>
      <w:pPr>
        <w:sectPr>
          <w:pgSz w:w="12240" w:h="15840"/>
          <w:pgMar w:top="458" w:right="550" w:bottom="6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Propiedades faltantes en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incluyen propiedades importantes como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están presentes en el esquema propuesto.</w:t>
      </w:r>
    </w:p>
    <w:p>
      <w:pPr>
        <w:autoSpaceDN w:val="0"/>
        <w:autoSpaceDE w:val="0"/>
        <w:widowControl/>
        <w:spacing w:line="362" w:lineRule="exact" w:before="228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critical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severidad es crítica debido a la ausencia completa de dos tipos de schema (FAQPage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TouristAttraction) que son parte fundamental del esquema propuesto. Estos elementos son esenciales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enriquecidos en Google y proporcionan información valiosa a los usuarios.</w:t>
      </w:r>
    </w:p>
    <w:p>
      <w:pPr>
        <w:autoSpaceDN w:val="0"/>
        <w:autoSpaceDE w:val="0"/>
        <w:widowControl/>
        <w:spacing w:line="344" w:lineRule="exact" w:before="25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6.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Crear una sección de preguntas frecuentes con al menos 8 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relevantes sobre el hotel y marcarla con schema FAQPage.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información sobre atracciones turísticas cercanas al hotel utilizando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tipo TouristAttraction con coordenadas geográficas.</w:t>
      </w:r>
    </w:p>
    <w:p>
      <w:pPr>
        <w:autoSpaceDN w:val="0"/>
        <w:autoSpaceDE w:val="0"/>
        <w:widowControl/>
        <w:spacing w:line="296" w:lineRule="exact" w:before="16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propiedades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las propiedades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Hotel.</w:t>
      </w:r>
    </w:p>
    <w:p>
      <w:pPr>
        <w:autoSpaceDN w:val="0"/>
        <w:autoSpaceDE w:val="0"/>
        <w:widowControl/>
        <w:spacing w:line="296" w:lineRule="exact" w:before="16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availableLanguage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array a string simple como en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propuesto.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si el tipo MobileApplication es relevante para una página de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específico o si debería estar solo en páginas principales.</w:t>
      </w:r>
    </w:p>
    <w:p>
      <w:pPr>
        <w:autoSpaceDN w:val="0"/>
        <w:tabs>
          <w:tab w:pos="480" w:val="left"/>
        </w:tabs>
        <w:autoSpaceDE w:val="0"/>
        <w:widowControl/>
        <w:spacing w:line="392" w:lineRule="exact" w:before="202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7. Previsualización en Búsqueda de Google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la implementación actual, Google podría mostrar: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Rich Snippet de Hotel con calificación (8.6/10)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Breadcrumbs de navegación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Información de organización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las mejoras recomendadas, se habilitaría: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Rich Results con FAQ (preguntas frecuentes expandibles)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Información contextual sobre atracciones cercanas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Mayor completitud de datos para paneles de conocimiento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implementación de FAQPage es especialmente importante ya que puede generar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enriquecidos expandibles directamente en los resultados de búsqueda, aumentando el CTR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proporcionando información inmediata a los usuarios.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144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122. https://stage.pricetravel.com/es/hotel/villa-del-palmar-beach-resort-a </w:t>
      </w:r>
      <w:r>
        <w:rPr>
          <w:rFonts w:ascii="Helvetica" w:hAnsi="Helvetica" w:eastAsia="Helvetica"/>
          <w:b/>
          <w:i w:val="0"/>
          <w:color w:val="334E68"/>
          <w:sz w:val="30"/>
        </w:rPr>
        <w:t>nd-spa-puerto-vallarta_a100594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sectPr>
          <w:pgSz w:w="12240" w:h="15840"/>
          <w:pgMar w:top="452" w:right="820" w:bottom="476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414" w:lineRule="exact" w:before="30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"Villa del Palmar Beach Resort and Spa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Puerto Vallarta" en la URL stage de PriceTravel. El análisis revela que el esquema implementado contiene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múltiples tipos de datos estructurados, incluyendo Organization, Hotel, BreadcrumbList, TouristAttraction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MobileApplication. La validación estructural indica que el JSON-LD es válido, pero existen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significativas con el esquema propuesto como referencia.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</w:t>
      </w:r>
    </w:p>
    <w:p>
      <w:pPr>
        <w:autoSpaceDN w:val="0"/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Antes de la tabla comparativa, destacamos el análisis de reviewCount solicitado: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1: Elementos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ID/Elemento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Observación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hay elementos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 = 0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el esquema analizado,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todos los elementos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reviewCount tienen valores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mayores a 0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2: Elementos sin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ID/Elemento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Observación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https://stage.pricetravel.com/#organiza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incluye reviewCount (correcto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Organization)</w:t>
            </w:r>
          </w:p>
        </w:tc>
      </w:tr>
      <w:tr>
        <w:trPr>
          <w:trHeight w:hRule="exact" w:val="90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BreadcrumbList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58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illa-del-palmar-beach-resort-and-spa-p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uerto-vallarta_a100594#breadcrumb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incluye reviewCount (correcto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BreadcrumbList)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16 elementos diferentes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incluyen reviewCount (puede ser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opcional para TouristAttraction)</w:t>
            </w:r>
          </w:p>
        </w:tc>
      </w:tr>
      <w:tr>
        <w:trPr>
          <w:trHeight w:hRule="exact" w:val="90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PriceTravel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incluye reviewCount (aunque sí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tiene aggregateRating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reviewCount)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3: Elementos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ID/Elemento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10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142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el.com/es/hotel/villa-d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el-palmar-beach-resor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t-and-spa-puerto-valla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rta_a100594#hotel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1658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8.2</w:t>
            </w:r>
          </w:p>
        </w:tc>
      </w:tr>
      <w:tr>
        <w:trPr>
          <w:trHeight w:hRule="exact" w:val="38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PriceTravel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4.7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de ava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ilableLanguag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heckinTime/ch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directos,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che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ckin/checkout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Simplificar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la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mayoría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a TouristA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ttraction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Todo el objeto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Todo el objeto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obligatorio</w:t>
            </w:r>
          </w:p>
        </w:tc>
      </w:tr>
    </w:tbl>
    <w:p>
      <w:pPr>
        <w:autoSpaceDN w:val="0"/>
        <w:autoSpaceDE w:val="0"/>
        <w:widowControl/>
        <w:spacing w:line="494" w:lineRule="exact" w:before="49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 en términos de tipos inválidos o JSON-LD malformado. Sin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embargo, identificamos una omisión crítica:</w:t>
      </w:r>
    </w:p>
    <w:p>
      <w:pPr>
        <w:autoSpaceDN w:val="0"/>
        <w:autoSpaceDE w:val="0"/>
        <w:widowControl/>
        <w:spacing w:line="306" w:lineRule="exact" w:before="158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243B53"/>
          <w:sz w:val="22"/>
        </w:rPr>
        <w:t>Error Crítico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Falta el tipo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está presente en el esquema propuesto. Este es un componente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esencial para Rich Results de hoteles en Google.</w:t>
      </w:r>
    </w:p>
    <w:p>
      <w:pPr>
        <w:sectPr>
          <w:pgSz w:w="12240" w:h="15840"/>
          <w:pgMar w:top="458" w:right="550" w:bottom="5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Evaluación de Severidad</w:t>
      </w:r>
    </w:p>
    <w:p>
      <w:pPr>
        <w:autoSpaceDN w:val="0"/>
        <w:autoSpaceDE w:val="0"/>
        <w:widowControl/>
        <w:spacing w:line="352" w:lineRule="exact" w:before="14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critical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severidad es crítica debido a la ausencia del tipo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que es fundamental para los resultados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enriquecidos de hoteles en Google Search. Además, e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xisten dif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erencias significativas en la estructura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esquema Hotel.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Previsualización de Resultados en Google Search</w:t>
      </w:r>
    </w:p>
    <w:p>
      <w:pPr>
        <w:autoSpaceDN w:val="0"/>
        <w:tabs>
          <w:tab w:pos="480" w:val="left"/>
        </w:tabs>
        <w:autoSpaceDE w:val="0"/>
        <w:widowControl/>
        <w:spacing w:line="444" w:lineRule="exact" w:before="50" w:after="0"/>
        <w:ind w:left="0" w:right="302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Basándonos en el esquema actual, Google podría mostrar: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Hotel Rich Result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 calificación (8.2/10), precio ($$), ubicación y fotos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navegación jerárquica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Review Snippets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Fragmentos de las 7 reseñas disponibles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Local Business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 mapa y coordenadas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Elementos faltantes para resultados óptimos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Preguntas frecuentes (FAQ rich results)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Información completa de check-in/check-out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Teléfono de contacto del hotel</w:t>
      </w:r>
    </w:p>
    <w:p>
      <w:pPr>
        <w:autoSpaceDN w:val="0"/>
        <w:autoSpaceDE w:val="0"/>
        <w:widowControl/>
        <w:spacing w:line="412" w:lineRule="exact" w:before="33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Recomendaciones</w:t>
      </w:r>
    </w:p>
    <w:p>
      <w:pPr>
        <w:autoSpaceDN w:val="0"/>
        <w:autoSpaceDE w:val="0"/>
        <w:widowControl/>
        <w:spacing w:line="298" w:lineRule="exact" w:before="1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 inmediatamente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al menos 5-8 preguntas frecuentes sobre el hotel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schema FAQPage para habilitar rich results.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estructura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Separar checkinTime y checkoutTime del objeto makesOffer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colocarlos como propiedades directas del Hotel.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información de contacto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telephone del hotel como propiedad directa del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coordenadas geo a cada atracción turística cercana para enriquecer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el contexto local.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si el esquema MobileApplication es relevante para una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hotel o si debería moverse a páginas específicas de la aplicación.</w:t>
      </w:r>
    </w:p>
    <w:p>
      <w:pPr>
        <w:autoSpaceDN w:val="0"/>
        <w:autoSpaceDE w:val="0"/>
        <w:widowControl/>
        <w:spacing w:line="460" w:lineRule="exact" w:before="2" w:after="0"/>
        <w:ind w:left="0" w:right="74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Prioridad de implementación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FAQPage (crítico para SEO)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Estructura Hotel completa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Información de contacto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4. Mejoras de TouristAttraction</w:t>
      </w:r>
    </w:p>
    <w:p>
      <w:pPr>
        <w:sectPr>
          <w:pgSz w:w="12240" w:h="15840"/>
          <w:pgMar w:top="450" w:right="820" w:bottom="63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52" w:lineRule="exact" w:before="31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123. https://stage.pricetravel.com/es/hotel/royal-solaris-cancun-resort-ma </w:t>
      </w:r>
      <w:r>
        <w:rPr>
          <w:rFonts w:ascii="Helvetica" w:hAnsi="Helvetica" w:eastAsia="Helvetica"/>
          <w:b/>
          <w:i w:val="0"/>
          <w:color w:val="334E68"/>
          <w:sz w:val="30"/>
        </w:rPr>
        <w:t xml:space="preserve">rina-spa-all-inclusive_a100538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348" w:lineRule="exact" w:before="37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"Royal Solaris Cancun Resort Marina &amp; Spa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All Inclusive" en la URL stage.pricetravel.com. El análisis revela que el esquema es válido según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schema.org pero presenta diferencias significativas con el esquema propuesto de referencia. El hotel cuenta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81 reseñas (reviewCount: 81) y una calificación de 7.8/10.</w:t>
      </w:r>
    </w:p>
    <w:p>
      <w:pPr>
        <w:autoSpaceDN w:val="0"/>
        <w:autoSpaceDE w:val="0"/>
        <w:widowControl/>
        <w:spacing w:line="496" w:lineRule="exact" w:before="270" w:after="168"/>
        <w:ind w:left="270" w:right="691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2. Análisis de reviewCount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Hoteles con reviewCount = 0: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hay hoteles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reviewCount = 0 en este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análisis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sin reviewCount: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Todos los elementos tienen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</w:t>
            </w:r>
          </w:p>
        </w:tc>
      </w:tr>
    </w:tbl>
    <w:p>
      <w:pPr>
        <w:autoSpaceDN w:val="0"/>
        <w:autoSpaceDE w:val="0"/>
        <w:widowControl/>
        <w:spacing w:line="304" w:lineRule="exact" w:before="220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con reviewCount &gt; 0: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14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royal-solaris-cancun-resort-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marina-spa-all-inclusive_a1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00538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81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1370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PriceTravel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p>
      <w:pPr>
        <w:sectPr>
          <w:pgSz w:w="12240" w:h="15840"/>
          <w:pgMar w:top="452" w:right="550" w:bottom="85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extra,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son mejoras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(nivel raíz),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tipo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obligatorio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2 elementos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rating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valor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agregado</w:t>
            </w:r>
          </w:p>
        </w:tc>
      </w:tr>
    </w:tbl>
    <w:p>
      <w:pPr>
        <w:autoSpaceDN w:val="0"/>
        <w:autoSpaceDE w:val="0"/>
        <w:widowControl/>
        <w:spacing w:line="396" w:lineRule="exact" w:before="5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 o JSON-LD malformado. El esquema es válido según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validación estructural.</w:t>
      </w:r>
    </w:p>
    <w:p>
      <w:pPr>
        <w:autoSpaceDN w:val="0"/>
        <w:autoSpaceDE w:val="0"/>
        <w:widowControl/>
        <w:spacing w:line="466" w:lineRule="exact" w:before="300" w:after="0"/>
        <w:ind w:left="270" w:right="4896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determinado severidad "warning" debido a: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Falta del tipo FAQPage completo (crítico para SEO)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Ausencia de atributos telephone y petsAllowed en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3. Falta de TouristAttraction para puntos de interés cercanos</w:t>
      </w:r>
    </w:p>
    <w:p>
      <w:pPr>
        <w:autoSpaceDN w:val="0"/>
        <w:autoSpaceDE w:val="0"/>
        <w:widowControl/>
        <w:spacing w:line="494" w:lineRule="exact" w:before="272" w:after="0"/>
        <w:ind w:left="270" w:right="4464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6. Previsualización en Búsqueda de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El esquema actual podría generar estos resultados enriquecidos:</w:t>
      </w:r>
    </w:p>
    <w:p>
      <w:pPr>
        <w:sectPr>
          <w:pgSz w:w="12240" w:h="15840"/>
          <w:pgMar w:top="458" w:right="550" w:bottom="4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76" w:lineRule="exact" w:before="0" w:after="0"/>
        <w:ind w:left="480" w:right="216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Hotel Rich Result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Mostraría calificación (7.8/10), precio ($$), ubicación y fotos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Review Snippets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Mostraría fragmentos de las 15 reseñas visibles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Navegación estructurada "Inicio &gt; Hoteles &gt; Cancún &gt; Hotel"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Falta FAQ Rich Result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aparecerían preguntas frecuentes en resultados</w:t>
      </w:r>
    </w:p>
    <w:p>
      <w:pPr>
        <w:autoSpaceDN w:val="0"/>
        <w:autoSpaceDE w:val="0"/>
        <w:widowControl/>
        <w:spacing w:line="414" w:lineRule="exact" w:before="33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Recomendaciones</w:t>
      </w:r>
    </w:p>
    <w:p>
      <w:pPr>
        <w:autoSpaceDN w:val="0"/>
        <w:autoSpaceDE w:val="0"/>
        <w:widowControl/>
        <w:spacing w:line="298" w:lineRule="exact" w:before="1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 inmediatamente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 el elemento más crítico faltante para SEO. Agregar 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menos 5-8 preguntas relevantes sobre el hotel.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al esquema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número de teléfono del hotel en formato internacional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(+52-998-XXX-XXXX).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atributos básicos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petsAllowed y checkinTime/checkoutTime en nivel raíz del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(además de en makesOffer).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Agregar 2-3 puntos de interés cercanos con coordenadas geo.</w:t>
      </w:r>
    </w:p>
    <w:p>
      <w:pPr>
        <w:autoSpaceDN w:val="0"/>
        <w:autoSpaceDE w:val="0"/>
        <w:widowControl/>
        <w:spacing w:line="298" w:lineRule="exact" w:before="16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review structure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Mantener las reseñas actuales pero asegurar que todas tengan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datePublished para mejor indexación.</w:t>
      </w:r>
    </w:p>
    <w:p>
      <w:pPr>
        <w:autoSpaceDN w:val="0"/>
        <w:autoSpaceDE w:val="0"/>
        <w:widowControl/>
        <w:spacing w:line="300" w:lineRule="exact" w:before="16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base es sólido y válido, pero estas mejoras incrementarían significativamente el potencial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enriquecidos en Google.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124.</w:t>
      </w:r>
    </w:p>
    <w:p>
      <w:pPr>
        <w:autoSpaceDN w:val="0"/>
        <w:autoSpaceDE w:val="0"/>
        <w:widowControl/>
        <w:spacing w:line="412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https://stage.pricetravel.com/es/hotel/tesoro-ixtapa-beach-resort_a100572</w:t>
      </w:r>
    </w:p>
    <w:p>
      <w:pPr>
        <w:autoSpaceDN w:val="0"/>
        <w:autoSpaceDE w:val="0"/>
        <w:widowControl/>
        <w:spacing w:line="460" w:lineRule="exact" w:before="36" w:after="0"/>
        <w:ind w:left="0" w:right="2016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96" w:lineRule="exact" w:before="4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412" w:lineRule="exact" w:before="31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"Tesoro Ixtapa All Inclusive" en la URL stage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PriceTravel. La validación estructural indica que el JSON-LD es válido según schema.org, pero hemos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identificado diferencias significativas con el esquema propuesto como referencia.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</w:t>
      </w:r>
    </w:p>
    <w:p>
      <w:pPr>
        <w:autoSpaceDN w:val="0"/>
        <w:autoSpaceDE w:val="0"/>
        <w:widowControl/>
        <w:spacing w:line="302" w:lineRule="exact" w:before="19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Primero, como solicitado, destacamos el análisis de reviewCount en los diferentes elementos del esquema: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1: Elementos con reviewCount = 0</w:t>
      </w:r>
    </w:p>
    <w:p>
      <w:pPr>
        <w:sectPr>
          <w:pgSz w:w="12240" w:h="15840"/>
          <w:pgMar w:top="452" w:right="820" w:bottom="590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Elemento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hay elementos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 = 0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se encontraron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elementos con reviewCount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igual a 0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2: Elementos sin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Elemento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PriceTravel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requiere reviewCount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BreadcrumbList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Navegación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App PriceTravel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15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Tiene aggregateRating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3: Elementos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Elemento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Tesoro Ixtapa All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Inclusive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26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627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7.2</w:t>
            </w:r>
          </w:p>
        </w:tc>
      </w:tr>
      <w:tr>
        <w:trPr>
          <w:trHeight w:hRule="exact" w:val="38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PriceTravel App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4.7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de ava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ilableLanguag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(nivel raíz),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Simplificar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items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7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 elementos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Errores Graves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 en cuanto a tipos inválidos o JSON-LD malformado.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 básica es válida según la validación realizada.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critical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severidad es crítica debido a la ausencia completa del tipo FAQPage, que es un componente esencial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propuesto y tiene alto impacto en los resultados enriquecidos de Google. Además,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 carece de atributos importantes como telephone y petsAllowed.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FAQPage completo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la sección de preguntas frecuentes con schema FAQPage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mejorar los resultados enriquecidos.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atributos faltantes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telephone, petsAllowed, checkinTime y checkoutTime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el nivel raíz del esquema Hotel.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Asegurar que bestRating y worstRating sigan el formato estándar (5 y 1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respectivamente) en lugar de 10 y 0.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si el esquema MobileApplication es relevante para una página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hotel o si debería moverse a páginas específicas de la aplicación.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imágenes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Reducir la cantidad excesiva de imágenes en el array (141 imágenes) para mejorar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el rendimiento de carga.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Previsualización en Búsqueda de Google</w:t>
      </w:r>
    </w:p>
    <w:p>
      <w:pPr>
        <w:autoSpaceDN w:val="0"/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Con el esquema actual, Google podría mostrar:</w:t>
      </w:r>
    </w:p>
    <w:p>
      <w:pPr>
        <w:autoSpaceDN w:val="0"/>
        <w:autoSpaceDE w:val="0"/>
        <w:widowControl/>
        <w:spacing w:line="302" w:lineRule="exact" w:before="15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Rich snippet de hotel con calificación (7.2/10)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Breadcrumbs de navegación</w:t>
      </w:r>
    </w:p>
    <w:p>
      <w:pPr>
        <w:autoSpaceDN w:val="0"/>
        <w:autoSpaceDE w:val="0"/>
        <w:widowControl/>
        <w:spacing w:line="302" w:lineRule="exact" w:before="9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Imágenes del hotel en carrusel</w:t>
      </w:r>
    </w:p>
    <w:p>
      <w:pPr>
        <w:sectPr>
          <w:pgSz w:w="12240" w:h="15840"/>
          <w:pgMar w:top="458" w:right="550" w:bottom="55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tabs>
          <w:tab w:pos="750" w:val="left"/>
        </w:tabs>
        <w:autoSpaceDE w:val="0"/>
        <w:widowControl/>
        <w:spacing w:line="352" w:lineRule="exact" w:before="0" w:after="0"/>
        <w:ind w:left="270" w:right="6768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Información de ubicación y precios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Faltaría mostrar:</w:t>
      </w:r>
    </w:p>
    <w:p>
      <w:pPr>
        <w:autoSpaceDN w:val="0"/>
        <w:tabs>
          <w:tab w:pos="750" w:val="left"/>
        </w:tabs>
        <w:autoSpaceDE w:val="0"/>
        <w:widowControl/>
        <w:spacing w:line="380" w:lineRule="exact" w:before="78" w:after="0"/>
        <w:ind w:left="270" w:right="288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Preguntas frecuentes en resultados destacados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Información de contacto telefónico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Política de mascotas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Horarios de check-in/check-out estándar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actual es funcional pero pierde oportunidades significativas de rich results al carecer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FAQPage y atributos clave del hotel.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125. https://stage.pricetravel.com/es/hotel/gran-hotel-ciudad-de-mexico_a </w:t>
      </w:r>
      <w:r>
        <w:rPr>
          <w:rFonts w:ascii="Helvetica" w:hAnsi="Helvetica" w:eastAsia="Helvetica"/>
          <w:b/>
          <w:i w:val="0"/>
          <w:color w:val="334E68"/>
          <w:sz w:val="30"/>
        </w:rPr>
        <w:t>101414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22" w:lineRule="exact" w:before="266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"Gran Hotel Ciudad de México Zócalo View"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 la URL stage.pricetravel.com. El esquema contiene 6 tipos principales (@type) incluyendo 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Hotel, BreadcrumbList, TouristAttraction y MobileApplication. La validación estructural indica que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JSON-LD es válido sin errores críticos.</w:t>
      </w:r>
    </w:p>
    <w:p>
      <w:pPr>
        <w:autoSpaceDN w:val="0"/>
        <w:autoSpaceDE w:val="0"/>
        <w:widowControl/>
        <w:spacing w:line="386" w:lineRule="exact" w:before="208" w:after="0"/>
        <w:ind w:left="270" w:right="3456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2. Análisis de reviewCount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Siguiendo la instrucción específica, analizamos las rutas con reviewCount:</w:t>
      </w:r>
    </w:p>
    <w:p>
      <w:pPr>
        <w:autoSpaceDN w:val="0"/>
        <w:autoSpaceDE w:val="0"/>
        <w:widowControl/>
        <w:spacing w:line="304" w:lineRule="exact" w:before="158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1: Elementos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ID/Elemento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Gran Hotel Ciudad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México Zócalo View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903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PriceTravel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</w:tr>
    </w:tbl>
    <w:p>
      <w:pPr>
        <w:autoSpaceDN w:val="0"/>
        <w:autoSpaceDE w:val="0"/>
        <w:widowControl/>
        <w:spacing w:line="304" w:lineRule="exact" w:before="220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2: Elementos sin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ID/Elemento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reviewCount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PriceTravel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BreadcrumbList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 (20 elementos)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Varios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304" w:lineRule="exact" w:before="22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3: Elementos con reviewCount &gt; 0</w:t>
      </w:r>
    </w:p>
    <w:p>
      <w:pPr>
        <w:sectPr>
          <w:pgSz w:w="12240" w:h="15840"/>
          <w:pgMar w:top="452" w:right="550" w:bottom="46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ID/Elemento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PriceTravel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</w:tr>
    </w:tbl>
    <w:p>
      <w:pPr>
        <w:autoSpaceDN w:val="0"/>
        <w:autoSpaceDE w:val="0"/>
        <w:widowControl/>
        <w:spacing w:line="298" w:lineRule="exact" w:before="22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Observación: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El elemento Hotel tiene ratingCount (903) pero no tiene la propiedad reviewCount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explícitamente definida.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string simple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diferente)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individuales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explícito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distancias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relevancia</w:t>
            </w:r>
          </w:p>
        </w:tc>
      </w:tr>
    </w:tbl>
    <w:p>
      <w:pPr>
        <w:autoSpaceDN w:val="0"/>
        <w:autoSpaceDE w:val="0"/>
        <w:widowControl/>
        <w:spacing w:line="386" w:lineRule="exact" w:before="430" w:after="0"/>
        <w:ind w:left="270" w:right="72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 o JSON-LD malformado. La estructura base es válida.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86" w:lineRule="exact" w:before="206" w:after="0"/>
        <w:ind w:left="270" w:right="532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6. Previsualización de Resultados en Google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Basado en el esquema actual, Google podría mostrar:</w:t>
      </w:r>
    </w:p>
    <w:p>
      <w:pPr>
        <w:autoSpaceDN w:val="0"/>
        <w:autoSpaceDE w:val="0"/>
        <w:widowControl/>
        <w:spacing w:line="400" w:lineRule="exact" w:before="60" w:after="0"/>
        <w:ind w:left="750" w:right="590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Rich result de hotel con rating (9.6/10)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Información de ubicación con coordenadas</w:t>
      </w:r>
    </w:p>
    <w:p>
      <w:pPr>
        <w:sectPr>
          <w:pgSz w:w="12240" w:h="15840"/>
          <w:pgMar w:top="458" w:right="550" w:bottom="5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2" w:lineRule="exact" w:before="0" w:after="0"/>
        <w:ind w:left="750" w:right="259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Breadcrumbs de navegación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No mostraría: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Rich result de FAQ (ausente), reviews individuales destacadas</w:t>
      </w:r>
    </w:p>
    <w:p>
      <w:pPr>
        <w:autoSpaceDN w:val="0"/>
        <w:autoSpaceDE w:val="0"/>
        <w:widowControl/>
        <w:spacing w:line="426" w:lineRule="exact" w:before="146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7.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Crítico para featured snippets y respuestas directas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reviews individuales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Mejora la credibilidad y rich results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checkin/checkout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Usar formato "15:00" en lugar de fecha completa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telephone en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Propiedad requerida para schema completo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Evaluar si este tipo es relevante para la página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Impacto SEO: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La falta de FAQPage es la omisión más significativa, ya que limita la posibilidad de aparecer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featured snippets y respuestas directas de Google.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126. https://stage.pricetravel.com/es/hotel/iberostar-selection-paraiso-lind </w:t>
      </w:r>
      <w:r>
        <w:rPr>
          <w:rFonts w:ascii="Helvetica" w:hAnsi="Helvetica" w:eastAsia="Helvetica"/>
          <w:b/>
          <w:i w:val="0"/>
          <w:color w:val="334E68"/>
          <w:sz w:val="30"/>
        </w:rPr>
        <w:t>o_a100321</w:t>
      </w:r>
    </w:p>
    <w:p>
      <w:pPr>
        <w:autoSpaceDN w:val="0"/>
        <w:autoSpaceDE w:val="0"/>
        <w:widowControl/>
        <w:spacing w:line="460" w:lineRule="exact" w:before="36" w:after="0"/>
        <w:ind w:left="270" w:right="432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18" w:lineRule="exact" w:before="270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"Iberostar Selection Paraíso Lindo"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 de PriceTravel. Detectamos que la implementación contiene múltiples tipos de esquemas, incluyendo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Organization, Hotel, BreadcrumbList, TouristAttraction y MobileApplication. El esquema presenta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respecto a la propuesta de referencia, particularmente en la ausencia de FAQPage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variaciones en atributos críticos.</w:t>
      </w:r>
    </w:p>
    <w:p>
      <w:pPr>
        <w:autoSpaceDN w:val="0"/>
        <w:autoSpaceDE w:val="0"/>
        <w:widowControl/>
        <w:spacing w:line="424" w:lineRule="exact" w:before="170" w:after="168"/>
        <w:ind w:left="270" w:right="244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2. Análisis de reviewCount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Antes de la comparativa semántica, destacamos el análisis de reviewCount solicitado: </w:t>
      </w:r>
      <w:r>
        <w:rPr>
          <w:rFonts w:ascii="Helvetica" w:hAnsi="Helvetica" w:eastAsia="Helvetica"/>
          <w:b/>
          <w:i w:val="0"/>
          <w:color w:val="243B53"/>
          <w:sz w:val="22"/>
        </w:rPr>
        <w:t>Tabla 1: Hoteles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para esta 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304" w:lineRule="exact" w:before="220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2: Hoteles sin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para esta 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3: Hoteles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Iberostar Selection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Paraíso Lindo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968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8.6</w:t>
            </w:r>
          </w:p>
        </w:tc>
      </w:tr>
      <w:tr>
        <w:trPr>
          <w:trHeight w:hRule="exact" w:val="38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PriceTravel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4.7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directas),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reviews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mover checkin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Time/checkout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Time a nivel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frecuentes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a cada 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uristAttraction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necesidad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este tipo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página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386" w:lineRule="exact" w:before="430" w:after="0"/>
        <w:ind w:left="270" w:right="6192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Hemos detectado los siguientes errores graves:</w:t>
      </w:r>
    </w:p>
    <w:p>
      <w:pPr>
        <w:sectPr>
          <w:pgSz w:w="12240" w:h="15840"/>
          <w:pgMar w:top="452" w:right="550" w:bottom="7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FAQPage completo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Ausencia total del tipo FAQPage que está presente en la propuesta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referencia. Esto afecta directamente a los resultados enriquecidos de Google.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Estructura incorrecta de checkinTime/checkoutTime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En la URL, estos atributos están dentro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makesOffer, mientras que en la propuesta están como propiedades directas del Hotel.</w:t>
      </w:r>
    </w:p>
    <w:p>
      <w:pPr>
        <w:autoSpaceDN w:val="0"/>
        <w:autoSpaceDE w:val="0"/>
        <w:widowControl/>
        <w:spacing w:line="460" w:lineRule="exact" w:before="2" w:after="0"/>
        <w:ind w:left="0" w:right="4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Ausencia de 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Propiedad requerida para hoteles según schema.org que no está presente.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Atributo importante para usuarios que viajan con mascotas.</w:t>
      </w:r>
    </w:p>
    <w:p>
      <w:pPr>
        <w:autoSpaceDN w:val="0"/>
        <w:autoSpaceDE w:val="0"/>
        <w:widowControl/>
        <w:spacing w:line="382" w:lineRule="exact" w:before="21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critical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severidad es crítica debido a la ausencia completa del tipo FAQPage y errores estructurales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propiedades esenciales del Hotel que afectan la elegibilidad para resultados enriquecidos de Google.</w:t>
      </w:r>
    </w:p>
    <w:p>
      <w:pPr>
        <w:autoSpaceDN w:val="0"/>
        <w:tabs>
          <w:tab w:pos="480" w:val="left"/>
        </w:tabs>
        <w:autoSpaceDE w:val="0"/>
        <w:widowControl/>
        <w:spacing w:line="388" w:lineRule="exact" w:before="20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6. Previsualización de Resultados en Google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Basándonos en el esquema actual, Google podría mostrar: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Rich Snippet con calificación de 8.6/10 basado en 968 valoraciones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Breadcrumbs de navegación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Información básica del hotel (dirección, precio, estrellas)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NO mostrará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Preguntas frecuentes (FAQ rich results), información de contacto telefónico, política 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mascotas</w:t>
      </w:r>
    </w:p>
    <w:p>
      <w:pPr>
        <w:autoSpaceDN w:val="0"/>
        <w:autoSpaceDE w:val="0"/>
        <w:widowControl/>
        <w:spacing w:line="344" w:lineRule="exact" w:before="23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7.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 inmediatamente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FAQPage con al menos 5-8 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frecuentes sobre el hotel para habilitar FAQ rich results.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estructura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Mover checkinTime y checkoutTime como propiedades directas del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(no dentro de makesOffer).</w:t>
      </w:r>
    </w:p>
    <w:p>
      <w:pPr>
        <w:autoSpaceDN w:val="0"/>
        <w:autoSpaceDE w:val="0"/>
        <w:widowControl/>
        <w:spacing w:line="378" w:lineRule="exact" w:before="8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propiedades requeridas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telephone y petsAllowed como propiedades del Hotel.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coordenadas geo a cada atracción turística para mejorar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contexto geográfico.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si este tipo es necesario en páginas de hotel o debería moverse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 páginas específicas de la aplicación.</w:t>
      </w:r>
    </w:p>
    <w:p>
      <w:pPr>
        <w:autoSpaceDN w:val="0"/>
        <w:tabs>
          <w:tab w:pos="480" w:val="left"/>
        </w:tabs>
        <w:autoSpaceDE w:val="0"/>
        <w:widowControl/>
        <w:spacing w:line="408" w:lineRule="exact" w:before="186" w:after="0"/>
        <w:ind w:left="0" w:right="1152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8. Impacto SEO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Las correcciones propuestas permitirían al hotel optar a: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FAQ rich results (incremento de CTR)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Hotel rich results más completos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Mejor comprensión del contenido por motores de búsqueda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Posible incremento en visibilidad para búsquedas relacionadas con preguntas frecuentes </w:t>
      </w:r>
      <w:r>
        <w:rPr>
          <w:rFonts w:ascii="Helvetica" w:hAnsi="Helvetica" w:eastAsia="Helvetica"/>
          <w:b/>
          <w:i w:val="0"/>
          <w:color w:val="243B53"/>
          <w:sz w:val="22"/>
        </w:rPr>
        <w:t>Tiempo estimado de implementación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2-3 días de desarrollo para todas las correcciones.</w:t>
      </w:r>
    </w:p>
    <w:p>
      <w:pPr>
        <w:sectPr>
          <w:pgSz w:w="12240" w:h="15840"/>
          <w:pgMar w:top="452" w:right="820" w:bottom="476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127.</w:t>
      </w: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https://stage.pricetravel.com/es/hotel/pueblo-bonito-mazatlan_a100485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Hotel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https://stage.pricetravel.com/es/hotel/pueblo-bonito-mazatlan_a100485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contiene datos estructurados para el hotel "Pueblo Bonito Mazatlán". El esquema detectado incluye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múltiples tipos: Organization, Hotel, BreadcrumbList, TouristAttraction y MobileApplication. La validación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estructural indica que el JSON-LD es válido sin errores críticos.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Análisis de reviewCount</w:t>
      </w:r>
    </w:p>
    <w:p>
      <w:pPr>
        <w:autoSpaceDN w:val="0"/>
        <w:autoSpaceDE w:val="0"/>
        <w:widowControl/>
        <w:spacing w:line="304" w:lineRule="exact" w:before="84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1: Tipos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24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897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2: Tipos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4.7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3: Tipos sin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5560"/>
        <w:gridCol w:w="5560"/>
      </w:tblGrid>
      <w:tr>
        <w:trPr>
          <w:trHeight w:hRule="exact" w:val="36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Tiene reviewCount?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BreadcrumbList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 (21 elementos)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heckinTime/ch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eckoutTime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nivel principal,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reviews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la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mayoría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relevancia</w:t>
            </w:r>
          </w:p>
        </w:tc>
      </w:tr>
    </w:tbl>
    <w:p>
      <w:pPr>
        <w:autoSpaceDN w:val="0"/>
        <w:autoSpaceDE w:val="0"/>
        <w:widowControl/>
        <w:spacing w:line="344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 o JSON-LD malformado. La estructura base es válida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la validación estructural.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identificado diferencias significativas con la propuesta, principalmente la ausencia del tipo FAQPage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es crítico para rich results, y atributos faltantes importantes en el tipo Hotel.</w:t>
      </w:r>
    </w:p>
    <w:p>
      <w:pPr>
        <w:autoSpaceDN w:val="0"/>
        <w:autoSpaceDE w:val="0"/>
        <w:widowControl/>
        <w:spacing w:line="386" w:lineRule="exact" w:before="208" w:after="0"/>
        <w:ind w:left="270" w:right="5904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6. Previsualización Google Rich Results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El esquema actual podría generar:</w:t>
      </w:r>
    </w:p>
    <w:p>
      <w:pPr>
        <w:autoSpaceDN w:val="0"/>
        <w:tabs>
          <w:tab w:pos="750" w:val="left"/>
        </w:tabs>
        <w:autoSpaceDE w:val="0"/>
        <w:widowControl/>
        <w:spacing w:line="400" w:lineRule="exact" w:before="62" w:after="0"/>
        <w:ind w:left="270" w:right="4032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Hotel rich result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Con rating, reviews, precios y ubicación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Para navegación jerárquica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Organization knowledge panel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 información de contacto </w:t>
      </w:r>
      <w:r>
        <w:rPr>
          <w:rFonts w:ascii="Helvetica" w:hAnsi="Helvetica" w:eastAsia="Helvetica"/>
          <w:b/>
          <w:i w:val="0"/>
          <w:color w:val="243B53"/>
          <w:sz w:val="22"/>
        </w:rPr>
        <w:t>Faltaría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autoSpaceDE w:val="0"/>
        <w:widowControl/>
        <w:spacing w:line="400" w:lineRule="exact" w:before="60" w:after="0"/>
        <w:ind w:left="750" w:right="432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 rich result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Por ausencia de FAQPage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Mejor presentación de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Sin fechas de publicación</w:t>
      </w:r>
    </w:p>
    <w:p>
      <w:pPr>
        <w:autoSpaceDN w:val="0"/>
        <w:autoSpaceDE w:val="0"/>
        <w:widowControl/>
        <w:spacing w:line="342" w:lineRule="exact" w:before="230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7.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preguntas frecuentes del hotel para obtener rich result adicional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(impacto alto).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atributos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telephone, petsAllowed y checkinTime/checkoutTime en nivel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principal (impacto medio).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Incluir datePublished en cada review para mayor credibilidad (impacto medio).</w:t>
      </w:r>
    </w:p>
    <w:p>
      <w:pPr>
        <w:sectPr>
          <w:pgSz w:w="12240" w:h="15840"/>
          <w:pgMar w:top="458" w:right="550" w:bottom="46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4" w:lineRule="exact" w:before="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coordenadas geo a las atracciones turísticas (impacto bajo).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Determinar si este tipo es relevante para la página de hotel o debería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moverse a otra sección (impacto bajo).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128.</w:t>
      </w:r>
    </w:p>
    <w:p>
      <w:pPr>
        <w:autoSpaceDN w:val="0"/>
        <w:autoSpaceDE w:val="0"/>
        <w:widowControl/>
        <w:spacing w:line="456" w:lineRule="exact" w:before="0" w:after="0"/>
        <w:ind w:left="270" w:right="43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https://stage.pricetravel.com/es/hotel/posada-real-los-cabos_a100080 </w:t>
      </w: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348" w:lineRule="exact" w:before="37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https://stage.pricetravel.com/es/hotel/posada-real-los-cabos_a100080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corresponde al hotel "Posada Real Los Cabos". El esquema detectado presenta una estructura válida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JSON-LD con múltiples tipos de datos estructurados. Destacamos que este hotel específico tiene </w:t>
      </w:r>
      <w:r>
        <w:rPr>
          <w:rFonts w:ascii="Helvetica" w:hAnsi="Helvetica" w:eastAsia="Helvetica"/>
          <w:b/>
          <w:i w:val="0"/>
          <w:color w:val="243B53"/>
          <w:sz w:val="22"/>
        </w:rPr>
        <w:t>reviewCount: 26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(mayor que 0), por lo que pertenece a la categoría de hoteles con reseñas.</w:t>
      </w:r>
    </w:p>
    <w:p>
      <w:pPr>
        <w:autoSpaceDN w:val="0"/>
        <w:autoSpaceDE w:val="0"/>
        <w:widowControl/>
        <w:spacing w:line="496" w:lineRule="exact" w:before="268" w:after="168"/>
        <w:ind w:left="270" w:right="4752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2. Análisis de reviewCount por Categorías </w:t>
      </w:r>
      <w:r>
        <w:rPr>
          <w:rFonts w:ascii="Helvetica" w:hAnsi="Helvetica" w:eastAsia="Helvetica"/>
          <w:b/>
          <w:i w:val="0"/>
          <w:color w:val="243B53"/>
          <w:sz w:val="22"/>
        </w:rPr>
        <w:t>Tabla 1: Hoteles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Analizada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Esta 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26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2: Hoteles SIN reviewCount (propiedad ausente)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Analizada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Esta 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Presente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</w:tr>
    </w:tbl>
    <w:p>
      <w:pPr>
        <w:autoSpaceDN w:val="0"/>
        <w:autoSpaceDE w:val="0"/>
        <w:widowControl/>
        <w:spacing w:line="304" w:lineRule="exact" w:before="220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3: Hoteles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 Analizada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/es/hotel/posada-real-los-ca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bos_a100080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26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968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p>
      <w:pPr>
        <w:sectPr>
          <w:pgSz w:w="12240" w:h="15840"/>
          <w:pgMar w:top="452" w:right="550" w:bottom="82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(en nivel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superior)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necesidad</w:t>
            </w:r>
          </w:p>
        </w:tc>
      </w:tr>
    </w:tbl>
    <w:p>
      <w:pPr>
        <w:autoSpaceDN w:val="0"/>
        <w:autoSpaceDE w:val="0"/>
        <w:widowControl/>
        <w:spacing w:line="418" w:lineRule="exact" w:before="57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detectado un error crítico: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propuesto incluye un tipo FAQPage que no está presente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analizada. Este tipo es fundamental para rich results de preguntas frecuentes en Google.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otros errores graves de schema.org o JSON-LD malformado.</w:t>
      </w:r>
    </w:p>
    <w:p>
      <w:pPr>
        <w:autoSpaceDN w:val="0"/>
        <w:autoSpaceDE w:val="0"/>
        <w:widowControl/>
        <w:spacing w:line="388" w:lineRule="exact" w:before="37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una estructura base correcta pero con diferencias significativas respecto al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propuesto, especialmente la ausencia del tipo FAQPage que impacta directamente en los rich results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Google.</w:t>
      </w:r>
    </w:p>
    <w:p>
      <w:pPr>
        <w:autoSpaceDN w:val="0"/>
        <w:autoSpaceDE w:val="0"/>
        <w:widowControl/>
        <w:spacing w:line="396" w:lineRule="exact" w:before="37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6.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FAQPage con preguntas frecuentes sobre el hotel para obtener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rich results específicos en búsquedas.</w:t>
      </w:r>
    </w:p>
    <w:p>
      <w:pPr>
        <w:sectPr>
          <w:pgSz w:w="12240" w:h="15840"/>
          <w:pgMar w:top="458" w:right="550" w:bottom="6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propiedades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telephone, petsAllowed, checkinTime y checkoutTime en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nivel superior del tipo Hotel.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coordenadas geo a cada atracción turística para enriquecer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contexto geográfico.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Determinar si el tipo MobileApplication es necesario en esta página o si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debería estar en páginas específicas de la aplicación.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Ajustar la estructura de logo y contactPoint para alinearse con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propuesto, manteniendo la información adicional como atributos extra.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Previsualización Google Rich Results</w:t>
      </w:r>
    </w:p>
    <w:p>
      <w:pPr>
        <w:autoSpaceDN w:val="0"/>
        <w:tabs>
          <w:tab w:pos="750" w:val="left"/>
        </w:tabs>
        <w:autoSpaceDE w:val="0"/>
        <w:widowControl/>
        <w:spacing w:line="394" w:lineRule="exact" w:before="10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Basándonos en el esquema actual, este hotel podría mostrar en Google Search: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Rich Snippet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Con rating (8/10), precio ($$), y ubicación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Navegación estructurada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26 reseñas visibles en el snippet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Faltaría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FAQ rich results (al implementar FAQPage)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es válido según schema.org pero requiere optimizaciones para maximizar los rich results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disponibles.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129.</w:t>
      </w:r>
    </w:p>
    <w:p>
      <w:pPr>
        <w:autoSpaceDN w:val="0"/>
        <w:autoSpaceDE w:val="0"/>
        <w:widowControl/>
        <w:spacing w:line="412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https://stage.pricetravel.com/es/hotel/riu-republica-adults-only_a237974</w:t>
      </w:r>
    </w:p>
    <w:p>
      <w:pPr>
        <w:autoSpaceDN w:val="0"/>
        <w:autoSpaceDE w:val="0"/>
        <w:widowControl/>
        <w:spacing w:line="460" w:lineRule="exact" w:before="36" w:after="0"/>
        <w:ind w:left="270" w:right="216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"Riu Republica - Adults Only - All Inclusive"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 la URL stage de PriceTravel. El análisis revela que la estructura general es válida según schema.org,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pero existen diferencias significativas con el esquema propuesto como referencia. Detectamos que este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 específico tiene reviewCount: 22, por lo que se clasifica en la categoría de hoteles con reseñas.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4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para esta 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hay hoteles sin reseñas en este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análisis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3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/es/hotel/riu-republica-adults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-only_a237974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22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3600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7.2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propiedad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Observación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para esta 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Todos los hoteles analizados tienen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 definido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extra,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son mejoras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(en nivel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principal)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correcta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mejorar rich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results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2 tipos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Touris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tAttraction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puntos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interés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cercanos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adicional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Mantener, 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valor agregado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5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Errores Graves</w:t>
      </w:r>
    </w:p>
    <w:p>
      <w:pPr>
        <w:autoSpaceDN w:val="0"/>
        <w:autoSpaceDE w:val="0"/>
        <w:widowControl/>
        <w:spacing w:line="302" w:lineRule="exact" w:before="19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Hemos detectado los siguientes errores graves:</w:t>
      </w:r>
    </w:p>
    <w:p>
      <w:pPr>
        <w:autoSpaceDN w:val="0"/>
        <w:autoSpaceDE w:val="0"/>
        <w:widowControl/>
        <w:spacing w:line="300" w:lineRule="exact" w:before="164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propuesto incluye FAQPage con 8 preguntas frecuentes, mientras que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URL analizada no implementa este tipo. Esto afecta directamente la posibilidad de obtener rich results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preguntas frecuentes en Google.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de referencia incluye 2 objetos TouristAttraction para puntos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interés cercanos (Puerto Cancún y Playa Tortugas), mientras que la URL analizada no los implementa.</w:t>
      </w:r>
    </w:p>
    <w:p>
      <w:pPr>
        <w:autoSpaceDN w:val="0"/>
        <w:autoSpaceDE w:val="0"/>
        <w:widowControl/>
        <w:spacing w:line="300" w:lineRule="exact" w:before="162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Estructura de checkinTime/checkoutTime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En el esquema propuesto, checkinTime y checkoutTime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están en el nivel principal del Hotel, mientras que en la URL analizada están anidados dentro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makesOffer.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cumple con la estructura básica de schema.org y los datos estructurados son válidos, pero existen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diferencias importantes con el esquema propuesto que afectan la completitud y potencial de rich results.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Recomendaciones</w:t>
      </w:r>
    </w:p>
    <w:p>
      <w:pPr>
        <w:autoSpaceDN w:val="0"/>
        <w:autoSpaceDE w:val="0"/>
        <w:widowControl/>
        <w:spacing w:line="298" w:lineRule="exact" w:before="1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una sección de preguntas frecuentes con schema FAQPage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mejorar la visibilidad en rich results de Google.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objetos TouristAttraction para puntos de interés cercanos al hotel,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mejorando el contexto geográfico.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checkin/checkout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Mover checkinTime y checkoutTime al nivel principal del objeto Hotel,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manteniéndolos también en makesOffer si es necesario.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atributos faltantes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Agregar telephone y petsAllowed al objeto Hotel para mayor completitud.</w:t>
      </w:r>
    </w:p>
    <w:p>
      <w:pPr>
        <w:autoSpaceDN w:val="0"/>
        <w:autoSpaceDE w:val="0"/>
        <w:widowControl/>
        <w:spacing w:line="298" w:lineRule="exact" w:before="16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Mantener mejoras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Conservar los atributos extra como width/height en logo y la estructura detallada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contactPoint, ya que representan mejoras sobre el esquema propuesto.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Previsualización Google Rich Results</w:t>
      </w:r>
    </w:p>
    <w:p>
      <w:pPr>
        <w:autoSpaceDN w:val="0"/>
        <w:autoSpaceDE w:val="0"/>
        <w:widowControl/>
        <w:spacing w:line="302" w:lineRule="exact" w:before="19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Basado en el esquema actual, este hotel podría generar:</w:t>
      </w:r>
    </w:p>
    <w:p>
      <w:pPr>
        <w:autoSpaceDN w:val="0"/>
        <w:autoSpaceDE w:val="0"/>
        <w:widowControl/>
        <w:spacing w:line="304" w:lineRule="exact" w:before="15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Hotel rich result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Con rating, precio, ubicación y fotos</w:t>
      </w:r>
    </w:p>
    <w:p>
      <w:pPr>
        <w:autoSpaceDN w:val="0"/>
        <w:autoSpaceDE w:val="0"/>
        <w:widowControl/>
        <w:spacing w:line="304" w:lineRule="exact" w:before="9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Review snippets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Con las 15 reseñas disponibles</w:t>
      </w:r>
    </w:p>
    <w:p>
      <w:pPr>
        <w:autoSpaceDN w:val="0"/>
        <w:autoSpaceDE w:val="0"/>
        <w:widowControl/>
        <w:spacing w:line="304" w:lineRule="exact" w:before="9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 navigation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Para mejor estructura de sitio</w:t>
      </w:r>
    </w:p>
    <w:p>
      <w:pPr>
        <w:autoSpaceDN w:val="0"/>
        <w:autoSpaceDE w:val="0"/>
        <w:widowControl/>
        <w:spacing w:line="304" w:lineRule="exact" w:before="9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Potential FAQ rich result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Si se implementa FAQPage</w:t>
      </w:r>
    </w:p>
    <w:p>
      <w:pPr>
        <w:autoSpaceDN w:val="0"/>
        <w:autoSpaceDE w:val="0"/>
        <w:widowControl/>
        <w:spacing w:line="298" w:lineRule="exact" w:before="10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 calificaría para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FAQ rich results (falta FAQPage) ni rich results de puntos de interés cercanos (falta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TouristAttraction).</w:t>
      </w:r>
    </w:p>
    <w:p>
      <w:pPr>
        <w:sectPr>
          <w:pgSz w:w="12240" w:h="15840"/>
          <w:pgMar w:top="448" w:right="820" w:bottom="60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130. https://stage.pricetravel.com/es/hotel/secrets-impression-isla-mujere </w:t>
      </w:r>
      <w:r>
        <w:rPr>
          <w:rFonts w:ascii="Helvetica" w:hAnsi="Helvetica" w:eastAsia="Helvetica"/>
          <w:b/>
          <w:i w:val="0"/>
          <w:color w:val="334E68"/>
          <w:sz w:val="30"/>
        </w:rPr>
        <w:t>s_a463293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414" w:lineRule="exact" w:before="30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"Impression Isla Mujeres by Secrets Adults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Only – All Inclusive" en la URL stage.pricetravel.com. Detectamos una implementación completa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múltiples tipos de schema, incluyendo Organization, Hotel, BreadcrumbList, TouristAttraction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MobileApplication. La validación estructural indica que el JSON-LD es válido sin errores críticos.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</w:t>
      </w:r>
    </w:p>
    <w:p>
      <w:pPr>
        <w:autoSpaceDN w:val="0"/>
        <w:autoSpaceDE w:val="0"/>
        <w:widowControl/>
        <w:spacing w:line="300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Siguiendo la instrucción específica del usuario, analizamos la presencia de reviewCount en los diferentes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tipos de schema: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1: Schema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Ubicación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tiene reviewCount específico, solo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ratingCount (83)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2: Schema sin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Ubicación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requiere reviewCount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BreadcrumbList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requiere reviewCount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 (24 instancias)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requiere reviewCount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3: Schema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Ubicación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aggregateRating.reviewCount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p>
      <w:pPr>
        <w:sectPr>
          <w:pgSz w:w="12240" w:h="15840"/>
          <w:pgMar w:top="452" w:right="550" w:bottom="55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review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y teléfono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mayoría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rating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</w:tbl>
    <w:p>
      <w:pPr>
        <w:autoSpaceDN w:val="0"/>
        <w:tabs>
          <w:tab w:pos="750" w:val="left"/>
        </w:tabs>
        <w:autoSpaceDE w:val="0"/>
        <w:widowControl/>
        <w:spacing w:line="384" w:lineRule="exact" w:before="60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 en cuanto a tipos inválidos o JSON-LD malformado.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embargo, identificamos una omisión crítica: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propuesto incluye FAQPage que no está presente en la URL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analizada. Este tipo es valioso para rich results de Google.</w:t>
      </w:r>
    </w:p>
    <w:p>
      <w:pPr>
        <w:autoSpaceDN w:val="0"/>
        <w:autoSpaceDE w:val="0"/>
        <w:widowControl/>
        <w:spacing w:line="388" w:lineRule="exact" w:before="35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tiene una implementación sólida pero carece del tipo FAQPage que está presente en el esquema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referencia. Además, el tipo Hotel no incluye las propiedades review y telephone que podrían mejorar los rich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results.</w:t>
      </w:r>
    </w:p>
    <w:p>
      <w:pPr>
        <w:autoSpaceDN w:val="0"/>
        <w:autoSpaceDE w:val="0"/>
        <w:widowControl/>
        <w:spacing w:line="396" w:lineRule="exact" w:before="37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6.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preguntas frecuentes estructuradas para aprovechar los rich results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Google.</w:t>
      </w:r>
    </w:p>
    <w:p>
      <w:pPr>
        <w:sectPr>
          <w:pgSz w:w="12240" w:h="15840"/>
          <w:pgMar w:top="458" w:right="550" w:bottom="7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reviews individuales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al menos 3 reviews estructuradas dentro del tipo Hotel para mejorar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credibilidad.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teléfono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Incluir la propiedad telephone en el tipo Hotel.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Añadir coordenadas geo a las atracciones turísticas.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checkin/checkout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Mover estas propiedades del makesOffer al nivel principal del Hotel.</w:t>
      </w:r>
    </w:p>
    <w:p>
      <w:pPr>
        <w:autoSpaceDN w:val="0"/>
        <w:tabs>
          <w:tab w:pos="750" w:val="left"/>
        </w:tabs>
        <w:autoSpaceDE w:val="0"/>
        <w:widowControl/>
        <w:spacing w:line="426" w:lineRule="exact" w:before="338" w:after="0"/>
        <w:ind w:left="270" w:right="72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7. Previsualización de Rich Results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Basado en el esquema actual, Google podría mostrar: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Hotel Carousel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Con rating de 9.2/10, 5 estrellas, precio $$ y ubicación en Isla Mujeres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Navegación estructurada Inicio &gt; Hoteles &gt; Isla Mujeres &gt; Hotel específico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Organization Knowledge Panel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Información de PriceTravel con contacto y redes sociales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App Rich Result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la aplicación móvil con rating 4.7/5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adición de FAQPage y reviews mejoraría significativamente la visibilidad en resultados enriquecidos.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131.</w:t>
      </w:r>
    </w:p>
    <w:p>
      <w:pPr>
        <w:autoSpaceDN w:val="0"/>
        <w:autoSpaceDE w:val="0"/>
        <w:widowControl/>
        <w:spacing w:line="456" w:lineRule="exact" w:before="0" w:after="0"/>
        <w:ind w:left="270" w:right="576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https://stage.pricetravel.com/es/hotel/iberostar-grand-packard_a319925 </w:t>
      </w: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348" w:lineRule="exact" w:before="37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Iberostar Grand Packard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stage.pricetravel.com. Detectamos 4 tipos de esquemas en la URL analizada, pero identificamos diferencias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significativas con el esquema propuesto como referencia. El análisis revela que el esquema actual carece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elementos críticos para rich results de Google.</w:t>
      </w:r>
    </w:p>
    <w:p>
      <w:pPr>
        <w:autoSpaceDN w:val="0"/>
        <w:autoSpaceDE w:val="0"/>
        <w:widowControl/>
        <w:spacing w:line="494" w:lineRule="exact" w:before="272" w:after="0"/>
        <w:ind w:left="270" w:right="4464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2. Análisis de reviewCount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Primero, destacamos el análisis de reviewCount como solicitado: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1: Esquemas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 de Esquema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Ubicación</w:t>
            </w:r>
          </w:p>
        </w:tc>
      </w:tr>
      <w:tr>
        <w:trPr>
          <w:trHeight w:hRule="exact" w:val="62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00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tiene aggregateRating ni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 definido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2"/>
        <w:ind w:left="0" w:right="0"/>
      </w:pPr>
    </w:p>
    <w:p>
      <w:pPr>
        <w:autoSpaceDN w:val="0"/>
        <w:autoSpaceDE w:val="0"/>
        <w:widowControl/>
        <w:spacing w:line="358" w:lineRule="exact" w:before="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2: Esquemas sin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 de Esquema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Ubicación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para este tipo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BreadcrumbList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para este tipo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para este tipo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3: Esquemas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 de Esquema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Ubicación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aggregateRating del esquema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Observación crítica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Hotel no tiene reviewCount ni aggregateRating, mientras que el esquema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propuesto sí incluye estos elementos con valor 350.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logo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94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logo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ng, 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aggre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gateRating,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tipo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esquema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esquemas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relevancia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690" w:right="550" w:bottom="8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Errores Graves</w:t>
      </w:r>
    </w:p>
    <w:p>
      <w:pPr>
        <w:autoSpaceDN w:val="0"/>
        <w:autoSpaceDE w:val="0"/>
        <w:widowControl/>
        <w:spacing w:line="354" w:lineRule="exact" w:before="14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detectado los siguientes errores graves: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aggregateRating en esquema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propuesto incluye aggregateRating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ratingValue, bestRating, worstRating, ratingCount y reviewCount, mientras que la URL analizada no tiene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este elemento. Esto impide mostrar estrellas en resultados de búsqueda.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Ausencia de reviews individuales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propuesto incluye 3 reviews con author, datePublished,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description y reviewRating. La URL analizada no tiene reviews.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propuesto incluye FAQPage con 8 preguntas frecuentes, mientras que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 analizada no tiene este tipo.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Ausencia de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propuesto incluye 2 TouristAttraction para puntos de interés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cercanos, mientras que la URL analizada no tiene estos elementos.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Evaluación de Severidad</w:t>
      </w:r>
    </w:p>
    <w:p>
      <w:pPr>
        <w:autoSpaceDN w:val="0"/>
        <w:autoSpaceDE w:val="0"/>
        <w:widowControl/>
        <w:spacing w:line="352" w:lineRule="exact" w:before="14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critical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severidad es crítica porque faltan elementos esenciales para rich results de Google: aggregateRating,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reviews y FAQPage. Estos elementos son fundamentales para mejorar la visibilidad en búsquedas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proporcionar información valiosa a los usuarios.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Previsualización de Resultados en Google</w:t>
      </w:r>
    </w:p>
    <w:p>
      <w:pPr>
        <w:autoSpaceDN w:val="0"/>
        <w:autoSpaceDE w:val="0"/>
        <w:widowControl/>
        <w:spacing w:line="412" w:lineRule="exact" w:before="82" w:after="0"/>
        <w:ind w:left="480" w:right="864" w:hanging="48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Basándonos en el esquema actual, en Google Search se mostraría: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Hotel sin estrellas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Al no tener aggregateRating, no aparecerán las estrellas de calificación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preguntas frecuentes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se mostrará el acordeón de FAQ en resultados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Sin reviews destacadas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se mostrarán citas de reviews en el snippet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Con migas de pan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Se mostrará la estructura de navegación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Con información básica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Nombre, ubicación, descripción y fotos</w:t>
      </w:r>
    </w:p>
    <w:p>
      <w:pPr>
        <w:autoSpaceDN w:val="0"/>
        <w:autoSpaceDE w:val="0"/>
        <w:widowControl/>
        <w:spacing w:line="412" w:lineRule="exact" w:before="33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Recomendaciones</w:t>
      </w:r>
    </w:p>
    <w:p>
      <w:pPr>
        <w:autoSpaceDN w:val="0"/>
        <w:autoSpaceDE w:val="0"/>
        <w:widowControl/>
        <w:spacing w:line="298" w:lineRule="exact" w:before="1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aggregateRating al esquema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ratingValue, bestRating, worstRating, ratingCount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reviewCount para habilitar estrellas en resultados.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reviews individuales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al menos 3 reviews con author, datePublished, description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reviewRating para enriquecer el snippet.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Crear esquema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5-8 preguntas frecuentes relevantes al hotel para el acordeón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Añadir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Incluir 2-3 puntos de interés cercanos con nombre, geo y descripción.</w:t>
      </w:r>
    </w:p>
    <w:p>
      <w:pPr>
        <w:sectPr>
          <w:pgSz w:w="12240" w:h="15840"/>
          <w:pgMar w:top="448" w:right="820" w:bottom="766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estructura de BreadcrumbList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Simplificar la estructura eliminando el tipo WebPage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anidado.</w:t>
      </w:r>
    </w:p>
    <w:p>
      <w:pPr>
        <w:autoSpaceDN w:val="0"/>
        <w:autoSpaceDE w:val="0"/>
        <w:widowControl/>
        <w:spacing w:line="300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Estas mejoras priorizan elementos que directamente impactan la visibilidad en Google Search y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experiencia del usuario.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132. https://stage.pricetravel.com/es/hotel/hotel-royalton-habana-paseo-d </w:t>
      </w:r>
      <w:r>
        <w:rPr>
          <w:rFonts w:ascii="Helvetica" w:hAnsi="Helvetica" w:eastAsia="Helvetica"/>
          <w:b/>
          <w:i w:val="0"/>
          <w:color w:val="334E68"/>
          <w:sz w:val="30"/>
        </w:rPr>
        <w:t>el-prado_a416077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Hotel PriceTravel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dos URLs de hoteles en el entorno stage de PriceTravel: Iberostar Grand Packard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(a319925) y Hotel Royalton Habana Paseo del Prado (a416077). Ambos esquemas presentan una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 básica válida pero carecen de elementos críticos para rich results en Google, específicamente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reseñas y calificaciones específicas del hotel.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Análisis de Rutas por reviewCount</w:t>
      </w:r>
    </w:p>
    <w:p>
      <w:pPr>
        <w:autoSpaceDN w:val="0"/>
        <w:autoSpaceDE w:val="0"/>
        <w:widowControl/>
        <w:spacing w:line="304" w:lineRule="exact" w:before="84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A: Rutas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 Esquema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Ninguna de las URLs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analizadas tiene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reviewCount=0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B: Rutas sin propiedad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 Esquema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el.com/es/hotel/iberos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tar-grand-packard_a3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19925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existe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existe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aggregateRating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el.com/es/hotel/hotel-r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oyalton-habana-pase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o-del-prado_a416077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existe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existe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aggregateRating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</w:tr>
    </w:tbl>
    <w:p>
      <w:pPr>
        <w:autoSpaceDN w:val="0"/>
        <w:autoSpaceDE w:val="0"/>
        <w:widowControl/>
        <w:spacing w:line="304" w:lineRule="exact" w:before="220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C: Rutas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 Esquema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7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el.com/es/hotel/iberos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tar-grand-packard_a3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19925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4.7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Solo en la aplicación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móvil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el.com/es/hotel/hotel-r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oyalton-habana-pase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o-del-prado_a416077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4.7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Solo en la aplicación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móvil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ng, 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aggre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gateRating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específicos del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más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detalle, logo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itemListEleme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nt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existe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existe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Ok, pero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requerido</w:t>
            </w:r>
          </w:p>
        </w:tc>
      </w:tr>
    </w:tbl>
    <w:p>
      <w:pPr>
        <w:autoSpaceDN w:val="0"/>
        <w:autoSpaceDE w:val="0"/>
        <w:widowControl/>
        <w:spacing w:line="388" w:lineRule="exact" w:before="428" w:after="0"/>
        <w:ind w:left="270" w:right="7776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Errores Graves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Errores Críticos Detectados: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aggregateRating en esquema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Ambos hoteles carecen de la propiedad</w:t>
      </w:r>
    </w:p>
    <w:p>
      <w:pPr>
        <w:autoSpaceDN w:val="0"/>
        <w:autoSpaceDE w:val="0"/>
        <w:widowControl/>
        <w:spacing w:line="306" w:lineRule="exact" w:before="0" w:after="0"/>
        <w:ind w:left="270" w:right="0" w:firstLine="0"/>
        <w:jc w:val="left"/>
      </w:pP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es esencial para mostrar estrellas en resultados de búsqueda.</w:t>
      </w:r>
    </w:p>
    <w:p>
      <w:pPr>
        <w:sectPr>
          <w:pgSz w:w="12240" w:h="15840"/>
          <w:pgMar w:top="458" w:right="550" w:bottom="81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6" w:lineRule="exact" w:before="1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reseñas específicas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existen propiedades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dentro del esquema Hotel, lo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impide mostrar reseñas de usuarios en rich results.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Ausencia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propuesto incluye FAQPage para preguntas frecuentes, pero no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está implementado en las URLs analizadas.</w:t>
      </w:r>
    </w:p>
    <w:p>
      <w:pPr>
        <w:autoSpaceDN w:val="0"/>
        <w:autoSpaceDE w:val="0"/>
        <w:widowControl/>
        <w:spacing w:line="300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Propiedad makesOffer con estructura incorrecta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propiedad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makesOffer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usa tipos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["Offer",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"LodgingReservation"]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no es la mejor práctica para hoteles.</w:t>
      </w:r>
    </w:p>
    <w:p>
      <w:pPr>
        <w:autoSpaceDN w:val="0"/>
        <w:autoSpaceDE w:val="0"/>
        <w:widowControl/>
        <w:spacing w:line="358" w:lineRule="exact" w:before="232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Evaluación de Severidad</w:t>
      </w:r>
    </w:p>
    <w:p>
      <w:pPr>
        <w:autoSpaceDN w:val="0"/>
        <w:autoSpaceDE w:val="0"/>
        <w:widowControl/>
        <w:spacing w:line="304" w:lineRule="exact" w:before="8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critical</w:t>
      </w:r>
    </w:p>
    <w:p>
      <w:pPr>
        <w:autoSpaceDN w:val="0"/>
        <w:autoSpaceDE w:val="0"/>
        <w:widowControl/>
        <w:spacing w:line="302" w:lineRule="exact" w:before="15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La severidad es crítica debido a la ausencia de elementos esenciales para rich results de Google:</w:t>
      </w:r>
    </w:p>
    <w:p>
      <w:pPr>
        <w:autoSpaceDN w:val="0"/>
        <w:autoSpaceDE w:val="0"/>
        <w:widowControl/>
        <w:spacing w:line="302" w:lineRule="exact" w:before="15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Falta aggregateRating en esquema Hotel (impacto directo en visibilidad)</w:t>
      </w:r>
    </w:p>
    <w:p>
      <w:pPr>
        <w:autoSpaceDN w:val="0"/>
        <w:autoSpaceDE w:val="0"/>
        <w:widowControl/>
        <w:spacing w:line="302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No hay reseñas específicas del hotel</w:t>
      </w:r>
    </w:p>
    <w:p>
      <w:pPr>
        <w:autoSpaceDN w:val="0"/>
        <w:autoSpaceDE w:val="0"/>
        <w:widowControl/>
        <w:spacing w:line="302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Estructura de makesOffer no óptima</w:t>
      </w:r>
    </w:p>
    <w:p>
      <w:pPr>
        <w:autoSpaceDN w:val="0"/>
        <w:autoSpaceDE w:val="0"/>
        <w:widowControl/>
        <w:spacing w:line="302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Ausencia de FAQPage que podría generar rich snippets adicionales</w:t>
      </w:r>
    </w:p>
    <w:p>
      <w:pPr>
        <w:autoSpaceDN w:val="0"/>
        <w:autoSpaceDE w:val="0"/>
        <w:widowControl/>
        <w:spacing w:line="358" w:lineRule="exact" w:before="21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 Recomendaciones</w:t>
      </w:r>
    </w:p>
    <w:p>
      <w:pPr>
        <w:autoSpaceDN w:val="0"/>
        <w:autoSpaceDE w:val="0"/>
        <w:widowControl/>
        <w:spacing w:line="300" w:lineRule="exact" w:before="9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aggregateRating al esquema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la propiedad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ratingValue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bestRating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worstRating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ratingCount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esp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ecíficos para cada h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otel.</w:t>
      </w:r>
    </w:p>
    <w:p>
      <w:pPr>
        <w:autoSpaceDN w:val="0"/>
        <w:autoSpaceDE w:val="0"/>
        <w:widowControl/>
        <w:spacing w:line="300" w:lineRule="exact" w:before="16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reseñas específicas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Agregar al menos 3-5 reseñas (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) con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author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datePublished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description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cada hotel.</w:t>
      </w:r>
    </w:p>
    <w:p>
      <w:pPr>
        <w:autoSpaceDN w:val="0"/>
        <w:autoSpaceDE w:val="0"/>
        <w:widowControl/>
        <w:spacing w:line="300" w:lineRule="exact" w:before="16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estructura de makesOffer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makesOffer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 usar solo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o implementar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LodgingReservation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forma separada según bes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t practices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schema.org.</w:t>
      </w:r>
    </w:p>
    <w:p>
      <w:pPr>
        <w:autoSpaceDN w:val="0"/>
        <w:autoSpaceDE w:val="0"/>
        <w:widowControl/>
        <w:spacing w:line="298" w:lineRule="exact" w:before="16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Crear una sección de preguntas frecuentes con al menos 5-8 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relevantes sobre el hotel para generar rich snippets adicionales.</w:t>
      </w:r>
    </w:p>
    <w:p>
      <w:pPr>
        <w:autoSpaceDN w:val="0"/>
        <w:autoSpaceDE w:val="0"/>
        <w:widowControl/>
        <w:spacing w:line="300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información de contacto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el esquema Hotel y especificar claramente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checkinTime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checkoutTime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como propied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ades directa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 del Hotel.</w:t>
      </w:r>
    </w:p>
    <w:p>
      <w:pPr>
        <w:autoSpaceDN w:val="0"/>
        <w:autoSpaceDE w:val="0"/>
        <w:widowControl/>
        <w:spacing w:line="358" w:lineRule="exact" w:before="232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7. Previsualización en Búsqueda de Google</w:t>
      </w:r>
    </w:p>
    <w:p>
      <w:pPr>
        <w:autoSpaceDN w:val="0"/>
        <w:autoSpaceDE w:val="0"/>
        <w:widowControl/>
        <w:spacing w:line="304" w:lineRule="exact" w:before="8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Resultado Actual (Limitado):</w:t>
      </w:r>
    </w:p>
    <w:p>
      <w:pPr>
        <w:autoSpaceDN w:val="0"/>
        <w:autoSpaceDE w:val="0"/>
        <w:widowControl/>
        <w:spacing w:line="302" w:lineRule="exact" w:before="15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Nombre del hotel</w:t>
      </w:r>
    </w:p>
    <w:p>
      <w:pPr>
        <w:autoSpaceDN w:val="0"/>
        <w:autoSpaceDE w:val="0"/>
        <w:widowControl/>
        <w:spacing w:line="302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Descripción básica</w:t>
      </w:r>
    </w:p>
    <w:p>
      <w:pPr>
        <w:autoSpaceDN w:val="0"/>
        <w:autoSpaceDE w:val="0"/>
        <w:widowControl/>
        <w:spacing w:line="302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Breadcrumbs de navegación</w:t>
      </w:r>
    </w:p>
    <w:p>
      <w:pPr>
        <w:autoSpaceDN w:val="0"/>
        <w:autoSpaceDE w:val="0"/>
        <w:widowControl/>
        <w:spacing w:line="304" w:lineRule="exact" w:before="9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Estrellas de calificación</w:t>
      </w:r>
    </w:p>
    <w:p>
      <w:pPr>
        <w:autoSpaceDN w:val="0"/>
        <w:autoSpaceDE w:val="0"/>
        <w:widowControl/>
        <w:spacing w:line="304" w:lineRule="exact" w:before="9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Reseñas de usuarios</w:t>
      </w:r>
    </w:p>
    <w:p>
      <w:pPr>
        <w:autoSpaceDN w:val="0"/>
        <w:autoSpaceDE w:val="0"/>
        <w:widowControl/>
        <w:spacing w:line="304" w:lineRule="exact" w:before="9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Preguntas frecuentes expandibles</w:t>
      </w:r>
    </w:p>
    <w:p>
      <w:pPr>
        <w:autoSpaceDN w:val="0"/>
        <w:autoSpaceDE w:val="0"/>
        <w:widowControl/>
        <w:spacing w:line="304" w:lineRule="exact" w:before="9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NO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Rich snippet de hotel con precios</w:t>
      </w:r>
    </w:p>
    <w:p>
      <w:pPr>
        <w:autoSpaceDN w:val="0"/>
        <w:autoSpaceDE w:val="0"/>
        <w:widowControl/>
        <w:spacing w:line="304" w:lineRule="exact" w:before="9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Resultado Potencial con Correcciones:</w:t>
      </w:r>
    </w:p>
    <w:p>
      <w:pPr>
        <w:sectPr>
          <w:pgSz w:w="12240" w:h="15840"/>
          <w:pgMar w:top="452" w:right="820" w:bottom="586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80" w:lineRule="exact" w:before="0" w:after="0"/>
        <w:ind w:left="480" w:right="4032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Rich snippet de hotel con calificación en estrellas (</w:t>
      </w:r>
      <w:r>
        <w:rPr>
          <w:rFonts w:ascii="ZapfDingbats" w:hAnsi="ZapfDingbats" w:eastAsia="ZapfDingbats"/>
          <w:b w:val="0"/>
          <w:i w:val="0"/>
          <w:color w:val="243B53"/>
          <w:sz w:val="22"/>
        </w:rPr>
        <w:t>IIIII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Fragmentos de reseñas destacadas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FAQ expandible en resultados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Información de precios y disponibilidad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Mejor posicionamiento en búsquedas hoteleras</w:t>
      </w:r>
    </w:p>
    <w:p>
      <w:pPr>
        <w:autoSpaceDN w:val="0"/>
        <w:autoSpaceDE w:val="0"/>
        <w:widowControl/>
        <w:spacing w:line="388" w:lineRule="exact" w:before="186" w:after="0"/>
        <w:ind w:left="0" w:right="7344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8. Validación schema.org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Conformidad General: 65%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Puntos Fuertes:</w:t>
      </w:r>
    </w:p>
    <w:p>
      <w:pPr>
        <w:autoSpaceDN w:val="0"/>
        <w:tabs>
          <w:tab w:pos="480" w:val="left"/>
        </w:tabs>
        <w:autoSpaceDE w:val="0"/>
        <w:widowControl/>
        <w:spacing w:line="400" w:lineRule="exact" w:before="58" w:after="0"/>
        <w:ind w:left="0" w:right="5184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Estructura básica de Hotel correcta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Address y GeoCoordinates bien implementados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BreadcrumbList completo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Organization detallada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Puntos Débiles:</w:t>
      </w:r>
    </w:p>
    <w:p>
      <w:pPr>
        <w:autoSpaceDN w:val="0"/>
        <w:tabs>
          <w:tab w:pos="480" w:val="left"/>
        </w:tabs>
        <w:autoSpaceDE w:val="0"/>
        <w:widowControl/>
        <w:spacing w:line="380" w:lineRule="exact" w:before="78" w:after="0"/>
        <w:ind w:left="0" w:right="0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Falta aggregateRating (propiedad recomendada)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No hay review (propiedad recomendada)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makesOffer con tipos múltiples (no óptimo)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FAQPage ausente (oportunidad perdida)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Impacto SEO Estimado: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La implementación completa podría mejorar el CTR en resultados de búsqueda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entre 15-25% y aumentar la visibilidad en búsquedas específicas de hoteles.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133. https://stage.pricetravel.com/es/hotel/villas-la-lupita_a100802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96" w:lineRule="exact" w:before="4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autoSpaceDN w:val="0"/>
        <w:autoSpaceDE w:val="0"/>
        <w:widowControl/>
        <w:spacing w:line="412" w:lineRule="exact" w:before="31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"Villas La Lupita" en la URL stage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PriceTravel. El análisis revela que el esquema implementado contiene 6 tipos diferentes en el @graph,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incluyendo tipos adicionales no presentes en la propuesta de referencia. La validación estructural indica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el JSON-LD es válido sin errores críticos.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 por Tipo</w:t>
      </w:r>
    </w:p>
    <w:p>
      <w:pPr>
        <w:sectPr>
          <w:pgSz w:w="12240" w:h="15840"/>
          <w:pgMar w:top="452" w:right="820" w:bottom="584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1: Tipos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5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177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8.4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2: Tipos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4.7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3: Tipos sin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5560"/>
        <w:gridCol w:w="5560"/>
      </w:tblGrid>
      <w:tr>
        <w:trPr>
          <w:trHeight w:hRule="exact" w:val="36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Razón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para este tipo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BreadcrumbList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para este tipo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 aggregateRating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availa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bleLanguage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array;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heckinTime/ch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directos,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explícito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6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necesidad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7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Errores Graves</w:t>
      </w:r>
    </w:p>
    <w:p>
      <w:pPr>
        <w:autoSpaceDN w:val="0"/>
        <w:autoSpaceDE w:val="0"/>
        <w:widowControl/>
        <w:spacing w:line="354" w:lineRule="exact" w:before="14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 o JSON-LD malformado. Sin embargo, identificamos una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omisión crítica: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Error Crítico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Falta el tipo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completo que está presente en la propuesta de referencia. Este tipo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esencial para generar rich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results de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preguntas frecuentes en Google.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Evaluación de Severidad</w:t>
      </w:r>
    </w:p>
    <w:p>
      <w:pPr>
        <w:autoSpaceDN w:val="0"/>
        <w:autoSpaceDE w:val="0"/>
        <w:widowControl/>
        <w:spacing w:line="380" w:lineRule="exact" w:before="11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critical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severidad es crítica debido a la ausencia completa del tipo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que es un componente esencial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propuesta de referencia y genera rich results valiosos en Go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ogle Sea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rch.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Previsualización de Rich Results en Google</w:t>
      </w:r>
    </w:p>
    <w:p>
      <w:pPr>
        <w:autoSpaceDN w:val="0"/>
        <w:autoSpaceDE w:val="0"/>
        <w:widowControl/>
        <w:spacing w:line="460" w:lineRule="exact" w:before="34" w:after="0"/>
        <w:ind w:left="0" w:right="72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Basándonos en el esquema actual, Google podría mostrar: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Hotel Rich Result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 rating (8.4/10), precio ($$), ubicación y fotos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 Navigation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mejor estructura de navegación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Review Snippets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 los 3 reviews disponibles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Local Business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 dirección y coordenadas geográficas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Faltaría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Rich result de FAQ (preguntas frecuentes) que no se generará por falta del tipo FAQPage.</w:t>
      </w:r>
    </w:p>
    <w:p>
      <w:pPr>
        <w:autoSpaceDN w:val="0"/>
        <w:autoSpaceDE w:val="0"/>
        <w:widowControl/>
        <w:spacing w:line="412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Recomendaciones</w:t>
      </w:r>
    </w:p>
    <w:p>
      <w:pPr>
        <w:autoSpaceDN w:val="0"/>
        <w:autoSpaceDE w:val="0"/>
        <w:widowControl/>
        <w:spacing w:line="298" w:lineRule="exact" w:before="1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 inmediatamente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FAQPage con al menos 5-8 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relevantes sobre el hotel para generar rich results adicionales.</w:t>
      </w:r>
    </w:p>
    <w:p>
      <w:pPr>
        <w:autoSpaceDN w:val="0"/>
        <w:autoSpaceDE w:val="0"/>
        <w:widowControl/>
        <w:spacing w:line="296" w:lineRule="exact" w:before="16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teléfono al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la propiedad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el tipo Hotel para completar información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contacto.</w:t>
      </w:r>
    </w:p>
    <w:p>
      <w:pPr>
        <w:autoSpaceDN w:val="0"/>
        <w:autoSpaceDE w:val="0"/>
        <w:widowControl/>
        <w:spacing w:line="296" w:lineRule="exact" w:before="16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coordenadas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geo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 cada atracción turística para enriquecer datos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locales.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Determinar si el tipo MobileApplication es necesario en esta página 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debería moverse a páginas globales.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Asegurar que todos los ratings usen escalas consistentes (preferiblemente 1-5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mejor compatibilidad con Google).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Prioridad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FAQPage es la acción más crítica para mejorar visibilidad en resultados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búsqueda.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sectPr>
          <w:pgSz w:w="12240" w:h="15840"/>
          <w:pgMar w:top="450" w:right="820" w:bottom="78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134. https://stage.pricetravel.com/es/hotel/hotel-mexico-lindo-huatulco_a</w:t>
      </w: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427013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de Datos Estructurados - Hotel Mexico Lindo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tabs>
          <w:tab w:pos="1508" w:val="left"/>
          <w:tab w:pos="2992" w:val="left"/>
          <w:tab w:pos="3704" w:val="left"/>
          <w:tab w:pos="5150" w:val="left"/>
          <w:tab w:pos="5936" w:val="left"/>
          <w:tab w:pos="7016" w:val="left"/>
          <w:tab w:pos="8892" w:val="left"/>
          <w:tab w:pos="9678" w:val="left"/>
          <w:tab w:pos="10390" w:val="left"/>
        </w:tabs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datos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https://stage.pricetravel.com/es/hotel/hotel-mexico-lindo-huatulco_a427013. El esquema detectado presenta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4 tipos principales: Organization, Hotel, BreadcrumbList y MobileApplication. La validación estructural indica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que el JSON-LD es válido sin errores críticos, pero existen diferencias significativas con el esquema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propuesto como referencia.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Análisis de reviewCount</w:t>
      </w:r>
    </w:p>
    <w:p>
      <w:pPr>
        <w:autoSpaceDN w:val="0"/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Antes de la tabla comparativa, destacamos el análisis de reviewCount según su instrucción:</w:t>
      </w:r>
    </w:p>
    <w:p>
      <w:pPr>
        <w:autoSpaceDN w:val="0"/>
        <w:autoSpaceDE w:val="0"/>
        <w:widowControl/>
        <w:spacing w:line="304" w:lineRule="exact" w:before="158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1: Tipos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Observación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152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Tiene ratingCount pero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2: Tipos sin reviewCount (propiedad ausente)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5560"/>
        <w:gridCol w:w="5560"/>
      </w:tblGrid>
      <w:tr>
        <w:trPr>
          <w:trHeight w:hRule="exact" w:val="36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Observación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para este tipo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BreadcrumbList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para este tipo</w:t>
            </w:r>
          </w:p>
        </w:tc>
      </w:tr>
    </w:tbl>
    <w:p>
      <w:pPr>
        <w:autoSpaceDN w:val="0"/>
        <w:autoSpaceDE w:val="0"/>
        <w:widowControl/>
        <w:spacing w:line="304" w:lineRule="exact" w:before="220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3: Tipos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Observación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Coinciden reviewCount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ratingCount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12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contactPoint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genérico)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heckinTime/ch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fechas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específicas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che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ckin/checkout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completos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ausentes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448" w:lineRule="exact" w:before="368" w:after="0"/>
        <w:ind w:left="270" w:right="1152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Errores Graves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Errores críticos detectados: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Tipo completo ausente en la URL analizada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Hotel sin 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Propiedad obligatoria para LocalBusiness (padre de Hotel)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Hotel sin review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Falta de reseñas individuales que enriquecen el aggregateRating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Checkin/checkout con fechas específicas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Deben ser horas genéricas, no fechas específicas </w:t>
      </w:r>
      <w:r>
        <w:rPr>
          <w:rFonts w:ascii="Helvetica" w:hAnsi="Helvetica" w:eastAsia="Helvetica"/>
          <w:b/>
          <w:i w:val="0"/>
          <w:color w:val="243B53"/>
          <w:sz w:val="22"/>
        </w:rPr>
        <w:t>No se detectaron errores de JSON-LD malformado o tipos inválidos de schema.org.</w:t>
      </w:r>
    </w:p>
    <w:p>
      <w:pPr>
        <w:autoSpaceDN w:val="0"/>
        <w:tabs>
          <w:tab w:pos="750" w:val="left"/>
        </w:tabs>
        <w:autoSpaceDE w:val="0"/>
        <w:widowControl/>
        <w:spacing w:line="422" w:lineRule="exact" w:before="170" w:after="0"/>
        <w:ind w:left="270" w:right="460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critical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severidad es crítica debido a: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Ausencia completa del tipo FAQPage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Falta de propiedades obligatorias para Hotel (telephone)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Estructura incorrecta de checkinTime/checkoutTime</w:t>
      </w:r>
    </w:p>
    <w:p>
      <w:pPr>
        <w:sectPr>
          <w:pgSz w:w="12240" w:h="15840"/>
          <w:pgMar w:top="458" w:right="550" w:bottom="6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Falta de reseñas individuales (review)</w:t>
      </w:r>
    </w:p>
    <w:p>
      <w:pPr>
        <w:autoSpaceDN w:val="0"/>
        <w:autoSpaceDE w:val="0"/>
        <w:widowControl/>
        <w:spacing w:line="342" w:lineRule="exact" w:before="232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6.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sección de preguntas frecuentes con schema correspondiente (impacto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alto en featured snippets)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al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Propiedad obligatoria para LocalBusiness, mejora visibilidad en búsquedas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locales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checkin/checkout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Usar formato "15:00" en lugar de fechas específicas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reseñas individuales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Complementar aggregateRating con reviews específicas</w:t>
      </w:r>
    </w:p>
    <w:p>
      <w:pPr>
        <w:autoSpaceDN w:val="0"/>
        <w:autoSpaceDE w:val="0"/>
        <w:widowControl/>
        <w:spacing w:line="298" w:lineRule="exact" w:before="16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si este tipo es relevante para páginas de hotel o solo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página principal</w:t>
      </w:r>
    </w:p>
    <w:p>
      <w:pPr>
        <w:autoSpaceDN w:val="0"/>
        <w:autoSpaceDE w:val="0"/>
        <w:widowControl/>
        <w:spacing w:line="386" w:lineRule="exact" w:before="208" w:after="0"/>
        <w:ind w:left="0" w:right="5184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7. Previsualización en Búsqueda de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la implementación actual, Google podría mostrar:</w:t>
      </w:r>
    </w:p>
    <w:p>
      <w:pPr>
        <w:autoSpaceDN w:val="0"/>
        <w:tabs>
          <w:tab w:pos="480" w:val="left"/>
        </w:tabs>
        <w:autoSpaceDE w:val="0"/>
        <w:widowControl/>
        <w:spacing w:line="400" w:lineRule="exact" w:before="60" w:after="0"/>
        <w:ind w:left="0" w:right="5760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Rich result de Hotel con estrellas (9/10)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Breadcrumbs de navegación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Información de contacto de la organización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Faltaría para rich results completos:</w:t>
      </w:r>
    </w:p>
    <w:p>
      <w:pPr>
        <w:autoSpaceDN w:val="0"/>
        <w:tabs>
          <w:tab w:pos="480" w:val="left"/>
        </w:tabs>
        <w:autoSpaceDE w:val="0"/>
        <w:widowControl/>
        <w:spacing w:line="376" w:lineRule="exact" w:before="84" w:after="0"/>
        <w:ind w:left="0" w:right="0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FAQ rich results (no disponible sin FAQPage)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Reseñas individuales en resultados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Información de contacto directa del hotel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Impacto en schema.org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estructura actual es válida pero incompleta según mejores prácticas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hoteles.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334E68"/>
          <w:sz w:val="30"/>
        </w:rPr>
        <w:t>135. https://stage.pricetravel.com/es/hotel/barcelo-maya-tropical_a431884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Hotel</w:t>
      </w:r>
    </w:p>
    <w:p>
      <w:pPr>
        <w:autoSpaceDN w:val="0"/>
        <w:autoSpaceDE w:val="0"/>
        <w:widowControl/>
        <w:spacing w:line="322" w:lineRule="exact" w:before="26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https://stage.pricetravel.com/es/hotel/barcelo-maya-tropical_a431884 que contiene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datos estructurados para el hotel Barceló Maya Tropical. El esquema detectado presenta 4 tipos principales: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Organization, Hotel, BreadcrumbList y MobileApplication. La validación estructural indica que el JSON-LD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válido sin errores críticos.</w:t>
      </w:r>
    </w:p>
    <w:p>
      <w:pPr>
        <w:autoSpaceDN w:val="0"/>
        <w:autoSpaceDE w:val="0"/>
        <w:widowControl/>
        <w:spacing w:line="358" w:lineRule="exact" w:before="236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Análisis de reviewCount</w:t>
      </w:r>
    </w:p>
    <w:p>
      <w:pPr>
        <w:sectPr>
          <w:pgSz w:w="12240" w:h="15840"/>
          <w:pgMar w:top="452" w:right="820" w:bottom="460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1: Elementos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se encontraron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elementos con reviewCount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= 0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166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2: Elementos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/es/hotel/barcelo-maya-tropi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cal_a431884#hotel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957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3: Elementos sin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Razón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https://stage.pricetravel.com/#organiza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para este tipo</w:t>
            </w:r>
          </w:p>
        </w:tc>
      </w:tr>
      <w:tr>
        <w:trPr>
          <w:trHeight w:hRule="exact" w:val="90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BreadcrumbList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https://stage.pricetravel.com/es/hotel/b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arcelo-maya-tropical_a431884#breadc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rumb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para este tipo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más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detalle, logo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heckinTime/ch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directos,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itemListEleme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nt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obligatorio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7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2 tipos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relevancia</w:t>
            </w:r>
          </w:p>
        </w:tc>
      </w:tr>
    </w:tbl>
    <w:p>
      <w:pPr>
        <w:autoSpaceDN w:val="0"/>
        <w:tabs>
          <w:tab w:pos="750" w:val="left"/>
        </w:tabs>
        <w:autoSpaceDE w:val="0"/>
        <w:widowControl/>
        <w:spacing w:line="356" w:lineRule="exact" w:before="458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 en cuanto a tipos inválidos o JSON-LD malformado. Sin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embargo, identificamos una omisión crítica: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Falta FAQPage completo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propuesto incluye FAQPage con 8 preguntas/respuestas,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mientras que la URL analizada no implementa este tipo, lo cual es crítico para rich results de hoteles.</w:t>
      </w:r>
    </w:p>
    <w:p>
      <w:pPr>
        <w:autoSpaceDN w:val="0"/>
        <w:autoSpaceDE w:val="0"/>
        <w:widowControl/>
        <w:spacing w:line="362" w:lineRule="exact" w:before="21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Justificación: Aunque la estructura base es válida y funcional, faltan componentes importantes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FAQPage y algunas propiedades recomendadas para hoteles. La presencia de MobileApplication como tipo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adicional no es crítica pero merece evaluación.</w:t>
      </w:r>
    </w:p>
    <w:p>
      <w:pPr>
        <w:autoSpaceDN w:val="0"/>
        <w:autoSpaceDE w:val="0"/>
        <w:widowControl/>
        <w:spacing w:line="344" w:lineRule="exact" w:before="250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6.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 obligatorio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FAQPage con al menos 5-8 preguntas frecuentes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sobre el hotel para habilitar rich results específicos.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propiedades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telephone, petsAllowed, y checkinTime/checkoutTime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propiedades directas (no solo dentro de makesOffer).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si el tipo MobileApplication es necesario en esta página o si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debería moverse a páginas específicas de la aplicación.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al menos 2-3 atracciones turísticas cercanas con coordenadas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geográficas.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reviewCount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Asegurar que todos los reviews tengan author con nombre válido (evitar "null")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considerar aumentar el número de reviews mostrados.</w:t>
      </w:r>
    </w:p>
    <w:p>
      <w:pPr>
        <w:autoSpaceDN w:val="0"/>
        <w:tabs>
          <w:tab w:pos="750" w:val="left"/>
        </w:tabs>
        <w:autoSpaceDE w:val="0"/>
        <w:widowControl/>
        <w:spacing w:line="416" w:lineRule="exact" w:before="178" w:after="0"/>
        <w:ind w:left="270" w:right="432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7. Previsualización Google Rich Results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la implementación actual, Google podría mostrar: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Hotel rich result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rating (8.4/10), precio ($$) y ubicación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 navigation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estructura del sitio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Organization information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datos de contacto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 las mejoras recomendadas, se habilitarían adicionalmente: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 rich results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preguntas expandibles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Atracciones cercanas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el knowledge panel</w:t>
      </w:r>
    </w:p>
    <w:p>
      <w:pPr>
        <w:sectPr>
          <w:pgSz w:w="12240" w:h="15840"/>
          <w:pgMar w:top="458" w:right="550" w:bottom="51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Mejor presentación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amenities y servicios</w:t>
      </w:r>
    </w:p>
    <w:p>
      <w:pPr>
        <w:autoSpaceDN w:val="0"/>
        <w:autoSpaceDE w:val="0"/>
        <w:widowControl/>
        <w:spacing w:line="298" w:lineRule="exact" w:before="102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validación estructural confirma que el JSON-LD es técnicamente correcto según schema.org, pero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las omisiones de tipos completos impactan el potencial de rich results.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136. https://stage.pricetravel.com/es/hotel/aloft-guadalajara-sur_a472493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4" w:lineRule="exact" w:before="35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Hotel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"Aloft Guadalajara Sur" en la URL stage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PriceTravel. Detectamos que el esquema es válido estructuralmente según schema.org, pero presenta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diferencias significativas con el esquema propuesto de referencia. El análisis incluye la clasificación de rutas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su reviewCount.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Análisis de Rutas por reviewCount</w:t>
      </w:r>
    </w:p>
    <w:p>
      <w:pPr>
        <w:autoSpaceDN w:val="0"/>
        <w:autoSpaceDE w:val="0"/>
        <w:widowControl/>
        <w:spacing w:line="304" w:lineRule="exact" w:before="84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1: Rutas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Ruta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se encontraron rutas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 = 0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2: Rutas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Ruta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Aloft Guadalajara Sur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244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00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PriceTravel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</w:tr>
    </w:tbl>
    <w:p>
      <w:pPr>
        <w:autoSpaceDN w:val="0"/>
        <w:autoSpaceDE w:val="0"/>
        <w:widowControl/>
        <w:spacing w:line="304" w:lineRule="exact" w:before="220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3: Rutas sin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Ruta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 PriceTravel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BreadcrumbList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BreadcrumbList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TouristAttraction (14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elementos)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Tabla Comparativa por @type</w:t>
      </w:r>
    </w:p>
    <w:p>
      <w:pPr>
        <w:sectPr>
          <w:pgSz w:w="12240" w:h="15840"/>
          <w:pgMar w:top="452" w:right="550" w:bottom="80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de ava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ilableLanguag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diferente)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che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ckin/checkout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Simplificar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elemento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a cada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342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Errores Graves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No se detectaron errores graves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schema.org o JSON-LD malformado. El esquema es válido según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validación estructural.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el esquema propuesto, principalmente la ausencia del tipo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FAQPage que es crítico para SEO, y atributos faltantes en el tipo Hotel que afectan la completitud del rich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result.</w:t>
      </w:r>
    </w:p>
    <w:p>
      <w:pPr>
        <w:autoSpaceDN w:val="0"/>
        <w:autoSpaceDE w:val="0"/>
        <w:widowControl/>
        <w:spacing w:line="342" w:lineRule="exact" w:before="25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6.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FAQPage con preguntas frecuentes sobre el hotel, ya que es un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tipo recomendado por Google para hoteles y mejora significativamente los rich results.</w:t>
      </w:r>
    </w:p>
    <w:p>
      <w:pPr>
        <w:autoSpaceDN w:val="0"/>
        <w:autoSpaceDE w:val="0"/>
        <w:widowControl/>
        <w:spacing w:line="300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atributos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atributo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normalizar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checkinTime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checkoutTime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al formato HH:MM en lugar de fechas específ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icas.</w:t>
      </w:r>
    </w:p>
    <w:p>
      <w:pPr>
        <w:sectPr>
          <w:pgSz w:w="12240" w:h="15840"/>
          <w:pgMar w:top="458" w:right="550" w:bottom="49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coordenadas geo en cada atracción turística para enriquecer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contexto geográfico.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si el tipo MobileApplication es relevante para una página de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específico o debería estar en páginas principales.</w:t>
      </w:r>
    </w:p>
    <w:p>
      <w:pPr>
        <w:autoSpaceDN w:val="0"/>
        <w:autoSpaceDE w:val="0"/>
        <w:widowControl/>
        <w:spacing w:line="296" w:lineRule="exact" w:before="16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Organization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Unificar el formato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availableLanguage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que sea consistente con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esquema propuesto.</w:t>
      </w:r>
    </w:p>
    <w:p>
      <w:pPr>
        <w:autoSpaceDN w:val="0"/>
        <w:autoSpaceDE w:val="0"/>
        <w:widowControl/>
        <w:spacing w:line="386" w:lineRule="exact" w:before="208" w:after="0"/>
        <w:ind w:left="270" w:right="4752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7. Previsualización en Búsqueda de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El esquema actual podría generar un rich result de hotel con:</w:t>
      </w:r>
    </w:p>
    <w:p>
      <w:pPr>
        <w:autoSpaceDN w:val="0"/>
        <w:tabs>
          <w:tab w:pos="750" w:val="left"/>
        </w:tabs>
        <w:autoSpaceDE w:val="0"/>
        <w:widowControl/>
        <w:spacing w:line="388" w:lineRule="exact" w:before="72" w:after="0"/>
        <w:ind w:left="270" w:right="288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Rating de 8.8/10 basado en 244 calificaciones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3 reseñas visibles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Precio de $$$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Estrellas: 4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Ubicación y coordenadas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Breadcrumb navigation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Atracciones cercanas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Faltaría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Sección de preguntas frecuentes (FAQ) que aparecería expandible en los resultados, y número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teléfono del hotel que podría mostrarse como acción rápida.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137. https://stage.pricetravel.com/es/hotel/secrets-moxche-playa-del-carm </w:t>
      </w:r>
      <w:r>
        <w:rPr>
          <w:rFonts w:ascii="Helvetica" w:hAnsi="Helvetica" w:eastAsia="Helvetica"/>
          <w:b/>
          <w:i w:val="0"/>
          <w:color w:val="334E68"/>
          <w:sz w:val="30"/>
        </w:rPr>
        <w:t>en_a443433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"Secrets Moxche Playa del Carmen - Adults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Only" en la URL stage de PriceTravel. El esquema presenta una estructura completa con múltiples tipos,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pero identificamos diferencias significativas respecto al esquema propuesto de referencia.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 por tipo de esquema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1: Esquemas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Observación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el esquema analizado,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hay ningún tipo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 = 0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2: Esquemas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/es/hotel/secrets-moxche-pl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aya-del-carmen_a443433#h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709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/#organization (autor)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3: Esquemas sin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Observación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https://stage.pricetravel.com/#organiza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incluye aggregateRating</w:t>
            </w:r>
          </w:p>
        </w:tc>
      </w:tr>
      <w:tr>
        <w:trPr>
          <w:trHeight w:hRule="exact" w:val="90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BreadcrumbList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ecrets-moxche-playa-del-carmen_a44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3433#breadcrumb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de navegación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 (18 instancias)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Varias URLs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29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cercanas sin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calificaciones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Offer/LodgingReservation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11465029-offer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Oferta específica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19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heckinTime/ch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eckoutTime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nivel principal,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datePublished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reviews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teléfono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fecha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8" w:right="550" w:bottom="8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8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preguntas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todas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las instancias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18 instancias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vs 2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presente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necesidad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Errores Graves</w:t>
      </w:r>
    </w:p>
    <w:p>
      <w:pPr>
        <w:autoSpaceDN w:val="0"/>
        <w:autoSpaceDE w:val="0"/>
        <w:widowControl/>
        <w:spacing w:line="300" w:lineRule="exact" w:before="196" w:after="0"/>
        <w:ind w:left="270" w:right="29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No se detectaron errores graves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schema.org. La validación estructural indica que el JSON-LD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válido y no hay propiedades no permitidas. Sin embargo, la ausencia del tipo FAQPage es una omisión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significativa.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Evaluación de Severidad</w:t>
      </w:r>
    </w:p>
    <w:p>
      <w:pPr>
        <w:autoSpaceDN w:val="0"/>
        <w:autoSpaceDE w:val="0"/>
        <w:widowControl/>
        <w:spacing w:line="460" w:lineRule="exact" w:before="36" w:after="0"/>
        <w:ind w:left="270" w:right="1872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Justificación: Aunque la estructura base es sólida y válida, existen diferencias importantes: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Falta el tipo FAQPage completo (8 preguntas/respuestas)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Ausencia de telephone en el tipo Hotel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Faltan fechas (datePublished) en las reviews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4. TouristAttraction sin coordenadas geo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Recomendaciones</w:t>
      </w:r>
    </w:p>
    <w:p>
      <w:pPr>
        <w:autoSpaceDN w:val="0"/>
        <w:autoSpaceDE w:val="0"/>
        <w:widowControl/>
        <w:spacing w:line="298" w:lineRule="exact" w:before="19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 completo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esquema FAQPage con las 8 preguntas y respuestas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según el modelo propuesto. Esto es crítico para rich results de preguntas frecuentes.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al tipo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el número de teléfono del hotel (+52-998-287-0500 formato)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para mejorar la información de contacto.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reviews con datePublished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la fecha de publicación a cada review para cumplir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los requisitos de schema.org Review.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coordenadas geo a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propiedades geo (latitude, longitude) en las 18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atracciones turísticas para enriquecer el contexto geográfico.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Determinar si el esquema MobileApplication es necesario o si puede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eliminarse para simplificar la estructura.</w:t>
      </w:r>
    </w:p>
    <w:p>
      <w:pPr>
        <w:sectPr>
          <w:pgSz w:w="12240" w:h="15840"/>
          <w:pgMar w:top="458" w:right="550" w:bottom="53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Previsualización Google Rich Results</w:t>
      </w:r>
    </w:p>
    <w:p>
      <w:pPr>
        <w:autoSpaceDN w:val="0"/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El esquema actual podría generar:</w:t>
      </w:r>
    </w:p>
    <w:p>
      <w:pPr>
        <w:autoSpaceDN w:val="0"/>
        <w:tabs>
          <w:tab w:pos="750" w:val="left"/>
        </w:tabs>
        <w:autoSpaceDE w:val="0"/>
        <w:widowControl/>
        <w:spacing w:line="400" w:lineRule="exact" w:before="62" w:after="0"/>
        <w:ind w:left="270" w:right="2880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Hotel rich result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Con calificación (9.2/10), precio ($$), y 3 reviews visibles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 navigation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Para mejor estructura de sitio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Organization knowledge panel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 información de contacto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Faltaría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</w:t>
      </w:r>
    </w:p>
    <w:p>
      <w:pPr>
        <w:autoSpaceDN w:val="0"/>
        <w:tabs>
          <w:tab w:pos="750" w:val="left"/>
        </w:tabs>
        <w:autoSpaceDE w:val="0"/>
        <w:widowControl/>
        <w:spacing w:line="366" w:lineRule="exact" w:before="94" w:after="0"/>
        <w:ind w:left="270" w:right="288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FAQ rich result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Por ausencia de FAQPage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Review snippets con fechas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Mejoraría la credibilidad de las reseñas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esquema es funcional pero puede optimizarse significativamente para maximizar la visibilidad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de búsqueda.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138. https://stage.pricetravel.com/es/hotel/dreams-cozumel-cape-resort-s </w:t>
      </w:r>
      <w:r>
        <w:rPr>
          <w:rFonts w:ascii="Helvetica" w:hAnsi="Helvetica" w:eastAsia="Helvetica"/>
          <w:b/>
          <w:i w:val="0"/>
          <w:color w:val="334E68"/>
          <w:sz w:val="30"/>
        </w:rPr>
        <w:t>pa_a449643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22" w:lineRule="exact" w:before="266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1. Resumen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https://stage.pricetravel.com/es/hotel/dreams-cozumel-cape-resort-spa_a449643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corresponde al hotel "Dreams Cozumel Cape Resort &amp; Spa". La validación estructural indica que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JSON-LD es válido sin errores críticos. El esquema incluye múltiples tipos de datos estructurados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información completa del hotel.</w:t>
      </w:r>
    </w:p>
    <w:p>
      <w:pPr>
        <w:autoSpaceDN w:val="0"/>
        <w:autoSpaceDE w:val="0"/>
        <w:widowControl/>
        <w:spacing w:line="388" w:lineRule="exact" w:before="206" w:after="168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2. Análisis de reviewCount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Hoteles con reviewCount = 0: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 ID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se encontraron hoteles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sin reseñas</w:t>
            </w:r>
          </w:p>
        </w:tc>
      </w:tr>
    </w:tbl>
    <w:p>
      <w:pPr>
        <w:autoSpaceDN w:val="0"/>
        <w:autoSpaceDE w:val="0"/>
        <w:widowControl/>
        <w:spacing w:line="304" w:lineRule="exact" w:before="220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con reviewCount &gt; 0: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 ID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449643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11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283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Activo con reseñas</w:t>
            </w:r>
          </w:p>
        </w:tc>
      </w:tr>
    </w:tbl>
    <w:p>
      <w:pPr>
        <w:autoSpaceDN w:val="0"/>
        <w:autoSpaceDE w:val="0"/>
        <w:widowControl/>
        <w:spacing w:line="304" w:lineRule="exact" w:before="220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Hoteles sin propiedad reviewCount: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5560"/>
        <w:gridCol w:w="5560"/>
      </w:tblGrid>
      <w:tr>
        <w:trPr>
          <w:trHeight w:hRule="exact" w:val="34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 ID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4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5560"/>
        <w:gridCol w:w="5560"/>
      </w:tblGrid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Todos los hoteles tienen reviewCount definido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directas)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00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necesidad</w:t>
            </w:r>
          </w:p>
        </w:tc>
      </w:tr>
    </w:tbl>
    <w:p>
      <w:pPr>
        <w:autoSpaceDN w:val="0"/>
        <w:autoSpaceDE w:val="0"/>
        <w:widowControl/>
        <w:spacing w:line="386" w:lineRule="exact" w:before="430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 o JSON-LD malformado. Sin embargo, identificamos una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omisión importante:</w:t>
      </w:r>
    </w:p>
    <w:p>
      <w:pPr>
        <w:autoSpaceDN w:val="0"/>
        <w:autoSpaceDE w:val="0"/>
        <w:widowControl/>
        <w:spacing w:line="306" w:lineRule="exact" w:before="158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243B53"/>
          <w:sz w:val="22"/>
        </w:rPr>
        <w:t>Error Crítico: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Falta el tipo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está presente en el esquema propuesto pero no en la URL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analizada. Este tipo es esencial para rich results de preguntas frecuentes en Google.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2" w:lineRule="exact" w:before="156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La URL tiene una estructura sólida pero presenta diferencias significativas con el esquema propuesto,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particularmente la ausencia del tipo FAQPage que impacta directamente en los rich results de Google.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6. Recomendaciones</w:t>
      </w:r>
    </w:p>
    <w:p>
      <w:pPr>
        <w:sectPr>
          <w:pgSz w:w="12240" w:h="15840"/>
          <w:pgMar w:top="458" w:right="550" w:bottom="47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 inmediatamente: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Agregar el tipo FAQPage con preguntas frecuentes relevantes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del hotel para obtener rich results adicionales en búsquedas.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propiedades del Hotel: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Agregar telephone, petsAllowed, checkinTime y checkoutTime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propiedades directas del tipo Hotel (además de en makesOffer).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TouristAttraction: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Incluir coordenadas geo en cada atracción turística para enriquecer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contexto geográfico.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Determinar si el tipo MobileApplication es necesario en esta página o si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debería moverse a páginas más generales.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ratings: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Verificar que bestRating/worstRating sean consistentes (10/0 vs 5/1) entre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diferentes tipos de rating.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7. Previsualización Google Rich Results</w:t>
      </w:r>
    </w:p>
    <w:p>
      <w:pPr>
        <w:autoSpaceDN w:val="0"/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Basado en el esquema actual, este hotel podría mostrar en Google Search:</w:t>
      </w:r>
    </w:p>
    <w:p>
      <w:pPr>
        <w:autoSpaceDN w:val="0"/>
        <w:autoSpaceDE w:val="0"/>
        <w:widowControl/>
        <w:spacing w:line="304" w:lineRule="exact" w:before="15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Hotel rich result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rating (7.6/10), precio ($$), ubicación y fotos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 navigation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mejor estructura de sitio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Review snippets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las 11 reseñas disponibles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Local business information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dirección y coordenadas</w:t>
      </w:r>
    </w:p>
    <w:p>
      <w:pPr>
        <w:autoSpaceDN w:val="0"/>
        <w:autoSpaceDE w:val="0"/>
        <w:widowControl/>
        <w:spacing w:line="304" w:lineRule="exact" w:before="9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Faltaría: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FAQ rich results debido a la ausencia del tipo FAQPage.</w:t>
      </w:r>
    </w:p>
    <w:p>
      <w:pPr>
        <w:autoSpaceDN w:val="0"/>
        <w:autoSpaceDE w:val="0"/>
        <w:widowControl/>
        <w:spacing w:line="302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139.</w:t>
      </w:r>
    </w:p>
    <w:p>
      <w:pPr>
        <w:autoSpaceDN w:val="0"/>
        <w:autoSpaceDE w:val="0"/>
        <w:widowControl/>
        <w:spacing w:line="412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https://stage.pricetravel.com/es/hotel/hotel-cabanas-malinche_a544101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Hotel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"Hotel &amp; Cabañas Malinche"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https://stage.pricetravel.com/es/hotel/hotel-cabanas-malinche_a544101. El esquema detectado contiene 4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tipos principales: Organization, Hotel, BreadcrumbList y MobileApplication. La validación estructural indica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que el JSON-LD es válido sin errores críticos, pero identificamos importantes diferencias semánticas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respecto al esquema propuesto de referencia.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Análisis de Rutas por reviewCount</w:t>
      </w:r>
    </w:p>
    <w:p>
      <w:pPr>
        <w:autoSpaceDN w:val="0"/>
        <w:autoSpaceDE w:val="0"/>
        <w:widowControl/>
        <w:spacing w:line="304" w:lineRule="exact" w:before="84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1: Rutas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Observación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90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/es/hotel/hotel-cabanas-mali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nche_a544101#hotel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15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propiedad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</w:t>
            </w:r>
          </w:p>
        </w:tc>
      </w:tr>
    </w:tbl>
    <w:p>
      <w:pPr>
        <w:autoSpaceDN w:val="0"/>
        <w:autoSpaceDE w:val="0"/>
        <w:widowControl/>
        <w:spacing w:line="304" w:lineRule="exact" w:before="220" w:after="166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2: Rutas sin propiedad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Observación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https://stage.pricetravel.com/#organiza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</w:tr>
      <w:tr>
        <w:trPr>
          <w:trHeight w:hRule="exact" w:val="90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BreadcrumbList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6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otel-cabanas-malinche_a544101#brea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dcrumb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166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3: Rutas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Observación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PriceTravel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reviewCount presente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pero no aplica al hotel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width/height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aggregateRati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ng, 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telephone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_ima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ge_truncated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críticas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agregar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extra no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relacionado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relevancia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4. Errores Graves</w:t>
      </w:r>
    </w:p>
    <w:p>
      <w:pPr>
        <w:sectPr>
          <w:pgSz w:w="12240" w:h="15840"/>
          <w:pgMar w:top="458" w:right="550" w:bottom="60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sintaxis JSON-LD o tipos inválidos de schema.org. Sin embargo,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identificamos omisiones críticas en la estructura semántica del tipo Hotel.</w:t>
      </w:r>
    </w:p>
    <w:p>
      <w:pPr>
        <w:autoSpaceDN w:val="0"/>
        <w:autoSpaceDE w:val="0"/>
        <w:widowControl/>
        <w:spacing w:line="362" w:lineRule="exact" w:before="232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critical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severidad es crítica debido a la ausencia de propiedades esenciales para hoteles en schema.org: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aggregateRating, amenityFeature, checkinTime, checkoutTime, petsAllowed y review. Estas propiedades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son fundamentales para generar resultados enriquecidos en Google Search.</w:t>
      </w:r>
    </w:p>
    <w:p>
      <w:pPr>
        <w:autoSpaceDN w:val="0"/>
        <w:tabs>
          <w:tab w:pos="480" w:val="left"/>
        </w:tabs>
        <w:autoSpaceDE w:val="0"/>
        <w:widowControl/>
        <w:spacing w:line="368" w:lineRule="exact" w:before="226" w:after="0"/>
        <w:ind w:left="0" w:right="432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6. Previsualización en Google Search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Basándonos en el esquema actual, Google podría mostrar: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Resultado básico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Nombre, descripción, imágenes, dirección, precio y calificación de estrellas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Faltaría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Reseñas y calificación agregada, horarios de check-in/out, comodidades destacadas,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preguntas frecuentes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Posible impacto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Menor visibilidad en resultados enriquecidos comparado con competidores que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implementen el esquema completo</w:t>
      </w:r>
    </w:p>
    <w:p>
      <w:pPr>
        <w:autoSpaceDN w:val="0"/>
        <w:autoSpaceDE w:val="0"/>
        <w:widowControl/>
        <w:spacing w:line="344" w:lineRule="exact" w:before="23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7.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aggregateRating al tipo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ratingValue, bestRating, worstRating, ratingCount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reviewCount con valores reales del hotel.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amenityFeature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Listar comodidades del hotel usando LocationFeatureSpecification (wifi,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alberca, estacionamiento, etc.).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Añadir propiedades temporales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checkinTime y checkoutTime son requeridas para hoteles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schema.org.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Crear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preguntas frecuentes específicas del hotel para mejorar la visibilidad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resultados de búsqueda.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si este tipo es relevante en el contexto de página de hotel o si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debería eliminarse para evitar ruido semántico.</w:t>
      </w:r>
    </w:p>
    <w:p>
      <w:pPr>
        <w:autoSpaceDN w:val="0"/>
        <w:autoSpaceDE w:val="0"/>
        <w:widowControl/>
        <w:spacing w:line="448" w:lineRule="exact" w:before="146" w:after="0"/>
        <w:ind w:left="0" w:right="3024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8. Acciones Prioritarias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Crítico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aggregateRating con reviewCount &gt; 0 para el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Alto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amenityFeature con al menos 5-10 comodidades principales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Alto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checkinTime y checkoutTime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Medio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Crear FAQPage con 3-5 preguntas relevantes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Bajo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Revisar pertinencia del tipo MobileApplication en este contexto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sectPr>
          <w:pgSz w:w="12240" w:h="15840"/>
          <w:pgMar w:top="452" w:right="820" w:bottom="958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00" w:lineRule="exact" w:before="1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140. https://stage.pricetravel.com/es/hotel/secrets-akumal-riviera-maya_a </w:t>
      </w:r>
      <w:r>
        <w:rPr>
          <w:rFonts w:ascii="Helvetica" w:hAnsi="Helvetica" w:eastAsia="Helvetica"/>
          <w:b/>
          <w:i w:val="0"/>
          <w:color w:val="334E68"/>
          <w:sz w:val="30"/>
        </w:rPr>
        <w:t>237571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414" w:lineRule="exact" w:before="30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"Secrets Akumal Riviera Maya"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stage.pricetravel.com. El análisis revela que el esquema implementado es válido según schema.org, pero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presenta diferencias significativas con la estructura propuesta como referencia. Destacamos que este hotel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específico tiene reviewCount: 1, lo que lo clasifica en la categoría de hoteles con reseñas.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 por Categorías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para esta 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sin propiedad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para esta 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Hotel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el.com/es/hotel/secret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s-akumal-riviera-may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a_a237571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Secrets Akumal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Riviera Maya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942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9.2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5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9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de ava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ilableLanguag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(nivel principal)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relevancia</w:t>
            </w:r>
          </w:p>
        </w:tc>
      </w:tr>
    </w:tbl>
    <w:p>
      <w:pPr>
        <w:autoSpaceDN w:val="0"/>
        <w:autoSpaceDE w:val="0"/>
        <w:widowControl/>
        <w:spacing w:line="396" w:lineRule="exact" w:before="59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4.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validación JSON-LD o tipos inválidos de schema.org. El esquema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técnicamente válido.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Error crítico detectado: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Falta implementación completa del tipo FAQPage, que está presente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estructura propuesta pero ausente en la URL analizada.</w:t>
      </w:r>
    </w:p>
    <w:p>
      <w:pPr>
        <w:autoSpaceDN w:val="0"/>
        <w:autoSpaceDE w:val="0"/>
        <w:widowControl/>
        <w:spacing w:line="388" w:lineRule="exact" w:before="378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5.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con la estructura propuesta, particularmente la ausencia del tipo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FAQPage que es crítico para rich results de preguntas frecuentes. Sin embargo, los tipos principales (Hotel,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Organization) están correctamente implementados.</w:t>
      </w:r>
    </w:p>
    <w:p>
      <w:pPr>
        <w:autoSpaceDN w:val="0"/>
        <w:autoSpaceDE w:val="0"/>
        <w:widowControl/>
        <w:spacing w:line="396" w:lineRule="exact" w:before="37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6.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 de manera prioritaria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Agregar preguntas frecuentes específicas del hotel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obtener rich results en búsquedas de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propiedad telephone al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Incluir número de teléfono del establecimiento según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schema.org/Hotel.</w:t>
      </w:r>
    </w:p>
    <w:p>
      <w:pPr>
        <w:sectPr>
          <w:pgSz w:w="12240" w:h="15840"/>
          <w:pgMar w:top="458" w:right="550" w:bottom="6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Agregar coordenadas geo a cada atracción turística cercana para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mejorar el contexto geográfico.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Determinar si este tipo es relevante para la página de hotel o si debería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moverse a páginas globales.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reviewCount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Asegurar que todos los hoteles implementen consistentemente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aggregateRating con reviewCount y ratingCount para uniformidad de datos.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Previsualización Google Rich Results</w:t>
      </w:r>
    </w:p>
    <w:p>
      <w:pPr>
        <w:autoSpaceDN w:val="0"/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Basado en el esquema actual, Google podría mostrar:</w:t>
      </w:r>
    </w:p>
    <w:p>
      <w:pPr>
        <w:autoSpaceDN w:val="0"/>
        <w:autoSpaceDE w:val="0"/>
        <w:widowControl/>
        <w:spacing w:line="304" w:lineRule="exact" w:before="158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Hotel rich result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calificación (9.2/10), precio ($$), y ubicación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 navigation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estructura del sitio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Organization knowledge panel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con información de contacto</w:t>
      </w:r>
    </w:p>
    <w:p>
      <w:pPr>
        <w:autoSpaceDN w:val="0"/>
        <w:autoSpaceDE w:val="0"/>
        <w:widowControl/>
        <w:spacing w:line="304" w:lineRule="exact" w:before="96" w:after="0"/>
        <w:ind w:left="75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Falta: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FAQ rich result por ausencia de FAQPage</w:t>
      </w:r>
    </w:p>
    <w:p>
      <w:pPr>
        <w:autoSpaceDN w:val="0"/>
        <w:autoSpaceDE w:val="0"/>
        <w:widowControl/>
        <w:spacing w:line="302" w:lineRule="exact" w:before="96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El esquema actual es funcional pero pierde oportunidades de visibilidad al omitir el componente FAQPage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que podría generar rich results adicionales en SERPs.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141. https://stage.pricetravel.com/es/hotel/melia-cohiba_a102378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2" w:lineRule="exact" w:before="8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Hemos analizado el esquema de datos estructurados del hotel Meliá Cohiba en la URL</w:t>
      </w:r>
    </w:p>
    <w:p>
      <w:pPr>
        <w:autoSpaceDN w:val="0"/>
        <w:tabs>
          <w:tab w:pos="2666" w:val="left"/>
          <w:tab w:pos="4084" w:val="left"/>
          <w:tab w:pos="4450" w:val="left"/>
          <w:tab w:pos="5158" w:val="left"/>
          <w:tab w:pos="5648" w:val="left"/>
          <w:tab w:pos="6906" w:val="left"/>
          <w:tab w:pos="8702" w:val="left"/>
          <w:tab w:pos="10256" w:val="left"/>
        </w:tabs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stage.pricetravel.com.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Detectamos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tipos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implementados: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Organization,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Hotel,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BreadcrumbList y MobileApplication. El esquema es válido según schema.org, pero presenta diferencias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significativas con la propuesta de referencia.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Análisis de reviewCount</w:t>
      </w:r>
    </w:p>
    <w:p>
      <w:pPr>
        <w:autoSpaceDN w:val="0"/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Primero destacamos el análisis de reviewCount según la instrucción específica:</w:t>
      </w:r>
    </w:p>
    <w:p>
      <w:pPr>
        <w:autoSpaceDN w:val="0"/>
        <w:autoSpaceDE w:val="0"/>
        <w:widowControl/>
        <w:spacing w:line="304" w:lineRule="exact" w:before="158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1: Esquemas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Observación</w:t>
            </w:r>
          </w:p>
        </w:tc>
      </w:tr>
      <w:tr>
        <w:trPr>
          <w:trHeight w:hRule="exact" w:val="11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el.com/es/hotel/melia-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cohiba_a102378#hot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18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Tiene reviews pero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reviewCount=1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2: Esquemas sin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Observación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el.com/#organization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86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requiere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BreadcrumbList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el.com/es/hotel/melia-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cohiba_a102378#bre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adcrumb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86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requiere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</w:t>
            </w:r>
          </w:p>
        </w:tc>
      </w:tr>
      <w:tr>
        <w:trPr>
          <w:trHeight w:hRule="exact" w:val="38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PriceTravel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Tiene reviewCount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166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3: Esquemas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Observación</w:t>
            </w:r>
          </w:p>
        </w:tc>
      </w:tr>
      <w:tr>
        <w:trPr>
          <w:trHeight w:hRule="exact" w:val="11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el.com/es/hotel/melia-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cohiba_a102378#hot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18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 positivo</w:t>
            </w:r>
          </w:p>
        </w:tc>
      </w:tr>
      <w:tr>
        <w:trPr>
          <w:trHeight w:hRule="exact" w:val="38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PriceTravel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 positivo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simplificado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uage 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heckinTime/ch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directos,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ristAttraction,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específicos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starRating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diferente, aggr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egateRating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escala 0-10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específicos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itemListEleme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nt con @id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simplificado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itemListEleme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nt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Simplificar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obligatorio</w:t>
            </w:r>
          </w:p>
        </w:tc>
      </w:tr>
      <w:tr>
        <w:trPr>
          <w:trHeight w:hRule="exact" w:val="8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2 tipos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turísticas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SEO local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4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aggregate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relevancia</w:t>
            </w:r>
          </w:p>
        </w:tc>
      </w:tr>
    </w:tbl>
    <w:p>
      <w:pPr>
        <w:autoSpaceDN w:val="0"/>
        <w:autoSpaceDE w:val="0"/>
        <w:widowControl/>
        <w:spacing w:line="386" w:lineRule="exact" w:before="428" w:after="0"/>
        <w:ind w:left="270" w:right="576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se detectaron errores graves de schema.org o JSON-LD malformado. La estructura básica es válida.</w:t>
      </w:r>
    </w:p>
    <w:p>
      <w:pPr>
        <w:autoSpaceDN w:val="0"/>
        <w:autoSpaceDE w:val="0"/>
        <w:widowControl/>
        <w:spacing w:line="382" w:lineRule="exact" w:before="21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identificado diferencias significativas que afectan la capacidad de generar Rich Results completos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Google Search, particularmente la ausencia de FAQPage que es crítica para fragmentos destacados.</w:t>
      </w:r>
    </w:p>
    <w:p>
      <w:pPr>
        <w:autoSpaceDN w:val="0"/>
        <w:tabs>
          <w:tab w:pos="750" w:val="left"/>
        </w:tabs>
        <w:autoSpaceDE w:val="0"/>
        <w:widowControl/>
        <w:spacing w:line="414" w:lineRule="exact" w:before="180" w:after="0"/>
        <w:ind w:left="270" w:right="4752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6. Previsualización Google Rich Results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El esquema actual podría generar: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Fragmento de hotel con calificación (8.4/10)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Breadcrumbs de navegación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Información de organización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No generaría: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Fragmentos de preguntas frecuentes (FAQ rich results)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Atracciones turísticas cercanas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Reviews específicos visibles en SERP</w:t>
      </w:r>
    </w:p>
    <w:p>
      <w:pPr>
        <w:autoSpaceDN w:val="0"/>
        <w:autoSpaceDE w:val="0"/>
        <w:widowControl/>
        <w:spacing w:line="344" w:lineRule="exact" w:before="230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7.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FAQPage inmediatamente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 el elemento más crítico faltante para generar rich results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preguntas frecuentes en Google.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reviews específicos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tiene reviewCount=1 pero el array de reviews está vacío. Agregar 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menos 3 reviews con autor, fecha y descripción.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atracciones turísticas cercanas para mejorar SEO local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contexto.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Cambiar escala de 0-10 a 1-5 para consistencia con estándares 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hotelería.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makesOffer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estructura actual combina Offer y LodgingReservation, evaluar si es óptima para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reservas hoteleras.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Impacto SEO estimado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implementación de FAQPage podría aumentar CTR en 15-30% según estudios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Google. Los reviews específicos mejoran la confianza y conversiones.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sectPr>
          <w:pgSz w:w="12240" w:h="15840"/>
          <w:pgMar w:top="458" w:right="550" w:bottom="82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00" w:lineRule="exact" w:before="1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142. https://stage.pricetravel.com/es/hotel/hotel-california-ciudad-de-mexi </w:t>
      </w:r>
      <w:r>
        <w:rPr>
          <w:rFonts w:ascii="Helvetica" w:hAnsi="Helvetica" w:eastAsia="Helvetica"/>
          <w:b/>
          <w:i w:val="0"/>
          <w:color w:val="334E68"/>
          <w:sz w:val="30"/>
        </w:rPr>
        <w:t>co_a550446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REPORTE DE AUDITORÍA SEO - DATOS ESTRUCTURADOS HOTEL</w:t>
      </w:r>
    </w:p>
    <w:p>
      <w:pPr>
        <w:autoSpaceDN w:val="0"/>
        <w:autoSpaceDE w:val="0"/>
        <w:widowControl/>
        <w:spacing w:line="358" w:lineRule="exact" w:before="234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California en la URL stage.pricetravel.com.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Detectamos 4 tipos de esquemas presentes: Organization, Hotel, BreadcrumbList y MobileApplication.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es válido estructuralmente pero presenta diferencias significativas con la propuesta de referencia,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especialmente en la falta de atributos críticos para rich results de hoteles.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Análisis de reviewCount</w:t>
      </w:r>
    </w:p>
    <w:p>
      <w:pPr>
        <w:autoSpaceDN w:val="0"/>
        <w:autoSpaceDE w:val="0"/>
        <w:widowControl/>
        <w:spacing w:line="304" w:lineRule="exact" w:before="84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1: Elementos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/es/hotel/hotel-california-ciu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dad-de-mexico_a550446#h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2: Elementos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</w:tr>
    </w:tbl>
    <w:p>
      <w:pPr>
        <w:autoSpaceDN w:val="0"/>
        <w:autoSpaceDE w:val="0"/>
        <w:widowControl/>
        <w:spacing w:line="304" w:lineRule="exact" w:before="218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3: Elementos sin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Razón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https://stage.pricetravel.com/#organiza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</w:tr>
      <w:tr>
        <w:trPr>
          <w:trHeight w:hRule="exact" w:val="90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BreadcrumbList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https://stage.pricetravel.com/es/hotel/h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otel-california-ciudad-de-mexico_a550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446#breadcrumb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simplificado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width/height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uage 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contactPoint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5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24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starRating, 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gregateRating,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review, amenit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yFeature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identifier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atributos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críticos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rich results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Simplificar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página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344" w:lineRule="exact" w:before="472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No se detectaron errores graves de schema.org en la estructura JSON-LD. La validación estructural reporta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que el esquema es válido.</w:t>
      </w:r>
    </w:p>
    <w:p>
      <w:pPr>
        <w:autoSpaceDN w:val="0"/>
        <w:autoSpaceDE w:val="0"/>
        <w:widowControl/>
        <w:spacing w:line="388" w:lineRule="exact" w:before="206" w:after="0"/>
        <w:ind w:left="270" w:right="74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5. Evaluación de Severidad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Severidad: critical</w:t>
      </w:r>
    </w:p>
    <w:p>
      <w:pPr>
        <w:autoSpaceDN w:val="0"/>
        <w:autoSpaceDE w:val="0"/>
        <w:widowControl/>
        <w:spacing w:line="300" w:lineRule="exact" w:before="158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severidad es crítica debido a la ausencia de atributos esenciales para rich results de hoteles en Google,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específicamente:</w:t>
      </w:r>
    </w:p>
    <w:p>
      <w:pPr>
        <w:autoSpaceDN w:val="0"/>
        <w:autoSpaceDE w:val="0"/>
        <w:widowControl/>
        <w:spacing w:line="400" w:lineRule="exact" w:before="60" w:after="0"/>
        <w:ind w:left="750" w:right="38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Falta de aggregateRating en el tipo Hotel (reviewCount = 0)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Ausencia de starRating, checkinTime, checkoutTime, 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No hay reviews individuales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Falta el tipo FAQPage completo</w:t>
      </w:r>
    </w:p>
    <w:p>
      <w:pPr>
        <w:autoSpaceDN w:val="0"/>
        <w:autoSpaceDE w:val="0"/>
        <w:widowControl/>
        <w:spacing w:line="386" w:lineRule="exact" w:before="188" w:after="0"/>
        <w:ind w:left="270" w:right="432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6. Previsualización de Resultados en Google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Basándonos en el esquema actual, el hotel NO calificaría para rich results de hoteles en Google debido a: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Sin calificaciones visibles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Google requiere aggregateRating con reviewCount &gt; 0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Sin información de check-in/out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Atributos checkinTime y checkoutTime faltantes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Sin teléfono de contacto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Propiedad telephone ausente</w:t>
      </w:r>
    </w:p>
    <w:p>
      <w:pPr>
        <w:sectPr>
          <w:pgSz w:w="12240" w:h="15840"/>
          <w:pgMar w:top="458" w:right="550" w:bottom="676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80" w:lineRule="exact" w:before="0" w:after="0"/>
        <w:ind w:left="270" w:right="576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Sin FAQ estructurado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Tipo FAQPage no implementado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El resultado probable sería un snippet básico sin estrellas, precios destacados ni información de reserva.</w:t>
      </w:r>
    </w:p>
    <w:p>
      <w:pPr>
        <w:autoSpaceDN w:val="0"/>
        <w:autoSpaceDE w:val="0"/>
        <w:widowControl/>
        <w:spacing w:line="398" w:lineRule="exact" w:before="196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7.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aggregateRating al tipo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reviewCount debe ser &gt; 0 con calificaciones reales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atributos críticos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starRating, telephone, checkinTime, checkoutTime, petsAllowed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Crear FAQPage estructurado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preguntas frecuentes sobre el hotel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reviews individuales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al menos 3 reviews con author y datePublished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si este tipo es relevante en páginas de hotel o moverlo a páginas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app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Impacto SEO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Sin estas correcciones, el hotel no aparecerá con rich results en búsquedas de Google,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perdiendo visibilidad y tasa de clics frente a competidores que sí implementen estos esquemas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correctamente.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143.</w:t>
      </w:r>
    </w:p>
    <w:p>
      <w:pPr>
        <w:autoSpaceDN w:val="0"/>
        <w:autoSpaceDE w:val="0"/>
        <w:widowControl/>
        <w:spacing w:line="412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https://stage.pricetravel.com/es/hotel/park-royal-beach-mazatlan_a238988</w:t>
      </w:r>
    </w:p>
    <w:p>
      <w:pPr>
        <w:autoSpaceDN w:val="0"/>
        <w:autoSpaceDE w:val="0"/>
        <w:widowControl/>
        <w:spacing w:line="460" w:lineRule="exact" w:before="36" w:after="0"/>
        <w:ind w:left="270" w:right="432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la URL https://stage.pricetravel.com/es/hotel/park-royal-beach-mazatlan_a238988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corresponde al hotel "Park Royal Beach Mazatlan". Detectamos un esquema JSON-LD válido con múltiples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tipos de datos estructurados, incluyendo Organization, Hotel, BreadcrumbList, TouristAttraction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MobileApplication. El esquema presenta diferencias significativas respecto a la estructura propuesta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referencia.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Park Royal Beach Mazatlan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853</w:t>
            </w:r>
          </w:p>
        </w:tc>
      </w:tr>
    </w:tbl>
    <w:p>
      <w:pPr>
        <w:autoSpaceDN w:val="0"/>
        <w:autoSpaceDE w:val="0"/>
        <w:widowControl/>
        <w:spacing w:line="298" w:lineRule="exact" w:before="22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Observación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encontramos hoteles con reviewCount = 0 en esta URL específica. El hotel analizado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tiene reviewCount = 3.</w:t>
      </w:r>
    </w:p>
    <w:p>
      <w:pPr>
        <w:sectPr>
          <w:pgSz w:w="12240" w:h="15840"/>
          <w:pgMar w:top="452" w:right="550" w:bottom="5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58" w:lineRule="exact" w:before="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Hoteles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Park Royal Beach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Mazatlan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853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</w:t>
            </w:r>
          </w:p>
        </w:tc>
      </w:tr>
      <w:tr>
        <w:trPr>
          <w:trHeight w:hRule="exact" w:val="38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PriceTravel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4.7</w:t>
            </w:r>
          </w:p>
        </w:tc>
      </w:tr>
    </w:tbl>
    <w:p>
      <w:pPr>
        <w:autoSpaceDN w:val="0"/>
        <w:autoSpaceDE w:val="0"/>
        <w:widowControl/>
        <w:spacing w:line="388" w:lineRule="exact" w:before="426" w:after="0"/>
        <w:ind w:left="270" w:right="3456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Hoteles sin reviewCount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No se encontraron hoteles sin la propiedad reviewCount en esta URL.</w:t>
      </w:r>
    </w:p>
    <w:p>
      <w:pPr>
        <w:autoSpaceDN w:val="0"/>
        <w:autoSpaceDE w:val="0"/>
        <w:widowControl/>
        <w:spacing w:line="414" w:lineRule="exact" w:before="350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de ava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ilableLanguag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</w:t>
            </w:r>
          </w:p>
        </w:tc>
      </w:tr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(en nivel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principal),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d, review vacío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 reales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Simplificar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items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 mainEntity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obligatorio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cada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distancia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a cada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atracción</w:t>
            </w:r>
          </w:p>
        </w:tc>
      </w:tr>
      <w:tr>
        <w:trPr>
          <w:trHeight w:hRule="exact" w:val="14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aggregate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Rating,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description, 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eractionCount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si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 relevante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89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Errores Graves</w:t>
      </w:r>
    </w:p>
    <w:p>
      <w:pPr>
        <w:autoSpaceDN w:val="0"/>
        <w:autoSpaceDE w:val="0"/>
        <w:widowControl/>
        <w:spacing w:line="380" w:lineRule="exact" w:before="11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detectado los siguientes errores graves: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FAQPage completo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URL no incluye el tipo FAQPage que está presente en la estructura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propuesta. Esto es crítico para rich results de preguntas frecuentes.</w:t>
      </w:r>
    </w:p>
    <w:p>
      <w:pPr>
        <w:autoSpaceDN w:val="0"/>
        <w:autoSpaceDE w:val="0"/>
        <w:widowControl/>
        <w:spacing w:line="296" w:lineRule="exact" w:before="16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Reviews vacías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propiedad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del Hotel está presente pero como array vacío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[]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mientras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en la propuesta contiene reviews r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eales co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 autores y calificaciones.</w:t>
      </w:r>
    </w:p>
    <w:p>
      <w:pPr>
        <w:autoSpaceDN w:val="0"/>
        <w:autoSpaceDE w:val="0"/>
        <w:widowControl/>
        <w:spacing w:line="380" w:lineRule="exact" w:before="84" w:after="0"/>
        <w:ind w:left="0" w:right="2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Estructura de checkin/checkout incorrecta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En la propuesta,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checkinTime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checkoutTime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están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 el nivel principal del Hotel, mientras que en la URL están dentro 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makesOffer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on fechas espec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íficas.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propiedad 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El Hotel no incluye el número de teléfono en el nivel principal.</w:t>
      </w:r>
    </w:p>
    <w:p>
      <w:pPr>
        <w:autoSpaceDN w:val="0"/>
        <w:autoSpaceDE w:val="0"/>
        <w:widowControl/>
        <w:spacing w:line="414" w:lineRule="exact" w:before="35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Evaluación de Severidad</w:t>
      </w:r>
    </w:p>
    <w:p>
      <w:pPr>
        <w:autoSpaceDN w:val="0"/>
        <w:tabs>
          <w:tab w:pos="480" w:val="left"/>
        </w:tabs>
        <w:autoSpaceDE w:val="0"/>
        <w:widowControl/>
        <w:spacing w:line="424" w:lineRule="exact" w:before="72" w:after="0"/>
        <w:ind w:left="0" w:right="3744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critical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severidad es crítica debido a: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Ausencia completa del tipo FAQPage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Reviews vacías en lugar de contenido real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Estructura de checkin/checkout no alineada con best practices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Falta de información de contacto telefónico</w:t>
      </w:r>
    </w:p>
    <w:p>
      <w:pPr>
        <w:autoSpaceDN w:val="0"/>
        <w:autoSpaceDE w:val="0"/>
        <w:widowControl/>
        <w:spacing w:line="412" w:lineRule="exact" w:before="33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Previsualización de Resultados en Google</w:t>
      </w:r>
    </w:p>
    <w:p>
      <w:pPr>
        <w:autoSpaceDN w:val="0"/>
        <w:autoSpaceDE w:val="0"/>
        <w:widowControl/>
        <w:spacing w:line="460" w:lineRule="exact" w:before="34" w:after="0"/>
        <w:ind w:left="0" w:right="14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Basándonos en el esquema actual, Google podría mostrar: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Hotel Rich Result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 nombre, calificación (7/10), precio ($$), ubicación y amenidades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navegación jerárquica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Organization Snippet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 información de contacto y redes sociales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NO mostrará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FAQ rich results (por falta de FAQPage), review snippets detallados (por reviews vacías)</w:t>
      </w:r>
    </w:p>
    <w:p>
      <w:pPr>
        <w:autoSpaceDN w:val="0"/>
        <w:autoSpaceDE w:val="0"/>
        <w:widowControl/>
        <w:spacing w:line="412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Recomendaciones</w:t>
      </w:r>
    </w:p>
    <w:p>
      <w:pPr>
        <w:autoSpaceDN w:val="0"/>
        <w:autoSpaceDE w:val="0"/>
        <w:widowControl/>
        <w:spacing w:line="298" w:lineRule="exact" w:before="1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 inmediatamente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el tipo FAQPage con al menos 5-8 preguntas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frecuentes relevantes para el hotel.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Poblar reviews con contenido real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Reemplazar el array vacío de reviews con al menos 3-5 reviews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reales con autores, fechas y calificaciones.</w:t>
      </w:r>
    </w:p>
    <w:p>
      <w:pPr>
        <w:autoSpaceDN w:val="0"/>
        <w:autoSpaceDE w:val="0"/>
        <w:widowControl/>
        <w:spacing w:line="296" w:lineRule="exact" w:before="16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estructura de checkin/checkout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Mover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checkinTime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checkoutTime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al nivel principal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 con formato de hora (ej: "15:00") en lugar de fec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has específicas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.</w:t>
      </w:r>
    </w:p>
    <w:p>
      <w:pPr>
        <w:autoSpaceDN w:val="0"/>
        <w:autoSpaceDE w:val="0"/>
        <w:widowControl/>
        <w:spacing w:line="300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información de contacto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propiedad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el Hotel y considerar agregar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.</w:t>
      </w:r>
    </w:p>
    <w:p>
      <w:pPr>
        <w:sectPr>
          <w:pgSz w:w="12240" w:h="15840"/>
          <w:pgMar w:top="450" w:right="820" w:bottom="490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6" w:lineRule="exact" w:before="1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coordenadas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geo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a cada atracción turística para mejorar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relevancia local.</w:t>
      </w:r>
    </w:p>
    <w:p>
      <w:pPr>
        <w:autoSpaceDN w:val="0"/>
        <w:autoSpaceDE w:val="0"/>
        <w:widowControl/>
        <w:spacing w:line="300" w:lineRule="exact" w:before="160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Estas correcciones priorizan la obtención de rich results adicionales (FAQ y review snippets) que mejoran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significativamente la visibilidad en búsquedas de Google.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144. https://stage.pricetravel.com/es/hotel/park-royal-homestay-los-cabos </w:t>
      </w:r>
      <w:r>
        <w:rPr>
          <w:rFonts w:ascii="Helvetica" w:hAnsi="Helvetica" w:eastAsia="Helvetica"/>
          <w:b/>
          <w:i w:val="0"/>
          <w:color w:val="334E68"/>
          <w:sz w:val="30"/>
        </w:rPr>
        <w:t>_a102196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Reporte de Auditoría SEO - Datos Estructurados Hotel</w:t>
      </w:r>
    </w:p>
    <w:p>
      <w:pPr>
        <w:autoSpaceDN w:val="0"/>
        <w:autoSpaceDE w:val="0"/>
        <w:widowControl/>
        <w:spacing w:line="358" w:lineRule="exact" w:before="230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1. Resumen</w:t>
      </w:r>
    </w:p>
    <w:p>
      <w:pPr>
        <w:autoSpaceDN w:val="0"/>
        <w:autoSpaceDE w:val="0"/>
        <w:widowControl/>
        <w:spacing w:line="300" w:lineRule="exact" w:before="86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"Park Royal Homestay Los Cabos"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stage.pricetravel.com. Detectamos que el esquema contiene 6 tipos diferentes de Schema.org, incluyendo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Organization, Hotel, BreadcrumbList, TouristAttraction y MobileApplication. El esquema es válido según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validación estructural, pero presenta diferencias significativas con la propuesta de referencia.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2. Análisis de reviewCount</w:t>
      </w:r>
    </w:p>
    <w:p>
      <w:pPr>
        <w:autoSpaceDN w:val="0"/>
        <w:autoSpaceDE w:val="0"/>
        <w:widowControl/>
        <w:spacing w:line="302" w:lineRule="exact" w:before="84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Primero destacamos las rutas con diferentes estados de reviewCount:</w:t>
      </w:r>
    </w:p>
    <w:p>
      <w:pPr>
        <w:autoSpaceDN w:val="0"/>
        <w:autoSpaceDE w:val="0"/>
        <w:widowControl/>
        <w:spacing w:line="304" w:lineRule="exact" w:before="158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1: Rutas SIN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Parole Los Cabos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Solei Panaderia Pastelería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Lateral Crudo y Asado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Estero San José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Playa Hotelera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Playa de Acapulquito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Playa Palmilla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Playa Punta Bella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La Playita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Aeropuerto de Los Cabos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</w:tr>
    </w:tbl>
    <w:p>
      <w:pPr>
        <w:autoSpaceDN w:val="0"/>
        <w:autoSpaceDE w:val="0"/>
        <w:widowControl/>
        <w:spacing w:line="304" w:lineRule="exact" w:before="220" w:after="168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2: Rutas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Park Royal Homestay Los Cabos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 (en aggregateRating)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5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2"/>
        <w:ind w:left="0" w:right="0"/>
      </w:pPr>
    </w:p>
    <w:p>
      <w:pPr>
        <w:autoSpaceDN w:val="0"/>
        <w:autoSpaceDE w:val="0"/>
        <w:widowControl/>
        <w:spacing w:line="304" w:lineRule="exact" w:before="0" w:after="166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Tabla 3: Rutas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Nombre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PriceTravel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Mantener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actual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críticas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WebPage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Optimizar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todas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las instancias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relevancia</w:t>
            </w:r>
          </w:p>
        </w:tc>
      </w:tr>
    </w:tbl>
    <w:p>
      <w:pPr>
        <w:autoSpaceDN w:val="0"/>
        <w:autoSpaceDE w:val="0"/>
        <w:widowControl/>
        <w:spacing w:line="382" w:lineRule="exact" w:before="434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4. Errores Graves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detectado los siguientes errores graves: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FAQPage completo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propuesta incluye FAQPage con 8 preguntas frecuentes, mientras que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URL analizada no implementa este tipo. Severidad: Critico.</w:t>
      </w:r>
    </w:p>
    <w:p>
      <w:pPr>
        <w:autoSpaceDN w:val="0"/>
        <w:autoSpaceDE w:val="0"/>
        <w:widowControl/>
        <w:spacing w:line="298" w:lineRule="exact" w:before="16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Propiedades críticas faltantes en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incluyen telephone, petsAllowed, checkinTime,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checkoutTime y review. Estas propiedades son esenciales para resultados enriquecidos de Google.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Severidad: Critico.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reviewCount = 0 en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El aggregateRating del hotel tiene ratingCount: 98 pero reviewCount no está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definido (implícitamente 0). Esto limita el potencial de rich snippets. Severidad: Critico.</w:t>
      </w:r>
    </w:p>
    <w:p>
      <w:pPr>
        <w:autoSpaceDN w:val="0"/>
        <w:autoSpaceDE w:val="0"/>
        <w:widowControl/>
        <w:spacing w:line="358" w:lineRule="exact" w:before="236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5. Evaluación de Severidad</w:t>
      </w:r>
    </w:p>
    <w:p>
      <w:pPr>
        <w:sectPr>
          <w:pgSz w:w="12240" w:h="15840"/>
          <w:pgMar w:top="572" w:right="550" w:bottom="57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4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critical</w:t>
      </w:r>
    </w:p>
    <w:p>
      <w:pPr>
        <w:autoSpaceDN w:val="0"/>
        <w:autoSpaceDE w:val="0"/>
        <w:widowControl/>
        <w:spacing w:line="300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deficiencias críticas que afectan directamente la elegibilidad para rich results de Google,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específicamente la falta de FAQPage y propiedades esenciales del hotel.</w:t>
      </w:r>
    </w:p>
    <w:p>
      <w:pPr>
        <w:autoSpaceDN w:val="0"/>
        <w:autoSpaceDE w:val="0"/>
        <w:widowControl/>
        <w:spacing w:line="386" w:lineRule="exact" w:before="208" w:after="0"/>
        <w:ind w:left="0" w:right="4752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6. Previsualización de Resultados en Google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Basándonos en el esquema actual, Google podría mostrar:</w:t>
      </w:r>
    </w:p>
    <w:p>
      <w:pPr>
        <w:autoSpaceDN w:val="0"/>
        <w:tabs>
          <w:tab w:pos="480" w:val="left"/>
        </w:tabs>
        <w:autoSpaceDE w:val="0"/>
        <w:widowControl/>
        <w:spacing w:line="400" w:lineRule="exact" w:before="60" w:after="0"/>
        <w:ind w:left="0" w:right="5040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Rich snippet básico de hotel con rating (7.6/10)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Breadcrumbs de navegación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Información de organización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Atracciones turísticas cercanas (sin coordenadas) </w:t>
      </w:r>
      <w:r>
        <w:rPr>
          <w:rFonts w:ascii="Helvetica" w:hAnsi="Helvetica" w:eastAsia="Helvetica"/>
          <w:b/>
          <w:i w:val="0"/>
          <w:color w:val="243B53"/>
          <w:sz w:val="22"/>
        </w:rPr>
        <w:t>Elementos faltantes para rich results completos:</w:t>
      </w:r>
    </w:p>
    <w:p>
      <w:pPr>
        <w:autoSpaceDN w:val="0"/>
        <w:autoSpaceDE w:val="0"/>
        <w:widowControl/>
        <w:spacing w:line="400" w:lineRule="exact" w:before="58" w:after="0"/>
        <w:ind w:left="480" w:right="576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FAQ rich results (no implementado)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Review snippets (no implementado)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Información completa de contacto del hotel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Horarios de check-in/check-out</w:t>
      </w:r>
    </w:p>
    <w:p>
      <w:pPr>
        <w:autoSpaceDN w:val="0"/>
        <w:autoSpaceDE w:val="0"/>
        <w:widowControl/>
        <w:spacing w:line="344" w:lineRule="exact" w:before="230" w:after="0"/>
        <w:ind w:left="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7. Recomendaciones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 inmediatamente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al menos 5-8 preguntas frecuentes relevantes para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hotel, siguiendo la estructura de la propuesta.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propiedades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telephone, petsAllowed, checkinTime, checkoutTime y 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menos 3 reviews con autores y fechas.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Asegurar que reviewCount refleje el número real de reseñas o implementar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sistema de reseñas.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coordenadas geo a todas las atracciones turísticas para mejor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contexto geográfico.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Determinar si este tipo es relevante para la página de hotel o si debería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removerse para simplificar el esquema.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145.</w:t>
      </w:r>
    </w:p>
    <w:p>
      <w:pPr>
        <w:autoSpaceDN w:val="0"/>
        <w:autoSpaceDE w:val="0"/>
        <w:widowControl/>
        <w:spacing w:line="412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https://stage.pricetravel.com/es/hotel/hotel-plaza-caribe-cancun_a100288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WARNING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96" w:lineRule="exact" w:before="4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</w:t>
      </w:r>
    </w:p>
    <w:p>
      <w:pPr>
        <w:sectPr>
          <w:pgSz w:w="12240" w:h="15840"/>
          <w:pgMar w:top="452" w:right="820" w:bottom="664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Plaza Caribe Cancún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stage.pricetravel.com. El análisis revela que el esquema es válido según schema.org, pero presenta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diferencias significativas respecto al esquema propuesto como referencia. Destacamos que este hotel tiene </w:t>
      </w:r>
      <w:r>
        <w:rPr>
          <w:rFonts w:ascii="Helvetica" w:hAnsi="Helvetica" w:eastAsia="Helvetica"/>
          <w:b/>
          <w:i w:val="0"/>
          <w:color w:val="243B53"/>
          <w:sz w:val="22"/>
        </w:rPr>
        <w:t>reviewCount: 4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(mayor que 0), por lo que pertenece a la categoría de hoteles con reseñas.</w:t>
      </w:r>
    </w:p>
    <w:p>
      <w:pPr>
        <w:autoSpaceDN w:val="0"/>
        <w:autoSpaceDE w:val="0"/>
        <w:widowControl/>
        <w:spacing w:line="414" w:lineRule="exact" w:before="350" w:after="204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Categoría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Ejemplo en URL Analizada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 = 0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en esta URL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Sin reviewCount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en esta URL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 &gt; 0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 Plaza Caribe Cancún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más detallado,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  <w:tr>
        <w:trPr>
          <w:trHeight w:hRule="exact" w:val="168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heckinTime/ch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directos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petsAllowed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itemListEleme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nt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explícito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  <w:tr>
        <w:trPr>
          <w:trHeight w:hRule="exact" w:val="9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 items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15 items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distancia, sin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geo 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Tipo 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576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Opcional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Errores Graves</w:t>
      </w:r>
    </w:p>
    <w:p>
      <w:pPr>
        <w:sectPr>
          <w:pgSz w:w="12240" w:h="15840"/>
          <w:pgMar w:top="450" w:right="550" w:bottom="84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298" w:lineRule="exact" w:before="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 se detectaron errores graves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de schema.org o JSON-LD malformado. El esquema es válido según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validación estructural.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Evaluación de Severidad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 warning</w:t>
      </w:r>
    </w:p>
    <w:p>
      <w:pPr>
        <w:autoSpaceDN w:val="0"/>
        <w:autoSpaceDE w:val="0"/>
        <w:widowControl/>
        <w:spacing w:line="300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URL presenta diferencias significativas respecto al esquema propuesto, principalmente la ausencia del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tipo FAQPage que es crítico para SEO y la falta de atributos importantes en el tipo Hotel.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Previsualización en Google Search</w:t>
      </w:r>
    </w:p>
    <w:p>
      <w:pPr>
        <w:autoSpaceDN w:val="0"/>
        <w:autoSpaceDE w:val="0"/>
        <w:widowControl/>
        <w:spacing w:line="302" w:lineRule="exact" w:before="19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Basándonos en el esquema actual, este hotel podría aparecer en Google Search con:</w:t>
      </w:r>
    </w:p>
    <w:p>
      <w:pPr>
        <w:autoSpaceDN w:val="0"/>
        <w:autoSpaceDE w:val="0"/>
        <w:widowControl/>
        <w:spacing w:line="304" w:lineRule="exact" w:before="158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Rich Snippet de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Mostraría rating (7.4/10), precio ($$), ubicación y fotos</w:t>
      </w:r>
    </w:p>
    <w:p>
      <w:pPr>
        <w:autoSpaceDN w:val="0"/>
        <w:autoSpaceDE w:val="0"/>
        <w:widowControl/>
        <w:spacing w:line="304" w:lineRule="exact" w:before="9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Breadcrumbs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Navegación estructurada "Inicio &gt; Hoteles &gt; Cancún &gt; Hotel Plaza Caribe"</w:t>
      </w:r>
    </w:p>
    <w:p>
      <w:pPr>
        <w:autoSpaceDN w:val="0"/>
        <w:autoSpaceDE w:val="0"/>
        <w:widowControl/>
        <w:spacing w:line="304" w:lineRule="exact" w:before="9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Reviews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3 reseñas visibles con rating individual</w:t>
      </w:r>
    </w:p>
    <w:p>
      <w:pPr>
        <w:autoSpaceDN w:val="0"/>
        <w:autoSpaceDE w:val="0"/>
        <w:widowControl/>
        <w:spacing w:line="304" w:lineRule="exact" w:before="9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Falta FAQ Rich Result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 aparecerían preguntas frecuentes en resultados</w:t>
      </w:r>
    </w:p>
    <w:p>
      <w:pPr>
        <w:autoSpaceDN w:val="0"/>
        <w:autoSpaceDE w:val="0"/>
        <w:widowControl/>
        <w:spacing w:line="412" w:lineRule="exact" w:before="33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Recomendaciones</w:t>
      </w:r>
    </w:p>
    <w:p>
      <w:pPr>
        <w:autoSpaceDN w:val="0"/>
        <w:autoSpaceDE w:val="0"/>
        <w:widowControl/>
        <w:spacing w:line="298" w:lineRule="exact" w:before="1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preguntas frecuentes específicas del hotel para obtener el rich result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correspondiente.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Completar atributos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telephone, petsAllowed y checkinTime/checkoutTime como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propiedades directas.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Mejorar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Incluir coordenadas geo en cada atracción turística cercana.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Optimizar aggregateRating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Considerar usar escala 1-5 en lugar de 0-10 para mejor compatibilidad.</w:t>
      </w:r>
    </w:p>
    <w:p>
      <w:pPr>
        <w:autoSpaceDN w:val="0"/>
        <w:autoSpaceDE w:val="0"/>
        <w:widowControl/>
        <w:spacing w:line="298" w:lineRule="exact" w:before="16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Revisar amenityFeature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Eliminar duplicados ("Restaurante", "Internet inalámbrico" aparecen dos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veces).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334E68"/>
          <w:sz w:val="30"/>
        </w:rPr>
        <w:t>146. https://stage.pricetravel.com/en/hotel/grand-hyatt-baha-mar_a357343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Organization, TouristAttraction</w:t>
      </w:r>
    </w:p>
    <w:p>
      <w:pPr>
        <w:autoSpaceDN w:val="0"/>
        <w:autoSpaceDE w:val="0"/>
        <w:widowControl/>
        <w:spacing w:line="496" w:lineRule="exact" w:before="4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412" w:lineRule="exact" w:before="31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sectPr>
          <w:pgSz w:w="12240" w:h="15840"/>
          <w:pgMar w:top="452" w:right="820" w:bottom="774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Hemos analizado la URL https://stage.pricetravel.com/en/hotel/grand-hyatt-baha-mar_a357343 que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corresponde al hotel Grand Hyatt Baha Mar. Detectamos un esquema JSON-LD válido con múltiples tipos</w:t>
      </w:r>
    </w:p>
    <w:p>
      <w:pPr>
        <w:autoSpaceDN w:val="0"/>
        <w:tabs>
          <w:tab w:pos="782" w:val="left"/>
          <w:tab w:pos="1586" w:val="left"/>
          <w:tab w:pos="3248" w:val="left"/>
          <w:tab w:pos="4566" w:val="left"/>
          <w:tab w:pos="6142" w:val="left"/>
          <w:tab w:pos="6982" w:val="left"/>
          <w:tab w:pos="8852" w:val="left"/>
          <w:tab w:pos="10720" w:val="left"/>
        </w:tabs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datos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estructurados,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incluyendo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Organization,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Hotel,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BreadcrumbList,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TouristAttraction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y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MobileApplication. El esquema presenta una estructura sólida pero con algunas diferencias significativas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respecto al esquema propuesto de referencia.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</w:t>
      </w:r>
    </w:p>
    <w:p>
      <w:pPr>
        <w:autoSpaceDN w:val="0"/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Primero, analizamos la presencia de reviewCount en los diferentes tipos de esquema: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1: Tipos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Ubicación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29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tiene reviewCount en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86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aplica - tiene ratingCount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 iguales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2: Tipos sin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Observación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para este tipo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BreadcrumbList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para este tipo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tiene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para este tipo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3: Tipos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Valor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En aggregateRating</w:t>
            </w:r>
          </w:p>
        </w:tc>
      </w:tr>
    </w:tbl>
    <w:p>
      <w:pPr>
        <w:autoSpaceDN w:val="0"/>
        <w:autoSpaceDE w:val="0"/>
        <w:widowControl/>
        <w:spacing w:line="304" w:lineRule="exact" w:before="22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243B53"/>
          <w:sz w:val="22"/>
        </w:rPr>
        <w:t>Observación crítica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Hotel tiene aggregateRating con ratingCount: 3716 pero </w:t>
      </w:r>
      <w:r>
        <w:rPr>
          <w:rFonts w:ascii="Helvetica" w:hAnsi="Helvetica" w:eastAsia="Helvetica"/>
          <w:b/>
          <w:i w:val="0"/>
          <w:color w:val="243B53"/>
          <w:sz w:val="22"/>
        </w:rPr>
        <w:t>NO tiene</w:t>
      </w:r>
    </w:p>
    <w:p>
      <w:pPr>
        <w:autoSpaceDN w:val="0"/>
        <w:autoSpaceDE w:val="0"/>
        <w:widowControl/>
        <w:spacing w:line="30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reviewCount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, lo cual es una omisión importante para Google Rich Results.</w:t>
      </w:r>
    </w:p>
    <w:p>
      <w:pPr>
        <w:autoSpaceDN w:val="0"/>
        <w:autoSpaceDE w:val="0"/>
        <w:widowControl/>
        <w:spacing w:line="412" w:lineRule="exact" w:before="352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formato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simplificado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ImageObject,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array,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contactOption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contactPoint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96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reviewCount,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 array,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heckinTime/ch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directos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makesOffer, _i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mage_truncate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d, _amenityFe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ature_truncate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reviewCount y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itemListEleme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nt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anidado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432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Simplificar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estructura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geo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description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distancia,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múltiples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instancias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coordenadas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geo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relevancia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Errores Graves</w:t>
      </w:r>
    </w:p>
    <w:p>
      <w:pPr>
        <w:autoSpaceDN w:val="0"/>
        <w:autoSpaceDE w:val="0"/>
        <w:widowControl/>
        <w:spacing w:line="380" w:lineRule="exact" w:before="11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Errores críticos detectados: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reviewCount en aggregateRating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tiene ratingCount: 3716 pero no tiene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reviewCount, lo cual es esencial para Google Hotel Rich Results.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Ausencia completa de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propuesto incluye FAQPage con 8 preguntas frecuentes,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mientras que la URL analizada no tiene este tipo, perdiendo oportunidad de Featured Snippets.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reviews individuales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esquema propuesto incluye array de Review con autores y fechas,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mientras que la URL solo tiene aggregateRating.</w:t>
      </w:r>
    </w:p>
    <w:p>
      <w:pPr>
        <w:autoSpaceDN w:val="0"/>
        <w:autoSpaceDE w:val="0"/>
        <w:widowControl/>
        <w:spacing w:line="298" w:lineRule="exact" w:before="164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Estructura de checkinTime/checkoutTime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En la URL están dentro de makesOffer, mientras que en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propuesta son propiedades directas del Hotel.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 se detectaron errores de JSON-LD malformado o tipos inválidos de schema.org.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Evaluación de Severidad</w:t>
      </w:r>
    </w:p>
    <w:p>
      <w:pPr>
        <w:autoSpaceDN w:val="0"/>
        <w:tabs>
          <w:tab w:pos="750" w:val="left"/>
        </w:tabs>
        <w:autoSpaceDE w:val="0"/>
        <w:widowControl/>
        <w:spacing w:line="430" w:lineRule="exact" w:before="66" w:after="0"/>
        <w:ind w:left="270" w:right="100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critical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severidad es crítica debido a: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Falta de reviewCount en aggregateRating del Hotel (requisito para Google Hotel Rich Results)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Ausencia completa de FAQPage (pérdida de oportunidad SEO significativa)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Falta de reviews individuales que enriquecen el snippet</w:t>
      </w:r>
    </w:p>
    <w:p>
      <w:pPr>
        <w:sectPr>
          <w:pgSz w:w="12240" w:h="15840"/>
          <w:pgMar w:top="458" w:right="550" w:bottom="70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Previsualización de Resultados en Google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Resultado esperado actual:</w:t>
      </w:r>
    </w:p>
    <w:p>
      <w:pPr>
        <w:autoSpaceDN w:val="0"/>
        <w:tabs>
          <w:tab w:pos="480" w:val="left"/>
        </w:tabs>
        <w:autoSpaceDE w:val="0"/>
        <w:widowControl/>
        <w:spacing w:line="400" w:lineRule="exact" w:before="58" w:after="0"/>
        <w:ind w:left="0" w:right="5328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Hotel con rating de 8.4/10 (3716 valoraciones)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Breadcrumbs de navegación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Información de organización PriceTravel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Atracciones turísticas cercanas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Resultado potencial con mejoras:</w:t>
      </w:r>
    </w:p>
    <w:p>
      <w:pPr>
        <w:autoSpaceDN w:val="0"/>
        <w:autoSpaceDE w:val="0"/>
        <w:widowControl/>
        <w:spacing w:line="400" w:lineRule="exact" w:before="58" w:after="0"/>
        <w:ind w:left="480" w:right="5184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Hotel Rich Result con reviewCount visible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FAQ Featured Snippet con preguntas frecuentes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Reviews individuales con autores y fechas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Mejor presentación de amenities</w:t>
      </w:r>
    </w:p>
    <w:p>
      <w:pPr>
        <w:autoSpaceDN w:val="0"/>
        <w:autoSpaceDE w:val="0"/>
        <w:widowControl/>
        <w:spacing w:line="412" w:lineRule="exact" w:before="33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Recomendaciones</w:t>
      </w:r>
    </w:p>
    <w:p>
      <w:pPr>
        <w:autoSpaceDN w:val="0"/>
        <w:autoSpaceDE w:val="0"/>
        <w:widowControl/>
        <w:spacing w:line="298" w:lineRule="exact" w:before="1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reviewCount al aggregateRating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reviewCount: 3716 para cumplir con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requisitos de Google Hotel Rich Results.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 completo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Añadir 8-10 preguntas frecuentes sobre el hotel con schema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FAQPage para optar a Featured Snippets.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Incluir reviews individuales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Agregar array de Review con al menos 3-5 reseñas reales con autores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fechas.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checkinTime/checkoutTime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Mover estas propiedades al nivel del Hotel en lugar de dentro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de makesOffer.</w:t>
      </w:r>
    </w:p>
    <w:p>
      <w:pPr>
        <w:autoSpaceDN w:val="0"/>
        <w:autoSpaceDE w:val="0"/>
        <w:widowControl/>
        <w:spacing w:line="298" w:lineRule="exact" w:before="16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Evaluar MobileApplication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si este tipo es necesario en páginas de hotel o si debería estar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solo en página principal.</w:t>
      </w:r>
    </w:p>
    <w:p>
      <w:pPr>
        <w:autoSpaceDN w:val="0"/>
        <w:autoSpaceDE w:val="0"/>
        <w:widowControl/>
        <w:spacing w:line="298" w:lineRule="exact" w:before="162" w:after="0"/>
        <w:ind w:left="0" w:right="20" w:firstLine="0"/>
        <w:jc w:val="both"/>
      </w:pPr>
      <w:r>
        <w:rPr>
          <w:rFonts w:ascii="Helvetica" w:hAnsi="Helvetica" w:eastAsia="Helvetica"/>
          <w:b/>
          <w:i w:val="0"/>
          <w:color w:val="243B53"/>
          <w:sz w:val="22"/>
        </w:rPr>
        <w:t>Impacto SEO estimado: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La implementación de estas mejoras podría incrementar significativamente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visibilidad en resultados de búsqueda, especialmente para búsquedas hoteleras con preguntas específicas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y para obtener el rich result de hotel con calificaciones completas.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00" w:lineRule="exact" w:before="366" w:after="0"/>
        <w:ind w:left="0" w:right="144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 xml:space="preserve">147. https://stage.pricetravel.com/es/hotel/hotel-villas-gran-via-tultitlan_a </w:t>
      </w:r>
      <w:r>
        <w:rPr>
          <w:rFonts w:ascii="Helvetica" w:hAnsi="Helvetica" w:eastAsia="Helvetica"/>
          <w:b/>
          <w:i w:val="0"/>
          <w:color w:val="334E68"/>
          <w:sz w:val="30"/>
        </w:rPr>
        <w:t>562498</w:t>
      </w:r>
    </w:p>
    <w:p>
      <w:pPr>
        <w:autoSpaceDN w:val="0"/>
        <w:autoSpaceDE w:val="0"/>
        <w:widowControl/>
        <w:spacing w:line="304" w:lineRule="exact" w:before="19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96" w:lineRule="exact" w:before="466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sectPr>
          <w:pgSz w:w="12240" w:h="15840"/>
          <w:pgMar w:top="448" w:right="820" w:bottom="564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analizado el esquema de datos estructurados del hotel "Hotel &amp; Villas Gran Vía, Tultitlán" en la URL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stage.pricetravel.com. El esquema presenta una estructura básica válida pero con diferencias significativas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respecto al esquema propuesto de referencia. Detectamos que el esquema actual carece de elementos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críticos como FAQPage y TouristAttraction, y tiene una implementación incompleta de reviews.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reviewCount</w:t>
      </w:r>
    </w:p>
    <w:p>
      <w:pPr>
        <w:autoSpaceDN w:val="0"/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Antes de la tabla comparativa, presentamos el análisis solicitado sobre reviewCount:</w:t>
      </w:r>
    </w:p>
    <w:p>
      <w:pPr>
        <w:autoSpaceDN w:val="0"/>
        <w:autoSpaceDE w:val="0"/>
        <w:widowControl/>
        <w:spacing w:line="358" w:lineRule="exact" w:before="23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1: Elementos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ID/Elemento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90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8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&amp; Villas Gran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Vía, Tultitlán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Contradicción: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ratingCount=4 pero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reviewCount=0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PriceTravel app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reviewCount presente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y mayor que 0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2: Elementos sin reviewCount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ID/Elemento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PriceTravel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para este tipo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BreadcrumbList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para este tipo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3: Elementos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36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ID/Elemento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ratingCount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Observaciones</w:t>
            </w:r>
          </w:p>
        </w:tc>
      </w:tr>
      <w:tr>
        <w:trPr>
          <w:trHeight w:hRule="exact" w:val="640"/>
        </w:trPr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222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PriceTravel app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218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21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0" w:right="72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Correctamente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implementado</w:t>
            </w:r>
          </w:p>
        </w:tc>
      </w:tr>
    </w:tbl>
    <w:p>
      <w:pPr>
        <w:autoSpaceDN w:val="0"/>
        <w:autoSpaceDE w:val="0"/>
        <w:widowControl/>
        <w:spacing w:line="296" w:lineRule="exact" w:before="230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Problema crítico detectado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elemento Hotel tiene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ratingCount: 4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pero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reviewCount: 0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lo cual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una inconsistencia semántica que puede afectar la vis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ualización en Goog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le Ric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h Results.</w:t>
      </w:r>
    </w:p>
    <w:p>
      <w:pPr>
        <w:autoSpaceDN w:val="0"/>
        <w:autoSpaceDE w:val="0"/>
        <w:widowControl/>
        <w:spacing w:line="412" w:lineRule="exact" w:before="354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6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width, height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en logo;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contactOption;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availableLang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uage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array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Normalizar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logo 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string simple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0" w:right="550" w:bottom="6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22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c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heckinTime/ch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eckoutTime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strings,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review[],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reviewCount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inconsistente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_ima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ge_truncated,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makesOffer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compleja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individuales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preguntas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frecuentes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item con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@type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WebPage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Simplificar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items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2 elementos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Tipo completo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Evaluar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Errores Graves</w:t>
      </w:r>
    </w:p>
    <w:p>
      <w:pPr>
        <w:autoSpaceDN w:val="0"/>
        <w:autoSpaceDE w:val="0"/>
        <w:widowControl/>
        <w:spacing w:line="380" w:lineRule="exact" w:before="116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Errores críticos detectados: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Inconsistencia en reviewCount del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ratingCount: 4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pero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reviewCount: 0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Esto impide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visualización de estrellas en resultados de búsq</w:t>
      </w:r>
      <w:r>
        <w:rPr>
          <w:shd w:val="clear" w:color="auto" w:fill="efefef"/>
          <w:rFonts w:ascii="Helvetica" w:hAnsi="Helvetica" w:eastAsia="Helvetica"/>
          <w:b w:val="0"/>
          <w:i w:val="0"/>
          <w:color w:val="243B53"/>
          <w:sz w:val="22"/>
        </w:rPr>
        <w:t>ueda.</w:t>
      </w:r>
    </w:p>
    <w:p>
      <w:pPr>
        <w:autoSpaceDN w:val="0"/>
        <w:autoSpaceDE w:val="0"/>
        <w:widowControl/>
        <w:spacing w:line="378" w:lineRule="exact" w:before="82" w:after="0"/>
        <w:ind w:left="270" w:right="288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elemento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Tipo completo ausente, afectando potencial para Featured Snippets.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Estructura de checkinTime/checkoutTime incorrecta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En el Hotel actual usa fechas específicas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makesOffer, mientras que la propuesta usa horarios genéricos como strings.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Ausencia de telephone en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Propiedad requerida para datos estructurados completos.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No se detectaron errores de JSON-LD malformado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- La estructura es sintácticamente válida.</w:t>
      </w:r>
    </w:p>
    <w:p>
      <w:pPr>
        <w:autoSpaceDN w:val="0"/>
        <w:autoSpaceDE w:val="0"/>
        <w:widowControl/>
        <w:spacing w:line="412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Evaluación de Severidad</w:t>
      </w:r>
    </w:p>
    <w:p>
      <w:pPr>
        <w:autoSpaceDN w:val="0"/>
        <w:autoSpaceDE w:val="0"/>
        <w:widowControl/>
        <w:spacing w:line="352" w:lineRule="exact" w:before="144" w:after="0"/>
        <w:ind w:left="270" w:right="28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critical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Justificación: La inconsistencia en reviewCount (0 cuando hay ratingCount: 4) es un error crítico que impide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visualización de rich results de reseñas. Adicionalmente, la falta de FAQPage y telephone son omisiones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significativas.</w:t>
      </w:r>
    </w:p>
    <w:p>
      <w:pPr>
        <w:sectPr>
          <w:pgSz w:w="12240" w:h="15840"/>
          <w:pgMar w:top="458" w:right="550" w:bottom="68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414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Recomendaciones</w:t>
      </w:r>
    </w:p>
    <w:p>
      <w:pPr>
        <w:autoSpaceDN w:val="0"/>
        <w:autoSpaceDE w:val="0"/>
        <w:widowControl/>
        <w:spacing w:line="306" w:lineRule="exact" w:before="192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Corregir inmediatamente la inconsistencia reviewCount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Establecer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reviewCount: 4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coincidir</w:t>
      </w:r>
    </w:p>
    <w:p>
      <w:pPr>
        <w:autoSpaceDN w:val="0"/>
        <w:autoSpaceDE w:val="0"/>
        <w:widowControl/>
        <w:spacing w:line="306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con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ratingCount: 4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en el elemento Hotel.</w:t>
      </w:r>
    </w:p>
    <w:p>
      <w:pPr>
        <w:autoSpaceDN w:val="0"/>
        <w:autoSpaceDE w:val="0"/>
        <w:widowControl/>
        <w:spacing w:line="304" w:lineRule="exact" w:before="154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Agregar sección de preguntas frecuentes con al menos 5-8 preguntas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relevantes sobre el hotel.</w:t>
      </w:r>
    </w:p>
    <w:p>
      <w:pPr>
        <w:autoSpaceDN w:val="0"/>
        <w:autoSpaceDE w:val="0"/>
        <w:widowControl/>
        <w:spacing w:line="304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telephone al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Incluir número de teléfono en formato internacional (+52-...).</w:t>
      </w:r>
    </w:p>
    <w:p>
      <w:pPr>
        <w:autoSpaceDN w:val="0"/>
        <w:autoSpaceDE w:val="0"/>
        <w:widowControl/>
        <w:spacing w:line="304" w:lineRule="exact" w:before="156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Simplificar estructura de checkinTime/checkoutTime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Usar strings simples ("15:00", "12:00") en lugar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de fechas específicas en makesOffer.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Considerar agregar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Incluir 2-3 atracciones turísticas cercanas con coordenadas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geográficas.</w:t>
      </w:r>
    </w:p>
    <w:p>
      <w:pPr>
        <w:autoSpaceDN w:val="0"/>
        <w:autoSpaceDE w:val="0"/>
        <w:widowControl/>
        <w:spacing w:line="304" w:lineRule="exact" w:before="158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243B53"/>
          <w:sz w:val="22"/>
        </w:rPr>
        <w:t>Impacto SEO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La corrección de reviewCount es prioridad máxima, ya que actualmente está bloqueando la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visualización de estrellas y puntuación en resultados de búsqueda de Google.</w:t>
      </w:r>
    </w:p>
    <w:p>
      <w:pPr>
        <w:autoSpaceDN w:val="0"/>
        <w:autoSpaceDE w:val="0"/>
        <w:widowControl/>
        <w:spacing w:line="302" w:lineRule="exact" w:before="158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148. https://stage.pricetravel.com/es/hotel/marina-hemingway-acuario_a1</w:t>
      </w:r>
    </w:p>
    <w:p>
      <w:pPr>
        <w:autoSpaceDN w:val="0"/>
        <w:autoSpaceDE w:val="0"/>
        <w:widowControl/>
        <w:spacing w:line="412" w:lineRule="exact" w:before="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02387</w:t>
      </w:r>
    </w:p>
    <w:p>
      <w:pPr>
        <w:autoSpaceDN w:val="0"/>
        <w:autoSpaceDE w:val="0"/>
        <w:widowControl/>
        <w:spacing w:line="304" w:lineRule="exact" w:before="19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Tipos de Schema detectados: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BreadcrumbList, Hotel, MobileApplication, Organization</w:t>
      </w:r>
    </w:p>
    <w:p>
      <w:pPr>
        <w:autoSpaceDN w:val="0"/>
        <w:autoSpaceDE w:val="0"/>
        <w:widowControl/>
        <w:spacing w:line="496" w:lineRule="exact" w:before="46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>Reporte de Auditoría SEO - Datos Estructurados Hotel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</w:t>
      </w:r>
    </w:p>
    <w:p>
      <w:pPr>
        <w:autoSpaceDN w:val="0"/>
        <w:tabs>
          <w:tab w:pos="1316" w:val="left"/>
          <w:tab w:pos="2606" w:val="left"/>
          <w:tab w:pos="3128" w:val="left"/>
          <w:tab w:pos="4382" w:val="left"/>
          <w:tab w:pos="4976" w:val="left"/>
          <w:tab w:pos="5862" w:val="left"/>
          <w:tab w:pos="7544" w:val="left"/>
          <w:tab w:pos="9276" w:val="left"/>
          <w:tab w:pos="9870" w:val="left"/>
          <w:tab w:pos="10390" w:val="left"/>
        </w:tabs>
        <w:autoSpaceDE w:val="0"/>
        <w:widowControl/>
        <w:spacing w:line="302" w:lineRule="exact" w:before="192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analizado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el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datos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estructurados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implementado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en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URL</w:t>
      </w:r>
    </w:p>
    <w:p>
      <w:pPr>
        <w:autoSpaceDN w:val="0"/>
        <w:autoSpaceDE w:val="0"/>
        <w:widowControl/>
        <w:spacing w:line="306" w:lineRule="exact" w:before="0" w:after="0"/>
        <w:ind w:left="0" w:right="0" w:firstLine="0"/>
        <w:jc w:val="center"/>
      </w:pP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https://stage.pricetravel.com/es/hotel/marina-hemingway-acuario_a102387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lo hemos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comparado semánticamente contra el esquema propuesto de referencia. El análisis revela una</w:t>
      </w: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implementación básica pero incompleta del esquema Hotel, con ausencia de elementos críticos para Google</w:t>
      </w:r>
    </w:p>
    <w:p>
      <w:pPr>
        <w:autoSpaceDN w:val="0"/>
        <w:autoSpaceDE w:val="0"/>
        <w:widowControl/>
        <w:spacing w:line="302" w:lineRule="exact" w:before="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Rich Results.</w:t>
      </w:r>
    </w:p>
    <w:p>
      <w:pPr>
        <w:autoSpaceDN w:val="0"/>
        <w:autoSpaceDE w:val="0"/>
        <w:widowControl/>
        <w:spacing w:line="412" w:lineRule="exact" w:before="35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Análisis de Rutas por reviewCount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1: Rutas con reviewCount =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Ruta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Valor 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Contexto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No se encontraron rutas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 = 0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2: Rutas sin propiedad reviewCount</w:t>
      </w:r>
    </w:p>
    <w:p>
      <w:pPr>
        <w:sectPr>
          <w:pgSz w:w="12240" w:h="15840"/>
          <w:pgMar w:top="450" w:right="550" w:bottom="500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Ruta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Razón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para este tipo</w:t>
            </w:r>
          </w:p>
        </w:tc>
      </w:tr>
      <w:tr>
        <w:trPr>
          <w:trHeight w:hRule="exact" w:val="38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BreadcrumbList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BreadcrumbList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aplica para este tipo</w:t>
            </w:r>
          </w:p>
        </w:tc>
      </w:tr>
      <w:tr>
        <w:trPr>
          <w:trHeight w:hRule="exact" w:val="64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MobileApplication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15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Tiene aggregateRating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reviewCount=3574</w:t>
            </w:r>
          </w:p>
        </w:tc>
      </w:tr>
    </w:tbl>
    <w:p>
      <w:pPr>
        <w:autoSpaceDN w:val="0"/>
        <w:autoSpaceDE w:val="0"/>
        <w:widowControl/>
        <w:spacing w:line="358" w:lineRule="exact" w:before="456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Tabla 3: Rutas con reviewCount &gt; 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Ruta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reviewCount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ratingValue</w:t>
            </w:r>
          </w:p>
        </w:tc>
      </w:tr>
      <w:tr>
        <w:trPr>
          <w:trHeight w:hRule="exact" w:val="38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Hotel.aggregateRating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27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7.2</w:t>
            </w:r>
          </w:p>
        </w:tc>
      </w:tr>
      <w:tr>
        <w:trPr>
          <w:trHeight w:hRule="exact" w:val="6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MobileApplication.aggregate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Rating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AggregateRating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3574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4.7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Tabla Comparativa por @type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589"/>
        <w:gridCol w:w="1589"/>
        <w:gridCol w:w="1589"/>
        <w:gridCol w:w="1589"/>
        <w:gridCol w:w="1589"/>
        <w:gridCol w:w="1589"/>
        <w:gridCol w:w="1589"/>
      </w:tblGrid>
      <w:tr>
        <w:trPr>
          <w:trHeight w:hRule="exact" w:val="60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@type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Propuesta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En URL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Faltantes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Atributos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Extra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Severidad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8" w:after="0"/>
              <w:ind w:left="144" w:right="144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 xml:space="preserve">Acción Reco </w:t>
            </w: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mendada</w:t>
            </w:r>
          </w:p>
        </w:tc>
      </w:tr>
      <w:tr>
        <w:trPr>
          <w:trHeight w:hRule="exact" w:val="142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contactPoint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 más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detalle, logo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como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ImageObject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  <w:tr>
        <w:trPr>
          <w:trHeight w:hRule="exact" w:val="19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telephone,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checkinTime,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checkoutTime,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petsAllowed,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review[],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FAQPage, Tou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ristAttraction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identifier, _ima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ge_truncated,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_amenityFeatu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re_truncated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faltantes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críticas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st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Mantener</w:t>
            </w:r>
          </w:p>
        </w:tc>
      </w:tr>
      <w:tr>
        <w:trPr>
          <w:trHeight w:hRule="exact" w:val="64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Implementar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FAQPage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Agregar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atracciones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turísticas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cercanas</w:t>
            </w:r>
          </w:p>
        </w:tc>
      </w:tr>
      <w:tr>
        <w:trPr>
          <w:trHeight w:hRule="exact" w:val="1160"/>
        </w:trPr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ion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Si</w:t>
            </w:r>
          </w:p>
        </w:tc>
        <w:tc>
          <w:tcPr>
            <w:tcW w:type="dxa" w:w="158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N/A</w:t>
            </w:r>
          </w:p>
        </w:tc>
        <w:tc>
          <w:tcPr>
            <w:tcW w:type="dxa" w:w="158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Completo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Leve</w:t>
            </w:r>
          </w:p>
        </w:tc>
        <w:tc>
          <w:tcPr>
            <w:tcW w:type="dxa" w:w="158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Considerar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relevancia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para página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</w:t>
            </w:r>
          </w:p>
        </w:tc>
      </w:tr>
    </w:tbl>
    <w:p>
      <w:pPr>
        <w:autoSpaceDN w:val="0"/>
        <w:autoSpaceDE w:val="0"/>
        <w:widowControl/>
        <w:spacing w:line="412" w:lineRule="exact" w:before="57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4. Errores Graves</w:t>
      </w:r>
    </w:p>
    <w:p>
      <w:pPr>
        <w:sectPr>
          <w:pgSz w:w="12240" w:h="15840"/>
          <w:pgMar w:top="458" w:right="550" w:bottom="554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80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Hemos detectado los siguientes errores graves: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propiedades críticas en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Ausencia de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checkinTime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checkoutTime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 xml:space="preserve">review[]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Tipos faltantes completos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No se implementó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ni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que están en el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esquema propuesto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Inconsistencia en ratings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El Hotel usa escala 0-10 mientras el esquema propuesto usa 1-5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Formato de datos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Algunos valores numéricos están como strings en propuesta vs números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implementación</w:t>
      </w:r>
    </w:p>
    <w:p>
      <w:pPr>
        <w:autoSpaceDN w:val="0"/>
        <w:autoSpaceDE w:val="0"/>
        <w:widowControl/>
        <w:spacing w:line="414" w:lineRule="exact" w:before="35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5. Evaluación de Severidad</w:t>
      </w:r>
    </w:p>
    <w:p>
      <w:pPr>
        <w:autoSpaceDN w:val="0"/>
        <w:tabs>
          <w:tab w:pos="480" w:val="left"/>
        </w:tabs>
        <w:autoSpaceDE w:val="0"/>
        <w:widowControl/>
        <w:spacing w:line="430" w:lineRule="exact" w:before="66" w:after="0"/>
        <w:ind w:left="0" w:right="3168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 xml:space="preserve">Severidad: critical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>La severidad es crítica debido a: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Faltan tipos completos (FAQPage, TouristAttraction)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Ausencia de propiedades esenciales para Google Hotel Rich Results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Inconsistencias en formatos de datos que afectan la validación</w:t>
      </w:r>
    </w:p>
    <w:p>
      <w:pPr>
        <w:autoSpaceDN w:val="0"/>
        <w:autoSpaceDE w:val="0"/>
        <w:widowControl/>
        <w:spacing w:line="412" w:lineRule="exact" w:before="33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6. Recomendaciones</w:t>
      </w:r>
    </w:p>
    <w:p>
      <w:pPr>
        <w:autoSpaceDN w:val="0"/>
        <w:autoSpaceDE w:val="0"/>
        <w:widowControl/>
        <w:spacing w:line="380" w:lineRule="exact" w:before="11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Agregar propiedades críticas al esquema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Implementar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telephone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checkinTime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checkoutTime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, 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petsAllowed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y al menos 3-5 reseñas (</w:t>
      </w:r>
      <w:r>
        <w:rPr>
          <w:shd w:val="clear" w:color="auto" w:fill="efefef"/>
          <w:rFonts w:ascii="Courier" w:hAnsi="Courier" w:eastAsia="Courier"/>
          <w:b w:val="0"/>
          <w:i w:val="0"/>
          <w:color w:val="243B53"/>
          <w:sz w:val="22"/>
        </w:rPr>
        <w:t>review[]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)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Implementar FAQPage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Crear una sección de preguntas frecuentes con schema FAQPage para mejorar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featured snippets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Añadir TouristAttraction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Incluir información de atracciones turísticas cercanas con coordenadas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geográficas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Normalizar escalas de rating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Usar escala 0-5 o 1-5 consistentemente según estándares de schema.org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5. </w:t>
      </w:r>
      <w:r>
        <w:rPr>
          <w:rFonts w:ascii="Helvetica" w:hAnsi="Helvetica" w:eastAsia="Helvetica"/>
          <w:b/>
          <w:i w:val="0"/>
          <w:color w:val="243B53"/>
          <w:sz w:val="22"/>
        </w:rPr>
        <w:t>Eliminar MobileApplication si no es relevante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Considerar si el esquema MobileApplication 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necesario en páginas de hoteles específicos</w:t>
      </w:r>
    </w:p>
    <w:p>
      <w:pPr>
        <w:autoSpaceDN w:val="0"/>
        <w:autoSpaceDE w:val="0"/>
        <w:widowControl/>
        <w:spacing w:line="412" w:lineRule="exact" w:before="35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7. Previsualización Google Search</w:t>
      </w:r>
    </w:p>
    <w:p>
      <w:pPr>
        <w:autoSpaceDN w:val="0"/>
        <w:autoSpaceDE w:val="0"/>
        <w:widowControl/>
        <w:spacing w:line="420" w:lineRule="exact" w:before="74" w:after="0"/>
        <w:ind w:left="480" w:right="1440" w:hanging="48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Basado en el esquema actual, en Google Search se podría mostrar: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Resultado básico de hotel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Nombre, rating (7.2/10), precio ($$), ubicación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Faltaría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Horarios check-in/out, teléfono, preguntas frecuentes destacadas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No calificaría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para rich results completos de hotel por falta de propiedades requeridas</w:t>
      </w:r>
    </w:p>
    <w:p>
      <w:pPr>
        <w:autoSpaceDN w:val="0"/>
        <w:autoSpaceDE w:val="0"/>
        <w:widowControl/>
        <w:spacing w:line="412" w:lineRule="exact" w:before="33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8. Validación schema.org</w:t>
      </w:r>
    </w:p>
    <w:p>
      <w:pPr>
        <w:sectPr>
          <w:pgSz w:w="12240" w:h="15840"/>
          <w:pgMar w:top="452" w:right="820" w:bottom="684" w:left="8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El esquema actual es válido sintácticamente pero incompleto semánticamente:</w:t>
      </w:r>
    </w:p>
    <w:p>
      <w:pPr>
        <w:autoSpaceDN w:val="0"/>
        <w:tabs>
          <w:tab w:pos="480" w:val="left"/>
        </w:tabs>
        <w:autoSpaceDE w:val="0"/>
        <w:widowControl/>
        <w:spacing w:line="374" w:lineRule="exact" w:before="88" w:after="0"/>
        <w:ind w:left="0" w:right="0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Válido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Tipos y propiedades existentes son correctos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Incompleto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Faltan propiedades recomendadas para tipo Hotel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</w:t>
      </w:r>
      <w:r>
        <w:rPr>
          <w:rFonts w:ascii="Helvetica" w:hAnsi="Helvetica" w:eastAsia="Helvetica"/>
          <w:b/>
          <w:i w:val="0"/>
          <w:color w:val="243B53"/>
          <w:sz w:val="22"/>
        </w:rPr>
        <w:t>Mejorable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Estructura jerárquica podría optimizarse para mejor comprensión de Google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Impacto SEO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La implementación actual limita significativamente el potencial de rich results y featured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snippets para esta página de hotel.</w:t>
      </w:r>
    </w:p>
    <w:p>
      <w:pPr>
        <w:autoSpaceDN w:val="0"/>
        <w:autoSpaceDE w:val="0"/>
        <w:widowControl/>
        <w:spacing w:line="302" w:lineRule="exact" w:before="15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sectPr w:rsidR="00FC693F" w:rsidRPr="0006063C" w:rsidSect="00034616">
      <w:pgSz w:w="12240" w:h="15840"/>
      <w:pgMar w:top="452" w:right="820" w:bottom="1440" w:left="8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