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0"/>
        <w:ind w:left="0" w:right="0"/>
      </w:pPr>
    </w:p>
    <w:p>
      <w:pPr>
        <w:autoSpaceDN w:val="0"/>
        <w:autoSpaceDE w:val="0"/>
        <w:widowControl/>
        <w:spacing w:line="720" w:lineRule="exact" w:before="52" w:after="0"/>
        <w:ind w:left="864" w:right="864" w:firstLine="0"/>
        <w:jc w:val="center"/>
      </w:pPr>
      <w:r>
        <w:rPr>
          <w:rFonts w:ascii="Helvetica" w:hAnsi="Helvetica" w:eastAsia="Helvetica"/>
          <w:b/>
          <w:i w:val="0"/>
          <w:color w:val="102A43"/>
          <w:sz w:val="56"/>
        </w:rPr>
        <w:t xml:space="preserve">Informe Detallado de Propuesta de </w:t>
      </w:r>
      <w:r>
        <w:rPr>
          <w:rFonts w:ascii="Helvetica" w:hAnsi="Helvetica" w:eastAsia="Helvetica"/>
          <w:b/>
          <w:i w:val="0"/>
          <w:color w:val="102A43"/>
          <w:sz w:val="56"/>
        </w:rPr>
        <w:t>Esquema</w:t>
      </w:r>
    </w:p>
    <w:p>
      <w:pPr>
        <w:autoSpaceDN w:val="0"/>
        <w:autoSpaceDE w:val="0"/>
        <w:widowControl/>
        <w:spacing w:line="304" w:lineRule="exact" w:before="97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URL Objetivo: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https://www.pricetravel.com/paquetes/riu-cancun/hotel-detalle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Fecha: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14/04/2026</w:t>
      </w:r>
    </w:p>
    <w:p>
      <w:pPr>
        <w:autoSpaceDN w:val="0"/>
        <w:autoSpaceDE w:val="0"/>
        <w:widowControl/>
        <w:spacing w:line="496" w:lineRule="exact" w:before="102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Global: Validación paquetes detalle</w:t>
      </w:r>
    </w:p>
    <w:p>
      <w:pPr>
        <w:autoSpaceDN w:val="0"/>
        <w:autoSpaceDE w:val="0"/>
        <w:widowControl/>
        <w:spacing w:line="304" w:lineRule="exact" w:before="19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Descripción: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Validación de prueba de detalle de paquetes en localhost con pricetravel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 Global: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Total URLs analizadas: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46</w:t>
      </w:r>
    </w:p>
    <w:p>
      <w:pPr>
        <w:autoSpaceDN w:val="0"/>
        <w:autoSpaceDE w:val="0"/>
        <w:widowControl/>
        <w:spacing w:line="412" w:lineRule="exact" w:before="352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Estadísticas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Cantidad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41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Critical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Error (no procesadas)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302" w:lineRule="exact" w:before="21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Schema.org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 Ejecutivo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auditoría de datos estructurados realizada sobre 46 URLs de páginas de detalle de paquetes turísticos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revela una situación crítica en la implementación de schemas. Ninguna de las URLs analizadas está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completamente libre de errores, con una severidad global calificada como CRITICAL. Del total analizado, 41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URLs presentan advertencias (89%), 1 URL es crítica (2%), y 4 URLs tienen errores de procesamiento (9%).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Los tipos de schema más recurrentes que faltan son "del" (en 4 URLs) e "informaci" (en 3 URLs), aunque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proporcionados no especifican completamente qué tipos de schema faltan en cada URL. La ausencia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schemas completos y correctamente implementados impacta negativamente en la capacidad de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mostrar rich results, reduce la visibilidad en los resultados de búsqueda y limita las oportunidades de</w:t>
      </w:r>
    </w:p>
    <w:p>
      <w:pPr>
        <w:sectPr>
          <w:pgSz w:w="12240" w:h="15840"/>
          <w:pgMar w:top="440" w:right="550" w:bottom="5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posicionamiento competitivo en el sector turístico.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de Estado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URLs sin errores (OK)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Detectados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existen URLs completamente sin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errores en el conjunto analizado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URLs con advertencias (Warning)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Detectados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Faltantes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quetes/barcelo-maya-riviera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-todo-incluido_a338153/hot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Desconocidos (advertencia)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Implementación básica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presente pero incompleta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quetes/riu-cancun_a100506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Desconocidos (advertencia)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Schemas fundamentales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presentes pero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advertencias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quetes/secrets-huatulco-res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ort-spa_a102742/hotel-detal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Desconocidos (advertencia)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Schemas adicionales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implementados pero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problemas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quetes/riu-dunamar_a31108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Desconocidos (advertencia)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Implementación básica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advertencias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quetes/sandos-caracol-eco-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resort-all-inclusive_a100545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"del"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schema específico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"del"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quetes/riu-tequila_a100523/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Desconocidos (advertencia)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Schemas básicos presentes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quetes/occidental-at-xcaret-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destination_a100443/hotel-d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Desconocidos (advertencia)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Implementación incompleta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02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quetes/las-brisas-huatulco_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a100339/hotel-detalle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Desconocidos (advertencia)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Schemas fundamentales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advertencias</w:t>
            </w:r>
          </w:p>
        </w:tc>
      </w:tr>
      <w:tr>
        <w:trPr>
          <w:trHeight w:hRule="exact" w:val="11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quetes/grand-park-royal-coz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umel_a237981/hotel-detalle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Desconocidos (advertencia)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Schemas adicionales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quetes/seadust-cancun-fami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ly-resort_a100653/hotel-det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Desconocidos (advertencia)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Implementación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quetes/moon-palace-cancun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_a100409/hotel-detalle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Desconocidos (advertencia)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Schemas básicos presentes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quetes/riu-emerald-bay_a10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1234/hotel-detalle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Desconocidos (advertencia)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Implementación incompleta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quetes/nickelodeon-hoteles-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resorts-riviera-maya-by-kari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sma_a432029/hotel-detalle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"del"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schema específico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"del"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quetes/riu-palace-costa-muj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eres_a319888/hotel-detalle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Desconocidos (advertencia)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Schemas adicionales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02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quetes/riu-santa-fe_a10083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Desconocidos (advertencia)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Implementación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quetes/barcelo-ixtapa_a100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030/hotel-detalle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Desconocidos (advertencia)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Schemas básicos presentes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quetes/bluebay-grand-esme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ralda_a100230/hotel-detalle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"informaci"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schema "informaci"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quetes/barcelo-maya-palace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_a100905/hotel-detalle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"del"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schema específico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"del"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quetes/catalonia-riviera-may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a_a100132/hotel-detalle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"informaci"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schema "informaci"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quetes/on-vacation-wayira-b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each_a333414/hotel-detalle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Desconocidos (advertencia)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Implementación básica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quetes/binniguenda-huatulc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o-beach-club_a108322/hote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Desconocidos (advertencia)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Schemas adicionales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presentes</w:t>
            </w:r>
          </w:p>
        </w:tc>
      </w:tr>
      <w:tr>
        <w:trPr>
          <w:trHeight w:hRule="exact" w:val="11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quetes/flamingo-cancun-res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ort_a100207/hotel-detalle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Desconocidos (advertencia)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Implementación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6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1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quetes/occidental-tucancun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_a100038/hotel-detalle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Desconocidos (advertencia)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Schemas básicos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advertencias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1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quetes/ocean-riviera-paradi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se_a240174/hotel-detalle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Desconocidos (advertencia)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Schemas adicionales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1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quetes/emporio-cancun_a1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57062/hotel-detalle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Desconocidos (advertencia)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Implementación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quetes/dreams-bahia-mita-s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urf-spa_a431986/hotel-detal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Desconocidos (advertencia)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Schemas adicionales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presentes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quetes/grand-park-royal-can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cun_a100312/hotel-detalle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Desconocidos (advertencia)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Implementación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quetes/grand-oasis-palm-ca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ncun_a100882/hotel-detalle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Desconocidos (advertencia)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Schemas adicionales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quetes/hotel-lord-pierre_a10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4388/hotel-detalle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Desconocidos (advertencia)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Implementación básica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quetes/barcelo-huatulco_a1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00029/hotel-detalle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Desconocidos (advertencia)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Schemas fundamentales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presentes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1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quetes/mia-reef-isla-mujere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s-resort-todo-incluido_a100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015/hotel-detalle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Desconocidos (advertencia)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Implementación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quetes/riu-vallarta_a100666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Desconocidos (advertencia)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Schemas adicionales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presentes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quetes/riu-palace-punta-can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a_a100518/hotel-detalle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Desconocidos (advertencia)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Implementación básica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quetes/barcelo-maya-beach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_a100033/hotel-detalle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Desconocidos (advertencia)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Schemas básicos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advertencias</w:t>
            </w:r>
          </w:p>
        </w:tc>
      </w:tr>
      <w:tr>
        <w:trPr>
          <w:trHeight w:hRule="exact" w:val="11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quetes/lagunamar-hotel-res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ort-spa_a105988/hotel-detal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Desconocidos (advertencia)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Implementación incompleta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5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1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quetes/ocean-coral-turques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a_a100895/hotel-detalle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Desconocidos (advertencia)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Schemas adicionales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quetes/hotel-castillo-huatulc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o-beach-club_a100259/hote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Desconocidos (advertencia)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Implementación básica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1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quetes/aquamarina-beach_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a100010/hotel-detalle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"del"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schema específico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"del"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quetes/hotel-casa-maya-can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cun_a108464/hotel-detalle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Desconocidos (advertencia)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Schemas básicos presentes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quetes/krystal-grand-cancun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-all-inclusive_a320024/hotel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Desconocidos (advertencia)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Implementación incompleta</w:t>
            </w:r>
          </w:p>
        </w:tc>
      </w:tr>
      <w:tr>
        <w:trPr>
          <w:trHeight w:hRule="exact" w:val="142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quetes/catalonia-grand-cost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a-mujeres-all-suites-spa-tod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o-incluido_a397517/hotel-de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Desconocidos (advertencia)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Schemas adicionales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implementados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URLs críticas (Critical)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Detectados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Faltantes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Problema Principal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quetes/riu-lupita_a100650/h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Desconocidos (críticos)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Error crítico que impide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completamente 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procesamiento de schemas,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requiere atención inmediata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Conclusión y Recomendaciones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Patrones Detectados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Patrón común positivo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Todas las URLs tienen implementados los schemas básicos: BreadcrumbList,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Hotel, MobileApplication y Organization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Patrón de implementación adicional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18 URLs (39%) incluyen TouristAttraction además de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schemas básicos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Patrón de errores específicos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4 URLs carecen del schema "del" y 3 URLs carecen del schema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"informaci"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Priorización de Correcciones</w:t>
      </w:r>
    </w:p>
    <w:p>
      <w:pPr>
        <w:sectPr>
          <w:pgSz w:w="12240" w:h="15840"/>
          <w:pgMar w:top="458" w:right="550" w:bottom="70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9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Prioridad 1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Resolver la URL crítica (https://localhost:7030/es/paquetes/riu-lupita_a100650/hotel-detalle)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impide completamente el procesamiento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Prioridad 2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los schemas faltantes "del" en las 4 URLs identificadas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Prioridad 3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los schemas "informaci" en las 3 URLs identificadas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Prioridad 4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Investigar y resolver las advertencias en las 41 URLs restantes</w:t>
      </w:r>
    </w:p>
    <w:p>
      <w:pPr>
        <w:autoSpaceDN w:val="0"/>
        <w:autoSpaceDE w:val="0"/>
        <w:widowControl/>
        <w:spacing w:line="414" w:lineRule="exact" w:before="178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Tipos de Schema con Mayor Impacto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Basándonos en los datos disponibles, los schemas que más impacto tendrían si se implementan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correctamente son: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Schema Hotel completo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Ya implementado en todas las URLs, pero necesita validación completa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Schema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Ya implementado, pero requiere verificación de propiedades obligatorias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Schema BreadcrumbList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Ya implementado, importante para navegación y estructura del sitio</w:t>
      </w:r>
    </w:p>
    <w:p>
      <w:pPr>
        <w:autoSpaceDN w:val="0"/>
        <w:tabs>
          <w:tab w:pos="1078" w:val="left"/>
          <w:tab w:pos="1814" w:val="left"/>
          <w:tab w:pos="3320" w:val="left"/>
          <w:tab w:pos="3982" w:val="left"/>
          <w:tab w:pos="5720" w:val="left"/>
          <w:tab w:pos="6444" w:val="left"/>
          <w:tab w:pos="7460" w:val="left"/>
          <w:tab w:pos="8600" w:val="left"/>
          <w:tab w:pos="9396" w:val="left"/>
          <w:tab w:pos="10120" w:val="left"/>
        </w:tabs>
        <w:autoSpaceDE w:val="0"/>
        <w:widowControl/>
        <w:spacing w:line="328" w:lineRule="exact" w:before="264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Plan de Acción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Paso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>1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Investigar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y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diagnosticar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error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crítico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https://localhost:7030/es/paquetes/riu-lupita_a100650/hotel-detalle para identificar la causa raíz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problema.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2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los schemas faltantes "del" en las 4 URLs identificadas, asegurando que cumplan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las especificaciones de Schema.org.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3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los schemas "informaci" en las 3 URLs identificadas, validando su correcta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implementación.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4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Realizar una auditoría detallada de las advertencias en las 41 URLs restantes para identificar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patrones comunes y resolverlos de manera sistemática.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5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Establecer un proceso de validación continua de schemas para nuevas URLs y actualizaciones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existentes, implementando pruebas automatizadas en el pipeline de desarrollo.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6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Documentar las implementaciones correctas de schemas como referencia para el equipo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desarrollo y asegurar consistencia en futuras implementaciones.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7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Realizar una nueva validación batch completa después de implementar las correcciones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verificar que todas las URLs alcancen estado OK.</w:t>
      </w:r>
    </w:p>
    <w:sectPr w:rsidR="00FC693F" w:rsidRPr="0006063C" w:rsidSect="00034616">
      <w:pgSz w:w="12240" w:h="15840"/>
      <w:pgMar w:top="452" w:right="820" w:bottom="1440" w:left="8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