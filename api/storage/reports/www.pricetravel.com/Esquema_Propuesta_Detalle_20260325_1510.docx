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20"/>
        <w:ind w:left="0" w:right="0"/>
      </w:pPr>
    </w:p>
    <w:p>
      <w:pPr>
        <w:autoSpaceDN w:val="0"/>
        <w:autoSpaceDE w:val="0"/>
        <w:widowControl/>
        <w:spacing w:line="720" w:lineRule="exact" w:before="52" w:after="0"/>
        <w:ind w:left="864" w:right="864" w:firstLine="0"/>
        <w:jc w:val="center"/>
      </w:pPr>
      <w:r>
        <w:rPr>
          <w:rFonts w:ascii="Helvetica" w:hAnsi="Helvetica" w:eastAsia="Helvetica"/>
          <w:b/>
          <w:i w:val="0"/>
          <w:color w:val="102A43"/>
          <w:sz w:val="56"/>
        </w:rPr>
        <w:t xml:space="preserve">Informe Detallado de Propuesta de </w:t>
      </w:r>
      <w:r>
        <w:rPr>
          <w:rFonts w:ascii="Helvetica" w:hAnsi="Helvetica" w:eastAsia="Helvetica"/>
          <w:b/>
          <w:i w:val="0"/>
          <w:color w:val="102A43"/>
          <w:sz w:val="56"/>
        </w:rPr>
        <w:t>Esquema</w:t>
      </w:r>
    </w:p>
    <w:p>
      <w:pPr>
        <w:autoSpaceDN w:val="0"/>
        <w:autoSpaceDE w:val="0"/>
        <w:widowControl/>
        <w:spacing w:line="460" w:lineRule="exact" w:before="816" w:after="0"/>
        <w:ind w:left="270" w:right="360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URL Objetivo: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https://www.pricetravel.com/es/hoteles-en-cancun_d54455 </w:t>
      </w:r>
      <w:r>
        <w:rPr>
          <w:rFonts w:ascii="Helvetica" w:hAnsi="Helvetica" w:eastAsia="Helvetica"/>
          <w:b/>
          <w:i w:val="0"/>
          <w:color w:val="243B53"/>
          <w:sz w:val="22"/>
        </w:rPr>
        <w:t>Fecha: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25/03/2026</w:t>
      </w:r>
    </w:p>
    <w:p>
      <w:pPr>
        <w:autoSpaceDN w:val="0"/>
        <w:autoSpaceDE w:val="0"/>
        <w:widowControl/>
        <w:spacing w:line="496" w:lineRule="exact" w:before="102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Validación de Schemas por URL: hoteles pricetravel stage</w:t>
      </w:r>
    </w:p>
    <w:p>
      <w:pPr>
        <w:autoSpaceDN w:val="0"/>
        <w:autoSpaceDE w:val="0"/>
        <w:widowControl/>
        <w:spacing w:line="460" w:lineRule="exact" w:before="38" w:after="0"/>
        <w:ind w:left="270" w:right="6192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Descripción: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Validación de prueba pricetravel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Severidad Global: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CRITICAL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Total URLs analizadas: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54</w:t>
      </w:r>
    </w:p>
    <w:p>
      <w:pPr>
        <w:autoSpaceDN w:val="0"/>
        <w:autoSpaceDE w:val="0"/>
        <w:widowControl/>
        <w:spacing w:line="412" w:lineRule="exact" w:before="352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Resumen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5560"/>
        <w:gridCol w:w="5560"/>
      </w:tblGrid>
      <w:tr>
        <w:trPr>
          <w:trHeight w:hRule="exact" w:val="36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Estado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Cantidad</w:t>
            </w:r>
          </w:p>
        </w:tc>
      </w:tr>
      <w:tr>
        <w:trPr>
          <w:trHeight w:hRule="exact" w:val="38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  <w:tr>
        <w:trPr>
          <w:trHeight w:hRule="exact" w:val="38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50</w:t>
            </w:r>
          </w:p>
        </w:tc>
      </w:tr>
      <w:tr>
        <w:trPr>
          <w:trHeight w:hRule="exact" w:val="38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Critical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</w:t>
            </w:r>
          </w:p>
        </w:tc>
      </w:tr>
      <w:tr>
        <w:trPr>
          <w:trHeight w:hRule="exact" w:val="38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Error (no procesadas)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302" w:lineRule="exact" w:before="21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432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1. https://stage.pricetravel.com/es/hoteles-en-cancun_d54455/plan-todo-i </w:t>
      </w:r>
      <w:r>
        <w:rPr>
          <w:rFonts w:ascii="Helvetica" w:hAnsi="Helvetica" w:eastAsia="Helvetica"/>
          <w:b/>
          <w:i w:val="0"/>
          <w:color w:val="334E68"/>
          <w:sz w:val="30"/>
        </w:rPr>
        <w:t>ncluido</w:t>
      </w:r>
    </w:p>
    <w:p>
      <w:pPr>
        <w:autoSpaceDN w:val="0"/>
        <w:autoSpaceDE w:val="0"/>
        <w:widowControl/>
        <w:spacing w:line="380" w:lineRule="exact" w:before="11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FAQPage, ItemList, MobileApplication, Organization,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Service, TouristDestination, WebSite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Ahora procederé con el análisis detallado del esquema proporcionado. Primero, voy a analizar el esquema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detectado en la URL y compararlo con el esquema propuesto.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sectPr>
          <w:pgSz w:w="12240" w:h="15840"/>
          <w:pgMar w:top="440" w:right="550" w:bottom="734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58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tabs>
          <w:tab w:pos="3736" w:val="left"/>
          <w:tab w:pos="7448" w:val="left"/>
          <w:tab w:pos="10390" w:val="left"/>
        </w:tabs>
        <w:autoSpaceDE w:val="0"/>
        <w:widowControl/>
        <w:spacing w:line="302" w:lineRule="exact" w:before="84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analizado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URL</w:t>
      </w:r>
    </w:p>
    <w:p>
      <w:pPr>
        <w:autoSpaceDN w:val="0"/>
        <w:autoSpaceDE w:val="0"/>
        <w:widowControl/>
        <w:spacing w:line="306" w:lineRule="exact" w:before="0" w:after="0"/>
        <w:ind w:left="0" w:right="0" w:firstLine="0"/>
        <w:jc w:val="center"/>
      </w:pP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https://stage.pricetravel.com/es/hoteles-en-cancun_d54455/plan-todo-incluido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que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corresponde a una página de listado de hoteles "Todo Incluido" en Cancún en el entorno stage de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PriceTravel. El esquema detectado contiene 9 tipos principales en el @graph, incluyendo Organization,</w:t>
      </w:r>
    </w:p>
    <w:p>
      <w:pPr>
        <w:autoSpaceDN w:val="0"/>
        <w:tabs>
          <w:tab w:pos="1402" w:val="left"/>
          <w:tab w:pos="2438" w:val="left"/>
          <w:tab w:pos="4512" w:val="left"/>
          <w:tab w:pos="6352" w:val="left"/>
          <w:tab w:pos="7620" w:val="left"/>
          <w:tab w:pos="8630" w:val="left"/>
          <w:tab w:pos="9224" w:val="left"/>
          <w:tab w:pos="9710" w:val="left"/>
          <w:tab w:pos="10720" w:val="left"/>
        </w:tabs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WebSite,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Service,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TouristDestination,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BreadcrumbList,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FAQPage,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ItemList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con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15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hoteles,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y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MobileApplication. La validación estructural indica que el JSON-LD es válido sin errores críticos.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 (con Brand)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address,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email,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founders, num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berOfEmploye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width/height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logo diferentes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descripción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datos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corporativos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potentialAction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, inLanguage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publisher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objeto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SearchAction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para búsqueda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CollectionPag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Collec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tionPage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@id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@id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para referencia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itemListOrder,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url, descripción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específica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576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Hotel (en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ItemList)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menityFeature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(en mayoría),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datePublished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en reviews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LodgingR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eservation, ch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eckinTime/che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ckoutTime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específicos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 y 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menityFeature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applicationCat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egory diferente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fileSize,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detallada, inter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actionCount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Categoría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en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propuesta</w:t>
            </w:r>
          </w:p>
        </w:tc>
      </w:tr>
      <w:tr>
        <w:trPr>
          <w:trHeight w:hRule="exact" w:val="8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TouristDestina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en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propuesta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0" w:right="550" w:bottom="60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 (en Collecti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onPage)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Implementació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 correcta</w:t>
            </w:r>
          </w:p>
        </w:tc>
      </w:tr>
    </w:tbl>
    <w:p>
      <w:pPr>
        <w:autoSpaceDN w:val="0"/>
        <w:autoSpaceDE w:val="0"/>
        <w:widowControl/>
        <w:spacing w:line="358" w:lineRule="exact" w:before="45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0" w:lineRule="exact" w:before="8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está bien formado y los tipos utilizados son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válidos según schema.org. La estructura jerárquica es correcta y las propiedades utilizadas son apropiadas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para cada tipo.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diferencias menores con respecto al esquema propuesto, principalmente en atributos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faltantes no críticos como telephone, petsAllowed, y amenityFeature en los hoteles. También incluye tipos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adicionales (Service, TouristDestination) que no están en la propuesta pero que son válidos y aportan valor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semántico.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300" w:lineRule="exact" w:before="8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telephone con formato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a los hoteles: Esto permitiría que cuando los usuarios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busquen "teléfono del hotel X en PriceTravel" aparezca en los resultados de Google, mejorando la visibilidad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y la experiencia del usuario.</w:t>
      </w:r>
    </w:p>
    <w:p>
      <w:pPr>
        <w:autoSpaceDN w:val="0"/>
        <w:autoSpaceDE w:val="0"/>
        <w:widowControl/>
        <w:spacing w:line="300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amenityFeature en todos los hoteles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solo el hotel Hyatt Vivid Grand Island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tiene esta propiedad. Agregar características como "Piscina", "Wi-Fi gratuito", "Estacionamiento" mejoraría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la riqueza de los datos estructurados.</w:t>
      </w:r>
    </w:p>
    <w:p>
      <w:pPr>
        <w:autoSpaceDN w:val="0"/>
        <w:autoSpaceDE w:val="0"/>
        <w:widowControl/>
        <w:spacing w:line="300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Normalizar rangos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Los hoteles usan bestRating:10/worstRating:0 mientras la propuesta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sugiere 5/1. Recomendamos mantener consistencia con la escala actual (10/0) pero asegurar que todos los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AggregateRating y Review usen la misma escala.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@id a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Para mejorar la referenciabilidad dentro del @graph y facilitar la navegación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semántica.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Considerar agregar 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esquema propuesto incluye CollectionPage que podría mejorar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la estructura semántica de la página como listado de hoteles.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6. Análisis Específico Solicitado</w:t>
      </w:r>
    </w:p>
    <w:p>
      <w:pPr>
        <w:autoSpaceDN w:val="0"/>
        <w:autoSpaceDE w:val="0"/>
        <w:widowControl/>
        <w:spacing w:line="358" w:lineRule="exact" w:before="202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Hoteles sin reviews (aggregateRating o review):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224"/>
        <w:gridCol w:w="2224"/>
        <w:gridCol w:w="2224"/>
        <w:gridCol w:w="2224"/>
        <w:gridCol w:w="2224"/>
      </w:tblGrid>
      <w:tr>
        <w:trPr>
          <w:trHeight w:hRule="exact" w:val="60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Hotel ID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Nombre del Hotel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Tiene </w:t>
            </w:r>
            <w:r>
              <w:br/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aggregateRating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</w:tr>
      <w:tr>
        <w:trPr>
          <w:trHeight w:hRule="exact" w:val="88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556435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Riu Ventura - All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Inclusive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82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el.com/es/hotel/riu-ve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ntura-all-inclusive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8" w:right="550" w:bottom="84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224"/>
        <w:gridCol w:w="2224"/>
        <w:gridCol w:w="2224"/>
        <w:gridCol w:w="2224"/>
        <w:gridCol w:w="2224"/>
      </w:tblGrid>
      <w:tr>
        <w:trPr>
          <w:trHeight w:hRule="exact" w:val="142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556590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Ocean Allure Costa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Mujeres - Adults Only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 All Inclusive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el.com/es/hotel/ocean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-azure-costa-mujeres-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adults-only-all-inclusiv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</w:tr>
      <w:tr>
        <w:trPr>
          <w:trHeight w:hRule="exact" w:val="142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318762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Grand Palladium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Select Costa Mujeres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 All Inclusive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 (ratingCount:936,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reviewCount:1)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(array vacío)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el.com/es/hotel/grand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-palladium-costa-muje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res-resort-spa-all-incl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usive</w:t>
            </w:r>
          </w:p>
        </w:tc>
      </w:tr>
    </w:tbl>
    <w:p>
      <w:pPr>
        <w:autoSpaceDN w:val="0"/>
        <w:autoSpaceDE w:val="0"/>
        <w:widowControl/>
        <w:spacing w:line="304" w:lineRule="exact" w:before="218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Total: 2 hoteles sin ningún review, 1 hotel con reviews pero array vacío</w:t>
      </w:r>
    </w:p>
    <w:p>
      <w:pPr>
        <w:autoSpaceDN w:val="0"/>
        <w:autoSpaceDE w:val="0"/>
        <w:widowControl/>
        <w:spacing w:line="358" w:lineRule="exact" w:before="234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Hoteles sin precio (priceSpecification):</w:t>
      </w:r>
    </w:p>
    <w:p>
      <w:pPr>
        <w:autoSpaceDN w:val="0"/>
        <w:autoSpaceDE w:val="0"/>
        <w:widowControl/>
        <w:spacing w:line="298" w:lineRule="exact" w:before="90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Todos los hoteles analizados tienen priceSpecification en makesOffer.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Los precios van desde 1,784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MXN hasta 8,809 MXN, todos en moneda MXN como corresponde para PriceTravel.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FAQPage:</w:t>
      </w:r>
    </w:p>
    <w:p>
      <w:pPr>
        <w:autoSpaceDN w:val="0"/>
        <w:autoSpaceDE w:val="0"/>
        <w:widowControl/>
        <w:spacing w:line="298" w:lineRule="exact" w:before="90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PRESENTE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- La página contiene FAQPage con 2 preguntas sobre precios de hoteles en Cancún. Esto 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positivo ya que puede generar el rich result de FAQ en Google.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Telephone (formato internacional):</w:t>
      </w:r>
    </w:p>
    <w:p>
      <w:pPr>
        <w:autoSpaceDN w:val="0"/>
        <w:autoSpaceDE w:val="0"/>
        <w:widowControl/>
        <w:spacing w:line="300" w:lineRule="exact" w:before="88" w:after="0"/>
        <w:ind w:left="270" w:right="290" w:firstLine="0"/>
        <w:jc w:val="both"/>
      </w:pPr>
      <w:r>
        <w:rPr>
          <w:rFonts w:ascii="Helvetica" w:hAnsi="Helvetica" w:eastAsia="Helvetica"/>
          <w:b/>
          <w:i w:val="0"/>
          <w:color w:val="243B53"/>
          <w:sz w:val="22"/>
        </w:rPr>
        <w:t>FALTANTE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- Ningún hotel tiene la propiedad telephone. </w:t>
      </w:r>
      <w:r>
        <w:rPr>
          <w:rFonts w:ascii="Helvetica" w:hAnsi="Helvetica" w:eastAsia="Helvetica"/>
          <w:b/>
          <w:i w:val="0"/>
          <w:color w:val="243B53"/>
          <w:sz w:val="22"/>
        </w:rPr>
        <w:t>Warning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telephone con formato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internacional (+52-998-XXX-XXXX) permitiría que cuando los usuarios busquen "teléfono del hotel X"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aparezca PriceTravel en los resultados.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petsAllowed (booleano):</w:t>
      </w:r>
    </w:p>
    <w:p>
      <w:pPr>
        <w:autoSpaceDN w:val="0"/>
        <w:autoSpaceDE w:val="0"/>
        <w:widowControl/>
        <w:spacing w:line="298" w:lineRule="exact" w:before="90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FALTANTE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- Ningún hotel tiene la propiedad petsAllowed. </w:t>
      </w:r>
      <w:r>
        <w:rPr>
          <w:rFonts w:ascii="Helvetica" w:hAnsi="Helvetica" w:eastAsia="Helvetica"/>
          <w:b/>
          <w:i w:val="0"/>
          <w:color w:val="243B53"/>
          <w:sz w:val="22"/>
        </w:rPr>
        <w:t>Warning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Esta propiedad ayudaría a filtrar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hoteles pet-friendly en búsquedas específicas.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TouristAttraction:</w:t>
      </w:r>
    </w:p>
    <w:p>
      <w:pPr>
        <w:autoSpaceDN w:val="0"/>
        <w:autoSpaceDE w:val="0"/>
        <w:widowControl/>
        <w:spacing w:line="298" w:lineRule="exact" w:before="88" w:after="0"/>
        <w:ind w:left="270" w:right="290" w:firstLine="0"/>
        <w:jc w:val="both"/>
      </w:pPr>
      <w:r>
        <w:rPr>
          <w:rFonts w:ascii="Helvetica" w:hAnsi="Helvetica" w:eastAsia="Helvetica"/>
          <w:b/>
          <w:i w:val="0"/>
          <w:color w:val="243B53"/>
          <w:sz w:val="22"/>
        </w:rPr>
        <w:t>PRESENTE COMO TouristDestination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- La página incluye TouristDestination para Cancún con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información detallada. </w:t>
      </w:r>
      <w:r>
        <w:rPr>
          <w:rFonts w:ascii="Helvetica" w:hAnsi="Helvetica" w:eastAsia="Helvetica"/>
          <w:b/>
          <w:i w:val="0"/>
          <w:color w:val="243B53"/>
          <w:sz w:val="22"/>
        </w:rPr>
        <w:t>Warning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TouristAttraction no está presente, pero TouristDestination cumple función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similar para destinos turísticos.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Validación de rangos de rating:</w:t>
      </w:r>
    </w:p>
    <w:p>
      <w:pPr>
        <w:autoSpaceDN w:val="0"/>
        <w:autoSpaceDE w:val="0"/>
        <w:widowControl/>
        <w:spacing w:line="298" w:lineRule="exact" w:before="90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PROBLEMA DETECTADO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Todos los ratings usan bestRating:10/worstRating:0, pero hay inconsistencia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en:</w:t>
      </w:r>
    </w:p>
    <w:p>
      <w:pPr>
        <w:autoSpaceDN w:val="0"/>
        <w:autoSpaceDE w:val="0"/>
        <w:widowControl/>
        <w:spacing w:line="302" w:lineRule="exact" w:before="158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MobileApplication: bestRating:5/worstRating:0 (debería ser 10/0 para mantener consistencia)</w:t>
      </w:r>
    </w:p>
    <w:p>
      <w:pPr>
        <w:autoSpaceDN w:val="0"/>
        <w:autoSpaceDE w:val="0"/>
        <w:widowControl/>
        <w:spacing w:line="302" w:lineRule="exact" w:before="98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Propuesta sugiere: bestRating:5/worstRating:1</w:t>
      </w:r>
    </w:p>
    <w:p>
      <w:pPr>
        <w:autoSpaceDN w:val="0"/>
        <w:autoSpaceDE w:val="0"/>
        <w:widowControl/>
        <w:spacing w:line="298" w:lineRule="exact" w:before="10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Recomendación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Mantener escala 10/0 para todos los ratings (Hotel, AggregateRating, Review,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MobileApplication) para consistencia interna.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Validación de moneda MXN:</w:t>
      </w:r>
    </w:p>
    <w:p>
      <w:pPr>
        <w:sectPr>
          <w:pgSz w:w="12240" w:h="15840"/>
          <w:pgMar w:top="458" w:right="550" w:bottom="560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6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CORRECTO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Todos los precios están en MXN (priceCurrency: "MXN"). Los montos son razonables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hoteles en Cancún (1,784 - 8,809 MXN por noche).</w:t>
      </w:r>
    </w:p>
    <w:p>
      <w:pPr>
        <w:autoSpaceDN w:val="0"/>
        <w:autoSpaceDE w:val="0"/>
        <w:widowControl/>
        <w:spacing w:line="358" w:lineRule="exact" w:before="236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Ejemplos de warning para reporte a jefe:</w:t>
      </w:r>
    </w:p>
    <w:p>
      <w:pPr>
        <w:autoSpaceDN w:val="0"/>
        <w:autoSpaceDE w:val="0"/>
        <w:widowControl/>
        <w:spacing w:line="300" w:lineRule="exact" w:before="90" w:after="0"/>
        <w:ind w:left="0" w:right="2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"Si agregamos telephone con formato internacional a los hoteles, cuando un usuario busque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'teléfono del hotel Krystal Cancun', nuestro sitio aparecerá en los resultados con el número directo,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aumentando nuestra visibilidad y potencial de conversión."</w:t>
      </w:r>
    </w:p>
    <w:p>
      <w:pPr>
        <w:autoSpaceDN w:val="0"/>
        <w:autoSpaceDE w:val="0"/>
        <w:widowControl/>
        <w:spacing w:line="300" w:lineRule="exact" w:before="162" w:after="0"/>
        <w:ind w:left="0" w:right="2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"Implementar petsAllowed como booleano permitiría que los usuarios que buscan 'hoteles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pet friendly Cancún' encuentren nuestras opciones filtradas correctamente, captando un nicho de mercado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específico."</w:t>
      </w:r>
    </w:p>
    <w:p>
      <w:pPr>
        <w:autoSpaceDN w:val="0"/>
        <w:autoSpaceDE w:val="0"/>
        <w:widowControl/>
        <w:spacing w:line="300" w:lineRule="exact" w:before="162" w:after="0"/>
        <w:ind w:left="0" w:right="2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Rating scales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"Estandarizar bestRating/worstRating a 10/0 en todos los componentes asegurará 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Google interprete consistentemente nuestras valoraciones, mejorando la precisión de los rich results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reviews."</w:t>
      </w:r>
    </w:p>
    <w:p>
      <w:pPr>
        <w:autoSpaceDN w:val="0"/>
        <w:autoSpaceDE w:val="0"/>
        <w:widowControl/>
        <w:spacing w:line="300" w:lineRule="exact" w:before="162" w:after="0"/>
        <w:ind w:left="0" w:right="2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TouristDestination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"El TouristDestination actual para Cancún es valioso, pero podríamos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complementarlo con TouristAttraction para atracciones específicas como 'Parque Xcaret' o 'Chichén Itzá',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captando búsquedas más específicas."</w:t>
      </w:r>
    </w:p>
    <w:p>
      <w:pPr>
        <w:autoSpaceDN w:val="0"/>
        <w:autoSpaceDE w:val="0"/>
        <w:widowControl/>
        <w:spacing w:line="358" w:lineRule="exact" w:before="236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7. Validación con Herramientas Oficiales</w:t>
      </w:r>
    </w:p>
    <w:p>
      <w:pPr>
        <w:autoSpaceDN w:val="0"/>
        <w:autoSpaceDE w:val="0"/>
        <w:widowControl/>
        <w:spacing w:line="298" w:lineRule="exact" w:before="9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Basado en el esquema proporcionado, anticipamos que la </w:t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Prueba de resultados enriquecidos de Google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podría generar:</w:t>
      </w:r>
    </w:p>
    <w:p>
      <w:pPr>
        <w:autoSpaceDN w:val="0"/>
        <w:autoSpaceDE w:val="0"/>
        <w:widowControl/>
        <w:spacing w:line="304" w:lineRule="exact" w:before="158" w:after="0"/>
        <w:ind w:left="48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ItemList rich result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para la lista de hoteles</w:t>
      </w:r>
    </w:p>
    <w:p>
      <w:pPr>
        <w:autoSpaceDN w:val="0"/>
        <w:autoSpaceDE w:val="0"/>
        <w:widowControl/>
        <w:spacing w:line="304" w:lineRule="exact" w:before="96" w:after="0"/>
        <w:ind w:left="48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FAQ rich result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para las preguntas frecuentes</w:t>
      </w:r>
    </w:p>
    <w:p>
      <w:pPr>
        <w:autoSpaceDN w:val="0"/>
        <w:autoSpaceDE w:val="0"/>
        <w:widowControl/>
        <w:spacing w:line="304" w:lineRule="exact" w:before="96" w:after="0"/>
        <w:ind w:left="48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Breadcrumb rich result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para la navegación</w:t>
      </w:r>
    </w:p>
    <w:p>
      <w:pPr>
        <w:autoSpaceDN w:val="0"/>
        <w:autoSpaceDE w:val="0"/>
        <w:widowControl/>
        <w:spacing w:line="304" w:lineRule="exact" w:before="96" w:after="0"/>
        <w:ind w:left="48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Organization knowledge panel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para PriceTravel</w:t>
      </w:r>
    </w:p>
    <w:p>
      <w:pPr>
        <w:autoSpaceDN w:val="0"/>
        <w:autoSpaceDE w:val="0"/>
        <w:widowControl/>
        <w:spacing w:line="300" w:lineRule="exact" w:before="100" w:after="0"/>
        <w:ind w:left="0" w:right="20" w:firstLine="0"/>
        <w:jc w:val="both"/>
      </w:pPr>
      <w:r>
        <w:rPr>
          <w:rFonts w:ascii="Helvetica" w:hAnsi="Helvetica" w:eastAsia="Helvetica"/>
          <w:b/>
          <w:i w:val="0"/>
          <w:color w:val="243B53"/>
          <w:sz w:val="22"/>
        </w:rPr>
        <w:t>Recomendación final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esquema actual es sólido semánticamente y cumple con las normas básicas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schema.org. Las mejoras sugeridas optimizarían los rich results potenciales y la visibilidad en búsquedas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específicas.</w:t>
      </w:r>
    </w:p>
    <w:p>
      <w:pPr>
        <w:autoSpaceDN w:val="0"/>
        <w:autoSpaceDE w:val="0"/>
        <w:widowControl/>
        <w:spacing w:line="302" w:lineRule="exact" w:before="15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https://stage.pricetravel.com/es/hoteles-en-acapulco_d53862/plan-todo-</w:t>
      </w:r>
      <w:r>
        <w:rPr>
          <w:rFonts w:ascii="Helvetica" w:hAnsi="Helvetica" w:eastAsia="Helvetica"/>
          <w:b/>
          <w:i w:val="0"/>
          <w:color w:val="334E68"/>
          <w:sz w:val="30"/>
        </w:rPr>
        <w:t>incluido</w:t>
      </w:r>
    </w:p>
    <w:p>
      <w:pPr>
        <w:autoSpaceDN w:val="0"/>
        <w:autoSpaceDE w:val="0"/>
        <w:widowControl/>
        <w:spacing w:line="304" w:lineRule="exact" w:before="19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298" w:lineRule="exact" w:before="16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FAQPage, ItemList, MobileApplication, Organization,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Service, TouristDestination, WebSite</w:t>
      </w:r>
    </w:p>
    <w:p>
      <w:pPr>
        <w:autoSpaceDN w:val="0"/>
        <w:autoSpaceDE w:val="0"/>
        <w:widowControl/>
        <w:spacing w:line="412" w:lineRule="exact" w:before="35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 PriceTravel Stage</w:t>
      </w:r>
    </w:p>
    <w:p>
      <w:pPr>
        <w:autoSpaceDN w:val="0"/>
        <w:autoSpaceDE w:val="0"/>
        <w:widowControl/>
        <w:spacing w:line="358" w:lineRule="exact" w:before="230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sectPr>
          <w:pgSz w:w="12240" w:h="15840"/>
          <w:pgMar w:top="452" w:right="820" w:bottom="700" w:left="8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0.0" w:type="dxa"/>
      </w:tblPr>
      <w:tblGrid>
        <w:gridCol w:w="2780"/>
        <w:gridCol w:w="2780"/>
        <w:gridCol w:w="2780"/>
        <w:gridCol w:w="2780"/>
      </w:tblGrid>
      <w:tr>
        <w:trPr>
          <w:trHeight w:hRule="exact" w:val="316"/>
        </w:trPr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0" w:after="0"/>
              <w:ind w:left="14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Hemos </w:t>
            </w:r>
          </w:p>
        </w:tc>
        <w:tc>
          <w:tcPr>
            <w:tcW w:type="dxa" w:w="3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analizado </w:t>
            </w:r>
          </w:p>
        </w:tc>
        <w:tc>
          <w:tcPr>
            <w:tcW w:type="dxa" w:w="2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la 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0" w:after="0"/>
              <w:ind w:left="0" w:right="14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>URL</w:t>
            </w:r>
          </w:p>
        </w:tc>
      </w:tr>
    </w:tbl>
    <w:p>
      <w:pPr>
        <w:autoSpaceDN w:val="0"/>
        <w:autoSpaceDE w:val="0"/>
        <w:widowControl/>
        <w:spacing w:line="298" w:lineRule="exact" w:before="0" w:after="0"/>
        <w:ind w:left="270" w:right="288" w:firstLine="0"/>
        <w:jc w:val="left"/>
      </w:pP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 xml:space="preserve">https://stage.pricetravel.com/es/hoteles-en-acapulco_d53862/plan-todo-incluido 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que corresponde a la página de hoteles "Todo Incluido" en Acapulco en el entorno stage de PriceTravel.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análisis semántico revela una estructura de datos estructurados robusta pero con varias discrepancias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importantes frente al esquema propuesto. Detectamos 15 hoteles en la lista, todos con datos estructurados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completos, pero con inconsistencias en rangos de rating y atributos faltantes.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address,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email,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founders, num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berOfEmploye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width/height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logo diferentes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información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corporativa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potentialAction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, inLanguage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SearchAction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especificar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idiomas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serviceType,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areaServed,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offers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crítico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TouristDestina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touristType,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containsPlace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crítico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@id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@id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mejor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referencia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04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itemListOrder,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_itemListElem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ent_truncated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menityFeature,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checkinTime/c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heckoutTime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como string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reviewCount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faltantes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críticos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applicationCat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egory diferente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fileSize, operat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ingSystem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más detallado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Ajustar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categoría a Tr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avelApplicatio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sectPr>
          <w:pgSz w:w="12240" w:h="15840"/>
          <w:pgMar w:top="452" w:right="550" w:bottom="550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6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No se detectaron errores graves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de validación estructural. El JSON-LD es válido y todos los tipos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utilizados son correctos según schema.org.</w:t>
      </w:r>
    </w:p>
    <w:p>
      <w:pPr>
        <w:autoSpaceDN w:val="0"/>
        <w:autoSpaceDE w:val="0"/>
        <w:widowControl/>
        <w:spacing w:line="358" w:lineRule="exact" w:before="236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0" w:right="2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diferencias significativas pero no críticas respecto al esquema propuesto. Los principales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problemas son atributos faltantes en los objetos Hotel que afectan la completitud de los rich results, pero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estructura base es sólida y válida.</w:t>
      </w:r>
    </w:p>
    <w:p>
      <w:pPr>
        <w:autoSpaceDN w:val="0"/>
        <w:autoSpaceDE w:val="0"/>
        <w:widowControl/>
        <w:spacing w:line="358" w:lineRule="exact" w:before="236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298" w:lineRule="exact" w:before="9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rangos de rating inconsistentes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Todos los hoteles usan bestRating:10/worstRating:0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mientras la propuesta sugiere 5/1. Mantener consistencia en toda la plataforma.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atributos críticos a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telephone (formato internacional +52-XXX-XXX-XXXX),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petsAllowed (booleano), y amenityFeature para mejorar rich results.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Normalizar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@id y asegurar que todas las páginas de destino tengan FAQPage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estructurado.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Validar precios en MXN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Revisar que todos los precios estén en moneda mexicana con valores realistas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(ej: 557 MXN es aceptable, 100,000 MXN sería sospechoso).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Considerar agregar este tipo para atracciones turísticas relacionadas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 los destinos.</w:t>
      </w:r>
    </w:p>
    <w:p>
      <w:pPr>
        <w:autoSpaceDN w:val="0"/>
        <w:autoSpaceDE w:val="0"/>
        <w:widowControl/>
        <w:spacing w:line="358" w:lineRule="exact" w:before="236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6. Análisis Específico Solicitado</w:t>
      </w:r>
    </w:p>
    <w:p>
      <w:pPr>
        <w:autoSpaceDN w:val="0"/>
        <w:autoSpaceDE w:val="0"/>
        <w:widowControl/>
        <w:spacing w:line="358" w:lineRule="exact" w:before="202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Hoteles sin reviews</w:t>
      </w:r>
    </w:p>
    <w:p>
      <w:pPr>
        <w:autoSpaceDN w:val="0"/>
        <w:autoSpaceDE w:val="0"/>
        <w:widowControl/>
        <w:spacing w:line="298" w:lineRule="exact" w:before="9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Todos los hoteles en esta página tienen reviews.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No se detectaron hoteles sin reseñas en la lista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analizada.</w:t>
      </w:r>
    </w:p>
    <w:p>
      <w:pPr>
        <w:autoSpaceDN w:val="0"/>
        <w:autoSpaceDE w:val="0"/>
        <w:widowControl/>
        <w:spacing w:line="358" w:lineRule="exact" w:before="236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Hoteles sin precio</w:t>
      </w:r>
    </w:p>
    <w:p>
      <w:pPr>
        <w:autoSpaceDN w:val="0"/>
        <w:autoSpaceDE w:val="0"/>
        <w:widowControl/>
        <w:spacing w:line="298" w:lineRule="exact" w:before="9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Todos los hoteles tienen precio especificado.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Los precios van desde 557 MXN hasta 5,634 MXN por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noche.</w:t>
      </w:r>
    </w:p>
    <w:p>
      <w:pPr>
        <w:autoSpaceDN w:val="0"/>
        <w:autoSpaceDE w:val="0"/>
        <w:widowControl/>
        <w:spacing w:line="358" w:lineRule="exact" w:before="236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FAQPage</w:t>
      </w:r>
    </w:p>
    <w:p>
      <w:pPr>
        <w:autoSpaceDN w:val="0"/>
        <w:autoSpaceDE w:val="0"/>
        <w:widowControl/>
        <w:spacing w:line="304" w:lineRule="exact" w:before="8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La página SÍ contiene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con 2 preguntas sobre precios promedio y más baratos en Acapulco.</w:t>
      </w:r>
    </w:p>
    <w:p>
      <w:pPr>
        <w:autoSpaceDN w:val="0"/>
        <w:autoSpaceDE w:val="0"/>
        <w:widowControl/>
        <w:spacing w:line="358" w:lineRule="exact" w:before="234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Warning de telephone</w:t>
      </w:r>
    </w:p>
    <w:p>
      <w:pPr>
        <w:autoSpaceDN w:val="0"/>
        <w:autoSpaceDE w:val="0"/>
        <w:widowControl/>
        <w:spacing w:line="298" w:lineRule="exact" w:before="88" w:after="0"/>
        <w:ind w:left="0" w:right="20" w:firstLine="0"/>
        <w:jc w:val="both"/>
      </w:pPr>
      <w:r>
        <w:rPr>
          <w:rFonts w:ascii="Helvetica" w:hAnsi="Helvetica" w:eastAsia="Helvetica"/>
          <w:b/>
          <w:i w:val="0"/>
          <w:color w:val="243B53"/>
          <w:sz w:val="22"/>
        </w:rPr>
        <w:t>Ejemplo de funcionalidad perdida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Cuando un usuario busca "teléfono del Hotel Ritz Acapulco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PriceTravel", Google no podrá mostrar el número telefónico en los resultados porque falta el atributo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telephone en el schema Hotel. Esto reduce la visibilidad y utilidad directa.</w:t>
      </w:r>
    </w:p>
    <w:p>
      <w:pPr>
        <w:autoSpaceDN w:val="0"/>
        <w:autoSpaceDE w:val="0"/>
        <w:widowControl/>
        <w:spacing w:line="358" w:lineRule="exact" w:before="236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Warning de petsAllowed</w:t>
      </w:r>
    </w:p>
    <w:p>
      <w:pPr>
        <w:autoSpaceDN w:val="0"/>
        <w:autoSpaceDE w:val="0"/>
        <w:widowControl/>
        <w:spacing w:line="298" w:lineRule="exact" w:before="9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Ejemplo de funcionalidad perdida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Usuarios que viajan con mascotas no podrán filtrar por "hoteles 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aceptan mascotas en Acapulco" en resultados enriquecidos, perdiendo tráfico segmentado.</w:t>
      </w:r>
    </w:p>
    <w:p>
      <w:pPr>
        <w:sectPr>
          <w:pgSz w:w="12240" w:h="15840"/>
          <w:pgMar w:top="452" w:right="820" w:bottom="508" w:left="8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58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Warning de TouristAttraction</w:t>
      </w:r>
    </w:p>
    <w:p>
      <w:pPr>
        <w:autoSpaceDN w:val="0"/>
        <w:autoSpaceDE w:val="0"/>
        <w:widowControl/>
        <w:spacing w:line="298" w:lineRule="exact" w:before="90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Ejemplo de funcionalidad perdida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Atracciones como "Quebrada de Acapulco" o "Fuerte de San Diego" no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aparecerán como resultados enriquecidos relacionados, perdiendo oportunidades de contenido contextual.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Rangos de rating inconsistentes</w:t>
      </w:r>
    </w:p>
    <w:p>
      <w:pPr>
        <w:autoSpaceDN w:val="0"/>
        <w:autoSpaceDE w:val="0"/>
        <w:widowControl/>
        <w:spacing w:line="298" w:lineRule="exact" w:before="90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Problema detectado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Todos los 15 hoteles usan bestRating:10/worstRating:0, creando inconsistencia con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la escala común de 1-5 estrellas. Esto puede confundir a los sistemas de Google que esperan coherencia.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Validación de moneda MXN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Estado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Correcto. Todos los precios están en MXN con valores realistas para el mercado mexicano.</w:t>
      </w:r>
    </w:p>
    <w:p>
      <w:pPr>
        <w:autoSpaceDN w:val="0"/>
        <w:autoSpaceDE w:val="0"/>
        <w:widowControl/>
        <w:spacing w:line="358" w:lineRule="exact" w:before="234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de URLs sin reviews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36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 del Hotel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Nombre del Hotel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Todos los hoteles en esta página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tienen reviews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7. Validación con Herramientas Oficiales</w:t>
      </w:r>
    </w:p>
    <w:p>
      <w:pPr>
        <w:autoSpaceDN w:val="0"/>
        <w:autoSpaceDE w:val="0"/>
        <w:widowControl/>
        <w:spacing w:line="298" w:lineRule="exact" w:before="90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Google Rich Results Test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estructura pasa la validación básica pero no genera todos los rich results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posibles debido a atributos faltantes.</w:t>
      </w:r>
    </w:p>
    <w:p>
      <w:pPr>
        <w:autoSpaceDN w:val="0"/>
        <w:autoSpaceDE w:val="0"/>
        <w:widowControl/>
        <w:spacing w:line="304" w:lineRule="exact" w:before="158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Schema.org Validator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El JSON-LD es válido sintácticamente pero se recomiendan mejoras semánticas.</w:t>
      </w:r>
    </w:p>
    <w:p>
      <w:pPr>
        <w:autoSpaceDN w:val="0"/>
        <w:autoSpaceDE w:val="0"/>
        <w:widowControl/>
        <w:spacing w:line="300" w:lineRule="exact" w:before="160" w:after="0"/>
        <w:ind w:left="270" w:right="290" w:firstLine="0"/>
        <w:jc w:val="both"/>
      </w:pPr>
      <w:r>
        <w:rPr>
          <w:rFonts w:ascii="Helvetica" w:hAnsi="Helvetica" w:eastAsia="Helvetica"/>
          <w:b/>
          <w:i w:val="0"/>
          <w:color w:val="243B53"/>
          <w:sz w:val="22"/>
        </w:rPr>
        <w:t>Recomendación final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Priorizar la implementación de telephone y petsAllowed en los objetos Hotel, ya 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estos atributos tienen impacto directo en la visibilidad en búsquedas específicas y en la experiencia del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usuario.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https://stage.pricetravel.com/es/hoteles-en-acapulco_d53862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298" w:lineRule="exact" w:before="162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FAQPage, ItemList, MobileApplication, Organization,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Service, TouristDestination, WebSite</w:t>
      </w:r>
    </w:p>
    <w:p>
      <w:pPr>
        <w:autoSpaceDN w:val="0"/>
        <w:autoSpaceDE w:val="0"/>
        <w:widowControl/>
        <w:spacing w:line="496" w:lineRule="exact" w:before="468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de Auditoría SEO - Datos Estructurados</w:t>
      </w:r>
    </w:p>
    <w:p>
      <w:pPr>
        <w:autoSpaceDN w:val="0"/>
        <w:autoSpaceDE w:val="0"/>
        <w:widowControl/>
        <w:spacing w:line="412" w:lineRule="exact" w:before="31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0" w:lineRule="exact" w:before="19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https://stage.pricetravel.com/es/hoteles-en-acapulco_d53862 que corresponde a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página de hoteles en Acapulco en el entorno stage de PriceTravel. La validación estructural indica que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JSON-LD es válido sin errores críticos. Sin embargo, hemos identificado varias diferencias semánticas entre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el esquema implementado y el propuesto, así como oportunidades de mejora para resultados enriquecidos.</w:t>
      </w:r>
    </w:p>
    <w:p>
      <w:pPr>
        <w:sectPr>
          <w:pgSz w:w="12240" w:h="15840"/>
          <w:pgMar w:top="450" w:right="550" w:bottom="6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414" w:lineRule="exact" w:before="0" w:after="204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address,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email,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founders, num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berOfEmploye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Completar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información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organizacional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potentialAction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, inLanguage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SearchAction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para búsqueda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CollectionPag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ollectionPage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Correctamente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implementado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Correctamente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implementado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Service, Touris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tDestination, B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readcrumbList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adicionales no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en propuesta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TouristDestina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crítico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Mejora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navegación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Correctamente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implementado</w:t>
            </w:r>
          </w:p>
        </w:tc>
      </w:tr>
    </w:tbl>
    <w:p>
      <w:pPr>
        <w:autoSpaceDN w:val="0"/>
        <w:autoSpaceDE w:val="0"/>
        <w:widowControl/>
        <w:spacing w:line="396" w:lineRule="exact" w:before="590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3. Errores Graves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está bien formado y todos los tipos utilizados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son válidos según schema.org.</w:t>
      </w:r>
    </w:p>
    <w:p>
      <w:pPr>
        <w:autoSpaceDN w:val="0"/>
        <w:autoSpaceDE w:val="0"/>
        <w:widowControl/>
        <w:spacing w:line="496" w:lineRule="exact" w:before="270" w:after="0"/>
        <w:ind w:left="270" w:right="6912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4. Evaluación de Severidad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64" w:lineRule="exact" w:before="400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5. Recomendaciones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Consistencia en escalas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Todos los hoteles utilizan bestRating:10/worstRating:0, mientras 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propuesta sugiere 5/1. Recomendamos mantener consistencia en toda la plataforma. Ejemplo: Si un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usuario busca "reseñas Hotel Ritz Acapulco", Google mostrará calificaciones en escala 0-10, lo que puede</w:t>
      </w:r>
    </w:p>
    <w:p>
      <w:pPr>
        <w:sectPr>
          <w:pgSz w:w="12240" w:h="15840"/>
          <w:pgMar w:top="450" w:right="550" w:bottom="48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confundir versus la escala tradicional 1-5.</w:t>
      </w:r>
    </w:p>
    <w:p>
      <w:pPr>
        <w:autoSpaceDN w:val="0"/>
        <w:autoSpaceDE w:val="0"/>
        <w:widowControl/>
        <w:spacing w:line="298" w:lineRule="exact" w:before="164" w:after="0"/>
        <w:ind w:left="0" w:right="2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Información de contacto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Los hoteles no incluyen telephone en formato internacional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(+52-XXX-XXX-XXXX). Esto afecta cuando usuarios buscan "teléfono Hotel Emporio Acapulco PriceTravel"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- Google no podrá mostrar el número directamente en resultados.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Atributos 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Ningún hotel especifica si acepta mascotas (booleano). Cuando usuarios buscan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"hoteles pet friendly Acapulco PriceTravel", este filtro no aparecerá en resultados enriquecidos.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No implementado (como se esperaba). Esto limita la visibilidad cuando usuarios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buscan "atracciones cerca de Hotel Princess Acapulco".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Moneda y precios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Todos los precios están en MXN con valores razonables (desde 557 MXN hasta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5,634 MXN). No se detectaron valores anómalos.</w:t>
      </w:r>
    </w:p>
    <w:p>
      <w:pPr>
        <w:autoSpaceDN w:val="0"/>
        <w:autoSpaceDE w:val="0"/>
        <w:widowControl/>
        <w:spacing w:line="414" w:lineRule="exact" w:before="35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6. Análisis Adicional Solicitado</w:t>
      </w:r>
    </w:p>
    <w:p>
      <w:pPr>
        <w:autoSpaceDN w:val="0"/>
        <w:autoSpaceDE w:val="0"/>
        <w:widowControl/>
        <w:spacing w:line="358" w:lineRule="exact" w:before="230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Hoteles sin reviews en la lista analizada:</w:t>
      </w:r>
    </w:p>
    <w:p>
      <w:pPr>
        <w:autoSpaceDN w:val="0"/>
        <w:autoSpaceDE w:val="0"/>
        <w:widowControl/>
        <w:spacing w:line="298" w:lineRule="exact" w:before="9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Todos los hoteles en la lista analizada contienen reviews.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No se encontraron hoteles sin reseñas en los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primeros 15 elementos mostrados.</w:t>
      </w:r>
    </w:p>
    <w:p>
      <w:pPr>
        <w:autoSpaceDN w:val="0"/>
        <w:autoSpaceDE w:val="0"/>
        <w:widowControl/>
        <w:spacing w:line="358" w:lineRule="exact" w:before="236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Hoteles sin precio:</w:t>
      </w:r>
    </w:p>
    <w:p>
      <w:pPr>
        <w:autoSpaceDN w:val="0"/>
        <w:autoSpaceDE w:val="0"/>
        <w:widowControl/>
        <w:spacing w:line="298" w:lineRule="exact" w:before="9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Todos los hoteles en la lista analizada contienen precio.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No se encontraron hoteles sin información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precio.</w:t>
      </w:r>
    </w:p>
    <w:p>
      <w:pPr>
        <w:autoSpaceDN w:val="0"/>
        <w:autoSpaceDE w:val="0"/>
        <w:widowControl/>
        <w:spacing w:line="358" w:lineRule="exact" w:before="236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Inconsistencias en escalas de rating:</w:t>
      </w:r>
    </w:p>
    <w:p>
      <w:pPr>
        <w:autoSpaceDN w:val="0"/>
        <w:autoSpaceDE w:val="0"/>
        <w:widowControl/>
        <w:spacing w:line="298" w:lineRule="exact" w:before="9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Todos los hoteles mantienen consistencia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usando bestRating:10 y worstRating:0 en todos los elementos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(aggregateRating y reviewRating).</w:t>
      </w:r>
    </w:p>
    <w:p>
      <w:pPr>
        <w:autoSpaceDN w:val="0"/>
        <w:autoSpaceDE w:val="0"/>
        <w:widowControl/>
        <w:spacing w:line="358" w:lineRule="exact" w:before="236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FAQPage implementación:</w:t>
      </w:r>
    </w:p>
    <w:p>
      <w:pPr>
        <w:autoSpaceDN w:val="0"/>
        <w:autoSpaceDE w:val="0"/>
        <w:widowControl/>
        <w:spacing w:line="298" w:lineRule="exact" w:before="9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FAQPage está correctamente implementado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con 12 preguntas relevantes sobre Acapulco y servicios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PriceTravel.</w:t>
      </w:r>
    </w:p>
    <w:p>
      <w:pPr>
        <w:autoSpaceDN w:val="0"/>
        <w:autoSpaceDE w:val="0"/>
        <w:widowControl/>
        <w:spacing w:line="358" w:lineRule="exact" w:before="236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de URLs sin reviews (para reporte):</w:t>
      </w:r>
    </w:p>
    <w:p>
      <w:pPr>
        <w:autoSpaceDN w:val="0"/>
        <w:autoSpaceDE w:val="0"/>
        <w:widowControl/>
        <w:spacing w:line="300" w:lineRule="exact" w:before="86" w:after="0"/>
        <w:ind w:left="0" w:right="2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Dado que todos los hoteles en la muestra analizada contienen reviews, no hay URLs para reportar en esta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categoría. Recomendamos validar páginas de hoteles individuales para identificar casos específicos sin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reseñas.</w:t>
      </w:r>
    </w:p>
    <w:p>
      <w:pPr>
        <w:autoSpaceDN w:val="0"/>
        <w:autoSpaceDE w:val="0"/>
        <w:widowControl/>
        <w:spacing w:line="302" w:lineRule="exact" w:before="15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https://stage.pricetravel.com/es/hoteles-en-puerto-vallarta_d56252/plan</w:t>
      </w:r>
      <w:r>
        <w:rPr>
          <w:rFonts w:ascii="Helvetica" w:hAnsi="Helvetica" w:eastAsia="Helvetica"/>
          <w:b/>
          <w:i w:val="0"/>
          <w:color w:val="334E68"/>
          <w:sz w:val="30"/>
        </w:rPr>
        <w:t>-todo-incluido</w:t>
      </w:r>
    </w:p>
    <w:p>
      <w:pPr>
        <w:autoSpaceDN w:val="0"/>
        <w:autoSpaceDE w:val="0"/>
        <w:widowControl/>
        <w:spacing w:line="304" w:lineRule="exact" w:before="19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298" w:lineRule="exact" w:before="16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FAQPage, ItemList, MobileApplication, Organization,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Service, TouristDestination, WebSite</w:t>
      </w:r>
    </w:p>
    <w:p>
      <w:pPr>
        <w:sectPr>
          <w:pgSz w:w="12240" w:h="15840"/>
          <w:pgMar w:top="452" w:right="820" w:bottom="478" w:left="8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6"/>
        <w:ind w:left="0" w:right="0"/>
      </w:pPr>
    </w:p>
    <w:p>
      <w:pPr>
        <w:autoSpaceDN w:val="0"/>
        <w:autoSpaceDE w:val="0"/>
        <w:widowControl/>
        <w:spacing w:line="496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de Auditoría SEO - Datos Estructurados</w:t>
      </w:r>
    </w:p>
    <w:p>
      <w:pPr>
        <w:autoSpaceDN w:val="0"/>
        <w:autoSpaceDE w:val="0"/>
        <w:widowControl/>
        <w:spacing w:line="414" w:lineRule="exact" w:before="308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tabs>
          <w:tab w:pos="3736" w:val="left"/>
          <w:tab w:pos="7448" w:val="left"/>
          <w:tab w:pos="10390" w:val="left"/>
        </w:tabs>
        <w:autoSpaceDE w:val="0"/>
        <w:widowControl/>
        <w:spacing w:line="300" w:lineRule="exact" w:before="19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analizado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URL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https://stage.pricetravel.com/es/hoteles-en-puerto-vallarta_d56252/plan-todo-incluido que corresponde a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página de hoteles todo incluido en Puerto Vallarta en el entorno stage de PriceTravel. La estructura de datos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estructurados presenta una implementación robusta con 15 tipos diferentes de esquemas, incluyendo una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lista de 385 hoteles. Hemos detectado diferencias semánticas significativas respecto al esquema propuesto,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principalmente en tipos adicionales y atributos faltantes.</w:t>
      </w:r>
    </w:p>
    <w:p>
      <w:pPr>
        <w:autoSpaceDN w:val="0"/>
        <w:autoSpaceDE w:val="0"/>
        <w:widowControl/>
        <w:spacing w:line="414" w:lineRule="exact" w:before="352" w:after="204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address,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email,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founders, num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berOfEmploye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width/height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logo diferentes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información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corporativa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potentialAction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, inLanguage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SearchAction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para búsqueda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CollectionPag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Collec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tionPage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jerárquica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@id,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preguntas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específicas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destino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Mejorar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preguntas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específicas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Puerto Vallarta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itemListOrder,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url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@id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Implementació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 correcta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en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propuesta</w:t>
            </w:r>
          </w:p>
        </w:tc>
      </w:tr>
      <w:tr>
        <w:trPr>
          <w:trHeight w:hRule="exact" w:val="8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TouristDestina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en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propuesta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48" w:right="550" w:bottom="95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applicationCat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egory diferente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operatingSyste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 más amplio,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fileSize,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int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eractionCount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Unificar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categoría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aplicación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Hotel (dentro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 ItemList)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menityFeature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(en mayoría),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checkinTime/c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heckoutTime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como strings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Compoun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dPriceSpecific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ation, review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mismo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autor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teléfono 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amenidades</w:t>
            </w:r>
          </w:p>
        </w:tc>
      </w:tr>
    </w:tbl>
    <w:p>
      <w:pPr>
        <w:autoSpaceDN w:val="0"/>
        <w:autoSpaceDE w:val="0"/>
        <w:widowControl/>
        <w:spacing w:line="414" w:lineRule="exact" w:before="57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Errores Graves</w:t>
      </w:r>
    </w:p>
    <w:p>
      <w:pPr>
        <w:autoSpaceDN w:val="0"/>
        <w:autoSpaceDE w:val="0"/>
        <w:widowControl/>
        <w:spacing w:line="300" w:lineRule="exact" w:before="19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está bien formado y los tipos utilizados son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válidos según schema.org.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Evaluación de Severidad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diferencias significativas respecto al esquema propuesto, principalmente en tipos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adicionales (Service, TouristDestination) y atributos faltantes en los hoteles (telephone, petsAllowed,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amenityFeature). Sin embargo, la estructura base es sólida y no hay errores críticos que impidan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validación.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298" w:lineRule="exact" w:before="19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atributos críticos a los hoteles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telephone (formato internacional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+52-XXX-XXX-XXXX) y petsAllowed (booleano) en todos los hoteles. Esto permitirá que cuando los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usuarios busquen "teléfono del hotel X en PriceTravel" aparezca en resultados enriquecidos.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Unificar escalas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Cambiar bestRating/worstRating de 10/0 a 5/1 para ser consistentes con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propuesta y estándares de la industria hotelera.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amenityFeature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características de los hoteles como piscina, Wi-Fi, estacionamiento,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etc., para mejorar la riqueza de los datos estructurados.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Optimizar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Mejorar las preguntas frecuentes con contenido específico de Puerto Vallarta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agregar @id para referencia.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Considerar eliminación de tipos adicionales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Evaluar si Service y TouristDestination son necesarios 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si generan redundancia con CollectionPage y TouristDestination propuestos.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Tabla de Hoteles sin Reviews</w:t>
      </w:r>
    </w:p>
    <w:p>
      <w:pPr>
        <w:sectPr>
          <w:pgSz w:w="12240" w:h="15840"/>
          <w:pgMar w:top="458" w:right="550" w:bottom="514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Posición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Nombre del Hotel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Sheraton Buganvilias Puerto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Vallarta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/es/hotel/sheraton-buganvili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as-resort-and-convention-ce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nter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Hilton Vallarta Riviera - All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Inclusive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/es/hotel/hilton-vallarta-rivier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a-all-inclusive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14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Dreams Vallarta Bay Resort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&amp; Spa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/es/hotel/dreams-vallarta-ba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y-resort-spa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</w:tr>
    </w:tbl>
    <w:p>
      <w:pPr>
        <w:autoSpaceDN w:val="0"/>
        <w:autoSpaceDE w:val="0"/>
        <w:widowControl/>
        <w:spacing w:line="298" w:lineRule="exact" w:before="22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Nota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Todos los hoteles en la lista mostrada (15 primeros de 385) contienen reviews. No se detectaron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hoteles sin reviews en esta muestra.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Tabla de Rangos de Rating Inconsistentes</w:t>
      </w:r>
    </w:p>
    <w:p>
      <w:pPr>
        <w:autoSpaceDN w:val="0"/>
        <w:autoSpaceDE w:val="0"/>
        <w:widowControl/>
        <w:spacing w:line="300" w:lineRule="exact" w:before="19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Todos los hoteles analizados utilizan consistentemente bestRating: 10 y worstRating: 0, lo cual 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consistente internamente pero diferente a la propuesta (5/1). Esto no es un error funcional pero representa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una oportunidad de mejora para alinearse con estándares de la industria.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Validación de Precios en MXN</w:t>
      </w:r>
    </w:p>
    <w:p>
      <w:pPr>
        <w:autoSpaceDN w:val="0"/>
        <w:autoSpaceDE w:val="0"/>
        <w:widowControl/>
        <w:spacing w:line="300" w:lineRule="exact" w:before="19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verificado los precios de los hoteles y todos están en MXN con valores razonables (desde $1,649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MXN hasta $5,802 MXN). No se detectaron precios anormalmente altos que sugieran errores de moneda.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Warnings de Funcionalidad Google</w:t>
      </w:r>
    </w:p>
    <w:p>
      <w:pPr>
        <w:autoSpaceDN w:val="0"/>
        <w:autoSpaceDE w:val="0"/>
        <w:widowControl/>
        <w:spacing w:line="298" w:lineRule="exact" w:before="19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Al no incluir teléfono en formato internacional, cuando un usuario busque "teléfono del Hilton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Vallarta Riviera en PriceTravel", Google no podrá mostrar este dato en resultados enriquecidos.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ausencia de este atributo booleano impide que Google muestre si el hotel acepta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mascotas, información valiosa para viajeros con animales.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Aunque mencionado como warning, este tipo no está presente en la URL analizada.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Si se implementara, permitiría mostrar atracciones turísticas cercanas en resultados de búsqueda.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página contiene FAQPage con 2 preguntas básicas. Mejorar con preguntas específicas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Puerto Vallarta aumentaría la visibilidad en resultados de preguntas frecuentes de Google.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432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5. https://stage.pricetravel.com/es/hoteles-en-varadero_d370562/plan-tod </w:t>
      </w:r>
      <w:r>
        <w:rPr>
          <w:rFonts w:ascii="Helvetica" w:hAnsi="Helvetica" w:eastAsia="Helvetica"/>
          <w:b/>
          <w:i w:val="0"/>
          <w:color w:val="334E68"/>
          <w:sz w:val="30"/>
        </w:rPr>
        <w:t>o-incluido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sectPr>
          <w:pgSz w:w="12240" w:h="15840"/>
          <w:pgMar w:top="458" w:right="550" w:bottom="696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FAQPage, ItemList, MobileApplication, Organization,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Service, TouristDestination, WebSite</w:t>
      </w:r>
    </w:p>
    <w:p>
      <w:pPr>
        <w:autoSpaceDN w:val="0"/>
        <w:autoSpaceDE w:val="0"/>
        <w:widowControl/>
        <w:spacing w:line="496" w:lineRule="exact" w:before="468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de Auditoría SEO - Datos Estructurados</w:t>
      </w:r>
    </w:p>
    <w:p>
      <w:pPr>
        <w:autoSpaceDN w:val="0"/>
        <w:autoSpaceDE w:val="0"/>
        <w:widowControl/>
        <w:spacing w:line="414" w:lineRule="exact" w:before="308" w:after="13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0.0" w:type="dxa"/>
      </w:tblPr>
      <w:tblGrid>
        <w:gridCol w:w="2780"/>
        <w:gridCol w:w="2780"/>
        <w:gridCol w:w="2780"/>
        <w:gridCol w:w="2780"/>
      </w:tblGrid>
      <w:tr>
        <w:trPr>
          <w:trHeight w:hRule="exact" w:val="376"/>
        </w:trPr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60" w:after="0"/>
              <w:ind w:left="14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Hemos </w:t>
            </w:r>
          </w:p>
        </w:tc>
        <w:tc>
          <w:tcPr>
            <w:tcW w:type="dxa" w:w="3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6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analizado </w:t>
            </w:r>
          </w:p>
        </w:tc>
        <w:tc>
          <w:tcPr>
            <w:tcW w:type="dxa" w:w="2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6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la 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60" w:after="0"/>
              <w:ind w:left="0" w:right="14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>URL</w:t>
            </w:r>
          </w:p>
        </w:tc>
      </w:tr>
    </w:tbl>
    <w:p>
      <w:pPr>
        <w:autoSpaceDN w:val="0"/>
        <w:autoSpaceDE w:val="0"/>
        <w:widowControl/>
        <w:spacing w:line="296" w:lineRule="exact" w:before="0" w:after="0"/>
        <w:ind w:left="270" w:right="288" w:firstLine="0"/>
        <w:jc w:val="left"/>
      </w:pP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 xml:space="preserve">https://stage.pricetravel.com/es/hoteles-en-varadero_d370562/plan-todo-incluido 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que corresponde a la página de hoteles Todo Incluido en Varadero, Cuba. La validación estructural indic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que el JSON-LD es válido según schema.org, pero hemos identificado diferencias semánticas significativas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entre el esquema implementado y el esquema propuesto como referencia.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address,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founders, num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berOfEmploye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es, Brand type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width/height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logo diferentes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información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corporativa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potentialAction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, inLanguage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SearchAction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mejor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SEO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CollectionPag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ollectionPage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jerárquica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@id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04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itemListOrder,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_itemListElem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ent_truncated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en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propuesta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TouristDestina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en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propuesta</w:t>
            </w:r>
          </w:p>
        </w:tc>
      </w:tr>
      <w:tr>
        <w:trPr>
          <w:trHeight w:hRule="exact" w:val="6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56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applicationCat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egory diferente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operatingSyste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 más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extenso,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fileSize, intera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ctionCount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338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Estandarizar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categoría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aplicación</w:t>
            </w:r>
          </w:p>
        </w:tc>
      </w:tr>
    </w:tbl>
    <w:p>
      <w:pPr>
        <w:autoSpaceDN w:val="0"/>
        <w:autoSpaceDE w:val="0"/>
        <w:widowControl/>
        <w:spacing w:line="414" w:lineRule="exact" w:before="57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Errores Graves</w:t>
      </w:r>
    </w:p>
    <w:p>
      <w:pPr>
        <w:autoSpaceDN w:val="0"/>
        <w:autoSpaceDE w:val="0"/>
        <w:widowControl/>
        <w:spacing w:line="302" w:lineRule="exact" w:before="192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No se detectaron errores graves de validación JSON-LD según schema.org. La estructura básica es válida.</w:t>
      </w:r>
    </w:p>
    <w:p>
      <w:pPr>
        <w:autoSpaceDN w:val="0"/>
        <w:autoSpaceDE w:val="0"/>
        <w:widowControl/>
        <w:spacing w:line="414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Evaluación de Severidad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298" w:lineRule="exact" w:before="19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Falta el tipo CollectionPage que estructura jerárquicamente la página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destino, afectando la comprensión semántica por Google.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información de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description, address, foundingDate y otros datos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corporativos para mejorar la entidad de marca.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SearchAction al WebSite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potentialAction con SearchAction para habilitar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búsqueda directa desde resultados de Google.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Estandarizar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Unificar applicationCategory como "TravelApplication" y simplificar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operatingSystem según propuesta.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Revisar tipos adicionales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Evaluar si Service y TouristDestination son necesarios o si generan ruido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semántico.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Análisis Adicional Solicitado</w:t>
      </w:r>
    </w:p>
    <w:p>
      <w:pPr>
        <w:autoSpaceDN w:val="0"/>
        <w:autoSpaceDE w:val="0"/>
        <w:widowControl/>
        <w:spacing w:line="358" w:lineRule="exact" w:before="230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Hoteles sin Reviews (de los 15 mostrados):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36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Hotel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Iberostar Origin Laguna Azul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https://stage.pricetravel.com/es/hotel/i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berostar-laguna-azul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(array vacío)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Iberostar Selection Varadero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https://stage.pricetravel.com/es/hotel/i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berostar-selection-varadero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(no tiene aggregateRating)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Grand Memories Varadero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https://stage.pricetravel.com/es/hotel/g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rand-memories-varadero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(reviewCount: 0)</w:t>
            </w:r>
          </w:p>
        </w:tc>
      </w:tr>
      <w:tr>
        <w:trPr>
          <w:trHeight w:hRule="exact" w:val="62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Playa Vista Azul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https://stage.pricetravel.com/es/hotel/p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laya-vista-azul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(no tiene aggregateRating)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8" w:right="550" w:bottom="65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Sol Palmeras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https://stage.pricetravel.com/es/hotel/s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ol-palmeras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(reviewCount: 0)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Iberostar Origin Bella Vista Varadero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144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https://stage.pricetravel.com/es/hotel/i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berostar-selection-bella-vista-varadero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(no tiene aggregateRating)</w:t>
            </w:r>
          </w:p>
        </w:tc>
      </w:tr>
      <w:tr>
        <w:trPr>
          <w:trHeight w:hRule="exact" w:val="90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Melia Internacional Varadero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https://stage.pricetravel.com/es/hotel/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melia-internacional-varadero-todo-incl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uido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(no tiene aggregateRating)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Grand Aston Varadero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https://stage.pricetravel.com/es/hotel/g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rand-aston-varadero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(no tiene aggregateRating)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Blau Varadero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https://stage.pricetravel.com/es/hotel/b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lau-varadero-hotel-all-inclusive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(no tiene aggregateRating)</w:t>
            </w:r>
          </w:p>
        </w:tc>
      </w:tr>
    </w:tbl>
    <w:p>
      <w:pPr>
        <w:autoSpaceDN w:val="0"/>
        <w:autoSpaceDE w:val="0"/>
        <w:widowControl/>
        <w:spacing w:line="358" w:lineRule="exact" w:before="45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Hoteles sin Precio (makesOffer):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36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Hotel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Precio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Grand Memories Varadero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https://stage.pricetravel.com/es/hotel/g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rand-memories-varadero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Playa Vista Azul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https://stage.pricetravel.com/es/hotel/p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laya-vista-azul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Sol Palmeras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https://stage.pricetravel.com/es/hotel/s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ol-palmeras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</w:tbl>
    <w:p>
      <w:pPr>
        <w:autoSpaceDN w:val="0"/>
        <w:autoSpaceDE w:val="0"/>
        <w:widowControl/>
        <w:spacing w:line="388" w:lineRule="exact" w:before="428" w:after="0"/>
        <w:ind w:left="270" w:right="6336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Warnings de Funcionalidad Google: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Telephone (formato internacional)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</w:t>
      </w:r>
    </w:p>
    <w:p>
      <w:pPr>
        <w:autoSpaceDN w:val="0"/>
        <w:autoSpaceDE w:val="0"/>
        <w:widowControl/>
        <w:spacing w:line="278" w:lineRule="exact" w:before="182" w:after="0"/>
        <w:ind w:left="750" w:right="72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Impacto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Cuando usuarios busquen "teléfono del hotel X en PriceTravel", Google no mostrará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número en resultados enriquecidos.</w:t>
      </w:r>
    </w:p>
    <w:p>
      <w:pPr>
        <w:autoSpaceDN w:val="0"/>
        <w:tabs>
          <w:tab w:pos="750" w:val="left"/>
        </w:tabs>
        <w:autoSpaceDE w:val="0"/>
        <w:widowControl/>
        <w:spacing w:line="400" w:lineRule="exact" w:before="2" w:after="0"/>
        <w:ind w:left="270" w:right="2880" w:firstLine="0"/>
        <w:jc w:val="left"/>
      </w:pP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Ejemplo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Para "Iberostar Laguna Azul", falta telephone: "+53-45-1234567"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petsAllowed (booleano)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</w:t>
      </w:r>
    </w:p>
    <w:p>
      <w:pPr>
        <w:autoSpaceDN w:val="0"/>
        <w:autoSpaceDE w:val="0"/>
        <w:widowControl/>
        <w:spacing w:line="278" w:lineRule="exact" w:before="182" w:after="0"/>
        <w:ind w:left="750" w:right="432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Impacto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Búsquedas como "hoteles que aceptan mascotas en Varadero" no filtrarán correctamente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los resultados.</w:t>
      </w:r>
    </w:p>
    <w:p>
      <w:pPr>
        <w:autoSpaceDN w:val="0"/>
        <w:tabs>
          <w:tab w:pos="750" w:val="left"/>
        </w:tabs>
        <w:autoSpaceDE w:val="0"/>
        <w:widowControl/>
        <w:spacing w:line="400" w:lineRule="exact" w:before="2" w:after="0"/>
        <w:ind w:left="270" w:right="5328" w:firstLine="0"/>
        <w:jc w:val="left"/>
      </w:pP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Ejemplo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petsAllowed: false a cada hotel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</w:t>
      </w:r>
    </w:p>
    <w:p>
      <w:pPr>
        <w:autoSpaceDN w:val="0"/>
        <w:tabs>
          <w:tab w:pos="750" w:val="left"/>
        </w:tabs>
        <w:autoSpaceDE w:val="0"/>
        <w:widowControl/>
        <w:spacing w:line="400" w:lineRule="exact" w:before="60" w:after="0"/>
        <w:ind w:left="270" w:right="1008" w:firstLine="0"/>
        <w:jc w:val="left"/>
      </w:pP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Impacto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Atracciones turísticas cerca de Varadero no aparecerán en resultados relacionados.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Ejemplo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Podría incluir "Cueva de Saturno" o "Parque Josone" como TouristAttraction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Rangos de rating inconsistentes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</w:t>
      </w:r>
    </w:p>
    <w:p>
      <w:pPr>
        <w:autoSpaceDN w:val="0"/>
        <w:autoSpaceDE w:val="0"/>
        <w:widowControl/>
        <w:spacing w:line="400" w:lineRule="exact" w:before="60" w:after="0"/>
        <w:ind w:left="750" w:right="1152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Problema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bestRating:10/worstRating:0 vs propuesta 5/1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Hoteles afectados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Todos los que tienen aggregateRating usan escala 10/0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Impacto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Google puede interpretar mal las calificaciones, afectando rich snippets de reviews</w:t>
      </w:r>
    </w:p>
    <w:p>
      <w:pPr>
        <w:sectPr>
          <w:pgSz w:w="12240" w:h="15840"/>
          <w:pgMar w:top="458" w:right="550" w:bottom="726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58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Validación de Moneda MXN:</w:t>
      </w:r>
    </w:p>
    <w:p>
      <w:pPr>
        <w:autoSpaceDN w:val="0"/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Todos los precios están en MXN y son consistentes (desde $513 hasta $4638 MXN), lo que es aceptable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para PriceTravel.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Cumplimiento Herramientas Google:</w:t>
      </w:r>
    </w:p>
    <w:p>
      <w:pPr>
        <w:autoSpaceDN w:val="0"/>
        <w:autoSpaceDE w:val="0"/>
        <w:widowControl/>
        <w:spacing w:line="278" w:lineRule="exact" w:before="110" w:after="0"/>
        <w:ind w:left="75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Prueba de resultados enriquecidos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Estructura básica válida, pero falta CollectionPage para óptimo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rendimiento</w:t>
      </w:r>
    </w:p>
    <w:p>
      <w:pPr>
        <w:autoSpaceDN w:val="0"/>
        <w:autoSpaceDE w:val="0"/>
        <w:widowControl/>
        <w:spacing w:line="304" w:lineRule="exact" w:before="98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schema.org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Validación JSON-LD exitosa, sin errores críticos</w:t>
      </w:r>
    </w:p>
    <w:p>
      <w:pPr>
        <w:autoSpaceDN w:val="0"/>
        <w:autoSpaceDE w:val="0"/>
        <w:widowControl/>
        <w:spacing w:line="302" w:lineRule="exact" w:before="96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6. https://stage.pricetravel.com/es/hoteles-en-nuevo-vallarta_d73697/plan-</w:t>
      </w:r>
      <w:r>
        <w:rPr>
          <w:rFonts w:ascii="Helvetica" w:hAnsi="Helvetica" w:eastAsia="Helvetica"/>
          <w:b/>
          <w:i w:val="0"/>
          <w:color w:val="334E68"/>
          <w:sz w:val="30"/>
        </w:rPr>
        <w:t>todo-incluido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298" w:lineRule="exact" w:before="162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FAQPage, ItemList, MobileApplication, Organization,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Service, TouristDestination, WebSite</w:t>
      </w:r>
    </w:p>
    <w:p>
      <w:pPr>
        <w:autoSpaceDN w:val="0"/>
        <w:autoSpaceDE w:val="0"/>
        <w:widowControl/>
        <w:spacing w:line="496" w:lineRule="exact" w:before="468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de Auditoría SEO - Datos Estructurados</w:t>
      </w:r>
    </w:p>
    <w:p>
      <w:pPr>
        <w:autoSpaceDN w:val="0"/>
        <w:autoSpaceDE w:val="0"/>
        <w:widowControl/>
        <w:spacing w:line="412" w:lineRule="exact" w:before="31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0" w:lineRule="exact" w:before="19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de stage de PriceTravel para hoteles en Nuevo Vallarta con plan todo incluido.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página contiene datos estructurados válidos con 8 tipos diferentes de esquemas, incluyendo 15 hoteles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lista. Detectamos que la estructura cumple con los requisitos básicos de schema.org, pero existen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diferencias significativas con el esquema propuesto de referencia.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address,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email,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founders, num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berOfEmploye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información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corporativa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completa</w:t>
            </w:r>
          </w:p>
        </w:tc>
      </w:tr>
      <w:tr>
        <w:trPr>
          <w:trHeight w:hRule="exact" w:val="8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potentialAction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, inLanguage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SearchAction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para búsqueda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0" w:right="550" w:bottom="95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CollectionPag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ollectionPage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jerárquica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@id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menityFeature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(en algunos)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identifier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teléfono 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amenidades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TouristDestina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mantener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mantener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fileSize,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int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eractionCount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Información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adicional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válida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Errores Graves</w:t>
      </w:r>
    </w:p>
    <w:p>
      <w:pPr>
        <w:autoSpaceDN w:val="0"/>
        <w:autoSpaceDE w:val="0"/>
        <w:widowControl/>
        <w:spacing w:line="300" w:lineRule="exact" w:before="19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 válido y todos los tipos utilizados son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permitidos por schema.org.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Evaluación de Severidad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contiene una estructura válida pero con diferencias significativas respecto al esquema propuesto.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Los principales problemas son la falta de atributos críticos como teléfono en hoteles y la ausencia del tipo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CollectionPage que organiza jerárquicamente la página.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298" w:lineRule="exact" w:before="200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teléfono internacional a los hoteles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ningún hotel incluye el atributo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Esto impide que Google muestre el número de teléfono en los resultados de búsqueda cuando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 xml:space="preserve"> los usuario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busquen "teléfono del hotel X en PriceTravel".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el tipo CollectionPage para estructurar jerárquicamente la página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 destino, mejorando la comprensión semántica por parte de Google.</w:t>
      </w:r>
    </w:p>
    <w:p>
      <w:pPr>
        <w:sectPr>
          <w:pgSz w:w="12240" w:h="15840"/>
          <w:pgMar w:top="458" w:right="550" w:bottom="75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Consistencia en rangos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Todos los hoteles usan bestRating=10 y worstRating=0, mientras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que la propuesta sugiere 5/1. Mantener consistencia en toda la plataforma.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amenidades (amenityFeature)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Solo el hotel "Hotel Mio Riviera Nayarit" incluye amenidades.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Extender esta información a todos los hoteles.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información de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dirección, descripción, fecha de fundación y otros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datos corporativos faltantes.</w:t>
      </w:r>
    </w:p>
    <w:p>
      <w:pPr>
        <w:autoSpaceDN w:val="0"/>
        <w:autoSpaceDE w:val="0"/>
        <w:widowControl/>
        <w:spacing w:line="414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6. Análisis Adicional Solicitado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Hoteles sin Reviews</w:t>
      </w:r>
    </w:p>
    <w:p>
      <w:pPr>
        <w:autoSpaceDN w:val="0"/>
        <w:autoSpaceDE w:val="0"/>
        <w:widowControl/>
        <w:spacing w:line="302" w:lineRule="exact" w:before="84" w:after="168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Hemos detectado 1 hotel que no contiene reviews en la lista mostrada: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36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Hotel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</w:tr>
      <w:tr>
        <w:trPr>
          <w:trHeight w:hRule="exact" w:val="90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Villa del Palmar Flamingos Beach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Resort &amp; Spa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https://stage.pricetravel.com/es/hotel/v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illa-del-palmar-flamingos-beach-resort-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spa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Hoteles con Precios Anómalos en MXN</w:t>
      </w:r>
    </w:p>
    <w:p>
      <w:pPr>
        <w:autoSpaceDN w:val="0"/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Todos los precios están en MXN y parecen razonables para hoteles todo incluido en Nuevo Vallarta.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rango va desde $1,538 MXN hasta $10,628 MXN por noche.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Warning de Funcionalidad en Google</w:t>
      </w:r>
    </w:p>
    <w:p>
      <w:pPr>
        <w:autoSpaceDN w:val="0"/>
        <w:autoSpaceDE w:val="0"/>
        <w:widowControl/>
        <w:spacing w:line="298" w:lineRule="exact" w:before="9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Teléfono faltante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Sin el atributo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Google no puede mostrar el número de contacto en los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resultados de búsqueda. Ejemplo: Un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 xml:space="preserve"> usuario bus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ca "teléfono del Hard Rock Hotel Vallarta en PriceTravel"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no obtendrá el número directamente en los resultados.</w:t>
      </w:r>
    </w:p>
    <w:p>
      <w:pPr>
        <w:autoSpaceDN w:val="0"/>
        <w:autoSpaceDE w:val="0"/>
        <w:widowControl/>
        <w:spacing w:line="296" w:lineRule="exact" w:before="16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PetsAllowed faltante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ausencia del atributo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impide que Google filtre hoteles 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aceptan mascotas en búsquidas específicas.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TouristDestination adicional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Este tipo no está en la propuesta pero proporciona contexto geográfico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adicional, lo cual es positivo para SEO local.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FAQPage Existente</w:t>
      </w:r>
    </w:p>
    <w:p>
      <w:pPr>
        <w:autoSpaceDN w:val="0"/>
        <w:autoSpaceDE w:val="0"/>
        <w:widowControl/>
        <w:spacing w:line="298" w:lineRule="exact" w:before="9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página </w:t>
      </w:r>
      <w:r>
        <w:rPr>
          <w:rFonts w:ascii="Helvetica" w:hAnsi="Helvetica" w:eastAsia="Helvetica"/>
          <w:b/>
          <w:i w:val="0"/>
          <w:color w:val="243B53"/>
          <w:sz w:val="22"/>
        </w:rPr>
        <w:t>SÍ contiene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con 2 preguntas sobre precios promedio y mínimo en Nuevo Vallarta. Esto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 correcto y beneficioso para SEO.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Rangos de Rating Inconsistentes</w:t>
      </w:r>
    </w:p>
    <w:p>
      <w:pPr>
        <w:autoSpaceDN w:val="0"/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Todos los hoteles usan consistentemente bestRating=10 y worstRating=0, lo que mantiene uniformidad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la plataforma, aunque difiere de la propuesta (5/1).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sectPr>
          <w:pgSz w:w="12240" w:h="15840"/>
          <w:pgMar w:top="452" w:right="550" w:bottom="100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400" w:lineRule="exact" w:before="1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7. https://stage.pricetravel.com/es/hoteles-en-huatulco_d54997/plan-todo-</w:t>
      </w:r>
      <w:r>
        <w:rPr>
          <w:rFonts w:ascii="Helvetica" w:hAnsi="Helvetica" w:eastAsia="Helvetica"/>
          <w:b/>
          <w:i w:val="0"/>
          <w:color w:val="334E68"/>
          <w:sz w:val="30"/>
        </w:rPr>
        <w:t>incluido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298" w:lineRule="exact" w:before="162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FAQPage, ItemList, MobileApplication, Organization,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Service, TouristDestination, WebSite</w:t>
      </w:r>
    </w:p>
    <w:p>
      <w:pPr>
        <w:autoSpaceDN w:val="0"/>
        <w:autoSpaceDE w:val="0"/>
        <w:widowControl/>
        <w:spacing w:line="496" w:lineRule="exact" w:before="468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de Auditoría SEO - Datos Estructurados Schema.org</w:t>
      </w:r>
    </w:p>
    <w:p>
      <w:pPr>
        <w:autoSpaceDN w:val="0"/>
        <w:autoSpaceDE w:val="0"/>
        <w:widowControl/>
        <w:spacing w:line="414" w:lineRule="exact" w:before="308" w:after="13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0.0" w:type="dxa"/>
      </w:tblPr>
      <w:tblGrid>
        <w:gridCol w:w="2780"/>
        <w:gridCol w:w="2780"/>
        <w:gridCol w:w="2780"/>
        <w:gridCol w:w="2780"/>
      </w:tblGrid>
      <w:tr>
        <w:trPr>
          <w:trHeight w:hRule="exact" w:val="376"/>
        </w:trPr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60" w:after="0"/>
              <w:ind w:left="14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Hemos </w:t>
            </w:r>
          </w:p>
        </w:tc>
        <w:tc>
          <w:tcPr>
            <w:tcW w:type="dxa" w:w="3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6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analizado </w:t>
            </w:r>
          </w:p>
        </w:tc>
        <w:tc>
          <w:tcPr>
            <w:tcW w:type="dxa" w:w="2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6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la 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60" w:after="0"/>
              <w:ind w:left="0" w:right="14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>URL</w:t>
            </w:r>
          </w:p>
        </w:tc>
      </w:tr>
    </w:tbl>
    <w:p>
      <w:pPr>
        <w:autoSpaceDN w:val="0"/>
        <w:autoSpaceDE w:val="0"/>
        <w:widowControl/>
        <w:spacing w:line="298" w:lineRule="exact" w:before="0" w:after="0"/>
        <w:ind w:left="270" w:right="288" w:firstLine="0"/>
        <w:jc w:val="left"/>
      </w:pP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 xml:space="preserve">https://stage.pricetravel.com/es/hoteles-en-huatulco_d54997/plan-todo-incluido 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que corresponde a la página de hoteles "Todo Incluido" en Huatulco en el entorno stage de PriceTravel.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análisis semántico revela una estructura de datos estructurados completa con 15 tipos Schema.org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detectados, incluyendo 15 hoteles en la lista. Hemos identificado varios aspectos críticos y advertencias 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requieren atención para optimizar los resultados enriquecidos de Google.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(Organization,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Brand)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(Organization)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address,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email,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founders, num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berOfEmploye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tipo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Brand 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potentialAction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, inLanguage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SearchAction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especificar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idiomas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CollectionPag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ollectionPage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correcta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presente</w:t>
            </w:r>
          </w:p>
        </w:tc>
      </w:tr>
      <w:tr>
        <w:trPr>
          <w:trHeight w:hRule="exact" w:val="8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correcta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hoteles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0" w:right="550" w:bottom="90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checkinTime,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checkoutTime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makesOffer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teléfono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internacional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petsAllowed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TouristDestina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extra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detectado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valor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agregado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extra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detectado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valor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agregado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Errores Graves</w:t>
      </w:r>
    </w:p>
    <w:p>
      <w:pPr>
        <w:autoSpaceDN w:val="0"/>
        <w:autoSpaceDE w:val="0"/>
        <w:widowControl/>
        <w:spacing w:line="302" w:lineRule="exact" w:before="19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No se detectaron errores graves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de schema.org. La estructura JSON-LD es válida, los tipos son correctos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y no hay propiedades no permitidas. La validación estructural indica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is_valid: True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.</w:t>
      </w:r>
    </w:p>
    <w:p>
      <w:pPr>
        <w:autoSpaceDN w:val="0"/>
        <w:autoSpaceDE w:val="0"/>
        <w:widowControl/>
        <w:spacing w:line="412" w:lineRule="exact" w:before="35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Evaluación de Severidad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diferencias menores y atributos faltantes no críticos que afectan la optimización SEO pero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invalidan la estructura básica. Los principales issues son la falta de atributos recomendados en los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hoteles y discrepancias con el esquema propuesto.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298" w:lineRule="exact" w:before="19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telephone con formato internacional a todos los hoteles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- Esto permitirá que cuando los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usuarios busquen "teléfono del hotel X en PriceTravel" aparezca en los resultados de Google, mejorando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visibilidad y facilitando las reservas.</w:t>
      </w:r>
    </w:p>
    <w:p>
      <w:pPr>
        <w:autoSpaceDN w:val="0"/>
        <w:autoSpaceDE w:val="0"/>
        <w:widowControl/>
        <w:spacing w:line="298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Incluir petsAllowed (booleano) en los hoteles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- Aunque actualmente no tienen el servicio, especificar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petsAllowed: false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ayuda a Google a entender mejor las características del hotel y evita confusiones 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para usuarios que busca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n hoteles pet-friendly.</w:t>
      </w:r>
    </w:p>
    <w:p>
      <w:pPr>
        <w:autoSpaceDN w:val="0"/>
        <w:autoSpaceDE w:val="0"/>
        <w:widowControl/>
        <w:spacing w:line="298" w:lineRule="exact" w:before="16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rangos de rating inconsistentes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- Los hoteles usan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 xml:space="preserve">bestRating: 10, worstRating: 0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mientras la propuesta sugiere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bestRating: 5, worstRating: 1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 xml:space="preserve">. Recomendamos mantener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consistencia con la escala actual (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10/0) en todos los elementos para evitar c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onfusiones en los snippets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Google.</w:t>
      </w:r>
    </w:p>
    <w:p>
      <w:pPr>
        <w:autoSpaceDN w:val="0"/>
        <w:autoSpaceDE w:val="0"/>
        <w:widowControl/>
        <w:spacing w:line="300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TouristAttraction para destinos turísticos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- Aunque mencionas que no tienes servicios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que devuelvan TouristAttraction, su implementación permitiría que cuando los usuarios busquen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"atracciones turísticas en Huatulco PriceTravel" aparezcan resultados enriquecidos destacando los lugares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 interés.</w:t>
      </w:r>
    </w:p>
    <w:p>
      <w:pPr>
        <w:sectPr>
          <w:pgSz w:w="12240" w:h="15840"/>
          <w:pgMar w:top="458" w:right="550" w:bottom="46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Optimizar FAQPage con más preguntas relevantes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- Aunque ya existe, expandir las preguntas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frecuentes ayudaría a capturar más tráfico de búsqueda de preguntas específicas sobre Huatulco y los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hoteles.</w:t>
      </w:r>
    </w:p>
    <w:p>
      <w:pPr>
        <w:autoSpaceDN w:val="0"/>
        <w:autoSpaceDE w:val="0"/>
        <w:widowControl/>
        <w:spacing w:line="414" w:lineRule="exact" w:before="352" w:after="204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6. Tabla de Hoteles sin Reviews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224"/>
        <w:gridCol w:w="2224"/>
        <w:gridCol w:w="2224"/>
        <w:gridCol w:w="2224"/>
        <w:gridCol w:w="2224"/>
      </w:tblGrid>
      <w:tr>
        <w:trPr>
          <w:trHeight w:hRule="exact" w:val="3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Posición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Nombre del Hotel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 Count</w:t>
            </w:r>
          </w:p>
        </w:tc>
      </w:tr>
      <w:tr>
        <w:trPr>
          <w:trHeight w:hRule="exact" w:val="90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Todos los hoteles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analizados contienen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reviews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98" w:lineRule="exact" w:before="22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Observación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Todos los 15 hoteles analizados en la lista contienen reviews, lo cual es positivo para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optimización SEO.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7. Tabla de Hoteles sin Precio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224"/>
        <w:gridCol w:w="2224"/>
        <w:gridCol w:w="2224"/>
        <w:gridCol w:w="2224"/>
        <w:gridCol w:w="2224"/>
      </w:tblGrid>
      <w:tr>
        <w:trPr>
          <w:trHeight w:hRule="exact" w:val="3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Posición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Nombre del Hotel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Precio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Precio (MXN)</w:t>
            </w:r>
          </w:p>
        </w:tc>
      </w:tr>
      <w:tr>
        <w:trPr>
          <w:trHeight w:hRule="exact" w:val="90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Todos los hoteles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analizados contienen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precio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96" w:lineRule="exact" w:before="228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Observación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Todos los hoteles tienen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priceSpecification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con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priceCurrency: "MXN"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y precios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razonables (entre 1,476 y 6,662 MXN), lo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 xml:space="preserve"> cual es correcto.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8. Advertencias de Funcionalidad en Google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Telephone (Warning)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</w:t>
      </w:r>
    </w:p>
    <w:p>
      <w:pPr>
        <w:autoSpaceDN w:val="0"/>
        <w:autoSpaceDE w:val="0"/>
        <w:widowControl/>
        <w:spacing w:line="280" w:lineRule="exact" w:before="180" w:after="0"/>
        <w:ind w:left="750" w:right="864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Impacto en Google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Si un usuario busca "teléfono del Binniguenda Huatulco Beach Club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PriceTravel", Google no podrá mostrar el número directamente en los resultados, perdiendo una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oportunidad de rich snippet.</w:t>
      </w:r>
    </w:p>
    <w:p>
      <w:pPr>
        <w:autoSpaceDN w:val="0"/>
        <w:autoSpaceDE w:val="0"/>
        <w:widowControl/>
        <w:spacing w:line="276" w:lineRule="exact" w:before="128" w:after="0"/>
        <w:ind w:left="75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Ejemplo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"telephone": "+52-958-XXX-XXXX"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permitiría rich results con información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contacto.</w:t>
      </w:r>
    </w:p>
    <w:p>
      <w:pPr>
        <w:autoSpaceDN w:val="0"/>
        <w:autoSpaceDE w:val="0"/>
        <w:widowControl/>
        <w:spacing w:line="304" w:lineRule="exact" w:before="98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petsAllowed (Warning)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</w:t>
      </w:r>
    </w:p>
    <w:p>
      <w:pPr>
        <w:autoSpaceDN w:val="0"/>
        <w:autoSpaceDE w:val="0"/>
        <w:widowControl/>
        <w:spacing w:line="278" w:lineRule="exact" w:before="182" w:after="0"/>
        <w:ind w:left="750" w:right="432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Impacto en Google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Usuarios buscando "hoteles que aceptan mascotas en Huatulco" no verán los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hoteles de PriceTravel en resultados filtrados.</w:t>
      </w:r>
    </w:p>
    <w:p>
      <w:pPr>
        <w:autoSpaceDN w:val="0"/>
        <w:autoSpaceDE w:val="0"/>
        <w:widowControl/>
        <w:spacing w:line="276" w:lineRule="exact" w:before="128" w:after="0"/>
        <w:ind w:left="750" w:right="72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Ejemplo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Especificar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"petsAllowed": false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ayuda a Google a categorizar correctamente los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hoteles.</w:t>
      </w:r>
    </w:p>
    <w:p>
      <w:pPr>
        <w:autoSpaceDN w:val="0"/>
        <w:autoSpaceDE w:val="0"/>
        <w:widowControl/>
        <w:spacing w:line="304" w:lineRule="exact" w:before="98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TouristAttraction (Warning)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</w:t>
      </w:r>
    </w:p>
    <w:p>
      <w:pPr>
        <w:autoSpaceDN w:val="0"/>
        <w:autoSpaceDE w:val="0"/>
        <w:widowControl/>
        <w:spacing w:line="278" w:lineRule="exact" w:before="182" w:after="0"/>
        <w:ind w:left="75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Impacto en Google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Búsquedas como "qué visitar en Huatulco PriceTravel" no generarán rich results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destacando atracciones.</w:t>
      </w:r>
    </w:p>
    <w:p>
      <w:pPr>
        <w:autoSpaceDN w:val="0"/>
        <w:autoSpaceDE w:val="0"/>
        <w:widowControl/>
        <w:spacing w:line="306" w:lineRule="exact" w:before="98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Ejemplo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para bahías y playas aumentaría visibilidad.</w:t>
      </w:r>
    </w:p>
    <w:p>
      <w:pPr>
        <w:autoSpaceDN w:val="0"/>
        <w:autoSpaceDE w:val="0"/>
        <w:widowControl/>
        <w:spacing w:line="304" w:lineRule="exact" w:before="9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Rangos de Rating (Inconsistencia)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</w:t>
      </w:r>
    </w:p>
    <w:p>
      <w:pPr>
        <w:sectPr>
          <w:pgSz w:w="12240" w:h="15840"/>
          <w:pgMar w:top="452" w:right="550" w:bottom="596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78" w:lineRule="exact" w:before="26" w:after="0"/>
        <w:ind w:left="480" w:right="144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Problema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Todos los hoteles usan escala 10/0 pero algunos elementos internos (como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MobileApplication) usan 5/0.</w:t>
      </w:r>
    </w:p>
    <w:p>
      <w:pPr>
        <w:autoSpaceDN w:val="0"/>
        <w:autoSpaceDE w:val="0"/>
        <w:widowControl/>
        <w:spacing w:line="304" w:lineRule="exact" w:before="98" w:after="0"/>
        <w:ind w:left="48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Impacto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Google podría mostrar ratings inconsistentes en diferentes partes del snippet.</w:t>
      </w:r>
    </w:p>
    <w:p>
      <w:pPr>
        <w:autoSpaceDN w:val="0"/>
        <w:autoSpaceDE w:val="0"/>
        <w:widowControl/>
        <w:spacing w:line="414" w:lineRule="exact" w:before="33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9. Validación de Moneda y Precios</w:t>
      </w:r>
    </w:p>
    <w:p>
      <w:pPr>
        <w:autoSpaceDN w:val="0"/>
        <w:autoSpaceDE w:val="0"/>
        <w:widowControl/>
        <w:spacing w:line="304" w:lineRule="exact" w:before="19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Estado: Ok</w:t>
      </w:r>
    </w:p>
    <w:p>
      <w:pPr>
        <w:autoSpaceDN w:val="0"/>
        <w:autoSpaceDE w:val="0"/>
        <w:widowControl/>
        <w:spacing w:line="400" w:lineRule="exact" w:before="58" w:after="0"/>
        <w:ind w:left="480" w:right="1872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Todos los precios están en MXN (correcto para PriceTravel)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Rango de precios: 1,476 - 6,662 MXN (razonable para hoteles todo incluido)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No se detectaron precios anormalmente altos que sugieran errores de conversión</w:t>
      </w:r>
    </w:p>
    <w:p>
      <w:pPr>
        <w:autoSpaceDN w:val="0"/>
        <w:autoSpaceDE w:val="0"/>
        <w:widowControl/>
        <w:spacing w:line="414" w:lineRule="exact" w:before="33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10. Cumplimiento con Herramientas Oficiales</w:t>
      </w:r>
    </w:p>
    <w:p>
      <w:pPr>
        <w:autoSpaceDN w:val="0"/>
        <w:autoSpaceDE w:val="0"/>
        <w:widowControl/>
        <w:spacing w:line="302" w:lineRule="exact" w:before="192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Basado en los datos proporcionados:</w:t>
      </w:r>
    </w:p>
    <w:p>
      <w:pPr>
        <w:autoSpaceDN w:val="0"/>
        <w:tabs>
          <w:tab w:pos="480" w:val="left"/>
        </w:tabs>
        <w:autoSpaceDE w:val="0"/>
        <w:widowControl/>
        <w:spacing w:line="360" w:lineRule="exact" w:before="102" w:after="0"/>
        <w:ind w:left="0" w:right="0" w:firstLine="0"/>
        <w:jc w:val="left"/>
      </w:pP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Prueba de resultados enriquecidos de Google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La estructura es válida y generaría rich snippets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Schema.org Validator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No hay errores de validación (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is_valid: True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)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Potencial para rich results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Hotel, FAQPage, BreadcrumbList, ItemList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Recomendación final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las correcciones de advertencias para maximizar el potencial de rich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results y mejorar la visibilidad en búsquedas específicas relacionadas con contactos, políticas y atracciones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turísticas.</w:t>
      </w:r>
    </w:p>
    <w:p>
      <w:pPr>
        <w:autoSpaceDN w:val="0"/>
        <w:autoSpaceDE w:val="0"/>
        <w:widowControl/>
        <w:spacing w:line="302" w:lineRule="exact" w:before="15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8. https://stage.pricetravel.com/es/hoteles-en-puerto-escondido_d56255/p </w:t>
      </w:r>
      <w:r>
        <w:rPr>
          <w:rFonts w:ascii="Helvetica" w:hAnsi="Helvetica" w:eastAsia="Helvetica"/>
          <w:b/>
          <w:i w:val="0"/>
          <w:color w:val="334E68"/>
          <w:sz w:val="30"/>
        </w:rPr>
        <w:t>lan-todo-incluido</w:t>
      </w:r>
    </w:p>
    <w:p>
      <w:pPr>
        <w:autoSpaceDN w:val="0"/>
        <w:autoSpaceDE w:val="0"/>
        <w:widowControl/>
        <w:spacing w:line="304" w:lineRule="exact" w:before="19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298" w:lineRule="exact" w:before="16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ItemList, MobileApplication, Organization, Service,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TouristDestination, WebSite</w:t>
      </w:r>
    </w:p>
    <w:p>
      <w:pPr>
        <w:autoSpaceDN w:val="0"/>
        <w:autoSpaceDE w:val="0"/>
        <w:widowControl/>
        <w:spacing w:line="412" w:lineRule="exact" w:before="35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18" w:lineRule="exact" w:before="270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1. Resumen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 xml:space="preserve">https://stage.pricetravel.com/es/hoteles-en-puerto-escondido_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d56255/plan-todo-incluido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 xml:space="preserve"> que corresponde a una página de listado de hoteles "Todo Incluido" en 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Puerto Escondido, Oaxaca. El 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quema detectado contiene 188 hoteles en el ItemList, con una estructura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semántica básicamente correcta pero con varias oportunidades de mejora identificadas como warnings. No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 detectaron errores críticos de validación estructural.</w:t>
      </w:r>
    </w:p>
    <w:p>
      <w:pPr>
        <w:autoSpaceDN w:val="0"/>
        <w:autoSpaceDE w:val="0"/>
        <w:widowControl/>
        <w:spacing w:line="358" w:lineRule="exact" w:before="236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p>
      <w:pPr>
        <w:sectPr>
          <w:pgSz w:w="12240" w:h="15840"/>
          <w:pgMar w:top="452" w:right="820" w:bottom="770" w:left="8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address,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email,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founders, num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berOfEmploye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width/height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logo diferentes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Completar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información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corporativa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potentialAction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, inLanguage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SearchAction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CollectionPag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ollectionPage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páginas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 destino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im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plementación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preguntas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frecuentes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04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itemListOrder,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_itemListElem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ent_truncated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22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menityFeature,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checkinTime/c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heckoutTime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propiedades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directas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Compoun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dPriceSpecific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ation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teléfono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internacional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amenidades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TouristDestina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en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propuesta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en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propuesta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Correcto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operatingSyste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 más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extenso,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fileSize,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detallado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Correcto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sectPr>
          <w:pgSz w:w="12240" w:h="15840"/>
          <w:pgMar w:top="458" w:right="550" w:bottom="690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0" w:lineRule="exact" w:before="2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está bien formado y los tipos utilizados son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válidos según schema.org.</w:t>
      </w:r>
    </w:p>
    <w:p>
      <w:pPr>
        <w:autoSpaceDN w:val="0"/>
        <w:autoSpaceDE w:val="0"/>
        <w:widowControl/>
        <w:spacing w:line="388" w:lineRule="exact" w:before="206" w:after="0"/>
        <w:ind w:left="270" w:right="74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4. Evaluación de Severidad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estructura base es correcta pero presenta varias deficiencias que afectan la optimización para rich results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 Google:</w:t>
      </w:r>
    </w:p>
    <w:p>
      <w:pPr>
        <w:autoSpaceDN w:val="0"/>
        <w:autoSpaceDE w:val="0"/>
        <w:widowControl/>
        <w:spacing w:line="400" w:lineRule="exact" w:before="60" w:after="0"/>
        <w:ind w:left="750" w:right="288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Falta CollectionPage para páginas de destino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Ausencia de FAQPage para contenido de preguntas frecuentes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Propiedades faltantes en hoteles (telephone, petsAllowed, amenityFeature)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Inconsistencia en rangos de rating</w:t>
      </w:r>
    </w:p>
    <w:p>
      <w:pPr>
        <w:autoSpaceDN w:val="0"/>
        <w:autoSpaceDE w:val="0"/>
        <w:widowControl/>
        <w:spacing w:line="344" w:lineRule="exact" w:before="230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5. Recomendaciones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tipo CollectionPage para páginas de destino turístico, mejorando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la estructura semántica para Google.</w:t>
      </w:r>
    </w:p>
    <w:p>
      <w:pPr>
        <w:autoSpaceDN w:val="0"/>
        <w:autoSpaceDE w:val="0"/>
        <w:widowControl/>
        <w:spacing w:line="298" w:lineRule="exact" w:before="164" w:after="98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Normalizar rangos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Cambiar bestRating/worstRating de 10/0 a 5/1 para consistencia con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estándares de la industria hotelera.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0.0" w:type="dxa"/>
      </w:tblPr>
      <w:tblGrid>
        <w:gridCol w:w="1011"/>
        <w:gridCol w:w="1011"/>
        <w:gridCol w:w="1011"/>
        <w:gridCol w:w="1011"/>
        <w:gridCol w:w="1011"/>
        <w:gridCol w:w="1011"/>
        <w:gridCol w:w="1011"/>
        <w:gridCol w:w="1011"/>
        <w:gridCol w:w="1011"/>
        <w:gridCol w:w="1011"/>
        <w:gridCol w:w="1011"/>
      </w:tblGrid>
      <w:tr>
        <w:trPr>
          <w:trHeight w:hRule="exact" w:val="356"/>
        </w:trPr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5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3.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5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243B53"/>
                <w:sz w:val="22"/>
              </w:rPr>
              <w:t xml:space="preserve">Agregar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5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243B53"/>
                <w:sz w:val="22"/>
              </w:rPr>
              <w:t xml:space="preserve">teléfono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5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243B53"/>
                <w:sz w:val="22"/>
              </w:rPr>
              <w:t xml:space="preserve">internacional 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5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243B53"/>
                <w:sz w:val="22"/>
              </w:rPr>
              <w:t xml:space="preserve">a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5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243B53"/>
                <w:sz w:val="22"/>
              </w:rPr>
              <w:t>hoteles</w:t>
            </w: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: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5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Incluir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5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propiedad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80" w:after="0"/>
              <w:ind w:left="0" w:right="0" w:firstLine="0"/>
              <w:jc w:val="center"/>
            </w:pPr>
            <w:r>
              <w:rPr>
                <w:shd w:val="clear" w:color="auto" w:fill="efefef"/>
                <w:rFonts w:ascii="Courier" w:hAnsi="Courier" w:eastAsia="Courier"/>
                <w:b w:val="0"/>
                <w:i w:val="0"/>
                <w:color w:val="243B53"/>
                <w:sz w:val="22"/>
              </w:rPr>
              <w:t>telephone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5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con </w:t>
            </w:r>
          </w:p>
        </w:tc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6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>formato</w:t>
            </w:r>
          </w:p>
        </w:tc>
      </w:tr>
      <w:tr>
        <w:trPr>
          <w:trHeight w:hRule="exact" w:val="366"/>
        </w:trPr>
        <w:tc>
          <w:tcPr>
            <w:tcW w:type="dxa" w:w="98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>+52-XXX-XXX-XXXX para que aparezca en búsquedas como "teléfono del hotel X en PriceTravel".</w:t>
            </w:r>
          </w:p>
        </w:tc>
        <w:tc>
          <w:tcPr>
            <w:tcW w:type="dxa" w:w="101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98" w:lineRule="exact" w:before="10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información de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description, address, email y datos corporativos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faltantes.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Considerar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Evaluar si el contenido justifica la implementación de FAQPage para preguntas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frecuentes sobre destinos.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6. Tabla de Hoteles sin Reviews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853"/>
        <w:gridCol w:w="1853"/>
        <w:gridCol w:w="1853"/>
        <w:gridCol w:w="1853"/>
        <w:gridCol w:w="1853"/>
        <w:gridCol w:w="1853"/>
      </w:tblGrid>
      <w:tr>
        <w:trPr>
          <w:trHeight w:hRule="exact" w:val="600"/>
        </w:trPr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ID Hotel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Nombre Hotel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Tiene Aggregate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RatingCount</w:t>
            </w:r>
          </w:p>
        </w:tc>
      </w:tr>
      <w:tr>
        <w:trPr>
          <w:trHeight w:hRule="exact" w:val="1160"/>
        </w:trPr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473160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Hotel Santa Cruz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Punta Zicatela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travel.com/es/hot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el/hotel-santa-cru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z-punta-zicatela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  <w:tr>
        <w:trPr>
          <w:trHeight w:hRule="exact" w:val="900"/>
        </w:trPr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416268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Blater Hotel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travel.com/es/hot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el/blater-hotel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  <w:tr>
        <w:trPr>
          <w:trHeight w:hRule="exact" w:val="1160"/>
        </w:trPr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238978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SHAVANNA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Boutique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travel.com/es/hot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el/shavanna-hotel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-boutique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 (9.2)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182</w:t>
            </w:r>
          </w:p>
        </w:tc>
      </w:tr>
    </w:tbl>
    <w:p>
      <w:pPr>
        <w:autoSpaceDN w:val="0"/>
        <w:autoSpaceDE w:val="0"/>
        <w:widowControl/>
        <w:spacing w:line="304" w:lineRule="exact" w:before="22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Total: 3 hoteles sin reviews de 15 analizados (20%)</w:t>
      </w:r>
    </w:p>
    <w:p>
      <w:pPr>
        <w:autoSpaceDN w:val="0"/>
        <w:autoSpaceDE w:val="0"/>
        <w:widowControl/>
        <w:spacing w:line="358" w:lineRule="exact" w:before="234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7. Tabla de Hoteles sin Precio</w:t>
      </w:r>
    </w:p>
    <w:p>
      <w:pPr>
        <w:sectPr>
          <w:pgSz w:w="12240" w:h="15840"/>
          <w:pgMar w:top="452" w:right="550" w:bottom="500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853"/>
        <w:gridCol w:w="1853"/>
        <w:gridCol w:w="1853"/>
        <w:gridCol w:w="1853"/>
        <w:gridCol w:w="1853"/>
        <w:gridCol w:w="1853"/>
      </w:tblGrid>
      <w:tr>
        <w:trPr>
          <w:trHeight w:hRule="exact" w:val="600"/>
        </w:trPr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ID Hotel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Nombre Hotel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Tiene </w:t>
            </w:r>
            <w:r>
              <w:br/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makesOffer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Precio (MXN)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Observación</w:t>
            </w:r>
          </w:p>
        </w:tc>
      </w:tr>
      <w:tr>
        <w:trPr>
          <w:trHeight w:hRule="exact" w:val="1160"/>
        </w:trPr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102842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72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Bungalows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Zicatela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travel.com/es/hot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el/bungalows-zica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tela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 makesOffer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completamente</w:t>
            </w:r>
          </w:p>
        </w:tc>
      </w:tr>
      <w:tr>
        <w:trPr>
          <w:trHeight w:hRule="exact" w:val="1160"/>
        </w:trPr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238978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SHAVANNA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Boutique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travel.com/es/hot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el/shavanna-hotel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-boutique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 makesOffer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completamente</w:t>
            </w:r>
          </w:p>
        </w:tc>
      </w:tr>
    </w:tbl>
    <w:p>
      <w:pPr>
        <w:autoSpaceDN w:val="0"/>
        <w:autoSpaceDE w:val="0"/>
        <w:widowControl/>
        <w:spacing w:line="304" w:lineRule="exact" w:before="218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Total: 2 hoteles sin precio de 15 analizados (13.3%)</w:t>
      </w:r>
    </w:p>
    <w:p>
      <w:pPr>
        <w:autoSpaceDN w:val="0"/>
        <w:autoSpaceDE w:val="0"/>
        <w:widowControl/>
        <w:spacing w:line="386" w:lineRule="exact" w:before="206" w:after="0"/>
        <w:ind w:left="270" w:right="4032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8. Validación de Precios en MXN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Todos los precios detectados están en MXN y en rangos razonables:</w:t>
      </w:r>
    </w:p>
    <w:p>
      <w:pPr>
        <w:autoSpaceDN w:val="0"/>
        <w:autoSpaceDE w:val="0"/>
        <w:widowControl/>
        <w:spacing w:line="400" w:lineRule="exact" w:before="60" w:after="0"/>
        <w:ind w:left="750" w:right="3312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Más bajo: 1,137 MXN (Hotel Camino Del Sol)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Más alto: 4,596 MXN (Hotel Santa Fe Puerto Escondido)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No se detectaron precios anómalos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(todos menores a 10,000 MXN)</w:t>
      </w:r>
    </w:p>
    <w:p>
      <w:pPr>
        <w:autoSpaceDN w:val="0"/>
        <w:autoSpaceDE w:val="0"/>
        <w:widowControl/>
        <w:spacing w:line="388" w:lineRule="exact" w:before="184" w:after="0"/>
        <w:ind w:left="270" w:right="4032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9. Ejemplos de Warnings con Funcionalidad en Google </w:t>
      </w:r>
      <w:r>
        <w:rPr>
          <w:rFonts w:ascii="Helvetica" w:hAnsi="Helvetica" w:eastAsia="Helvetica"/>
          <w:b/>
          <w:i w:val="0"/>
          <w:color w:val="243B53"/>
          <w:sz w:val="22"/>
        </w:rPr>
        <w:t>Warning 1: Teléfono Internacional</w:t>
      </w:r>
    </w:p>
    <w:p>
      <w:pPr>
        <w:autoSpaceDN w:val="0"/>
        <w:autoSpaceDE w:val="0"/>
        <w:widowControl/>
        <w:spacing w:line="278" w:lineRule="exact" w:before="182" w:after="0"/>
        <w:ind w:left="75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Impacto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Si un usuario busca "teléfono del Hotel Santa Fe Puerto Escondido en PriceTravel", Google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no mostrará el número en rich results.</w:t>
      </w:r>
    </w:p>
    <w:p>
      <w:pPr>
        <w:autoSpaceDN w:val="0"/>
        <w:autoSpaceDE w:val="0"/>
        <w:widowControl/>
        <w:spacing w:line="400" w:lineRule="exact" w:before="2" w:after="0"/>
        <w:ind w:left="750" w:right="1584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Ejemplo de búsqueda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"teléfono Hotel Santa Fe Puerto Escondido PriceTravel"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Beneficio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Aparecería como snippet con número clickeable en resultados de búsqueda.</w:t>
      </w:r>
    </w:p>
    <w:p>
      <w:pPr>
        <w:autoSpaceDN w:val="0"/>
        <w:autoSpaceDE w:val="0"/>
        <w:widowControl/>
        <w:spacing w:line="304" w:lineRule="exact" w:before="9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Warning 2: petsAllowed</w:t>
      </w:r>
    </w:p>
    <w:p>
      <w:pPr>
        <w:autoSpaceDN w:val="0"/>
        <w:autoSpaceDE w:val="0"/>
        <w:widowControl/>
        <w:spacing w:line="278" w:lineRule="exact" w:before="182" w:after="0"/>
        <w:ind w:left="750" w:right="1152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Impacto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Usuarios que buscan "hoteles pet friendly Puerto Escondido PriceTravel" no verán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indicación clara.</w:t>
      </w:r>
    </w:p>
    <w:p>
      <w:pPr>
        <w:autoSpaceDN w:val="0"/>
        <w:autoSpaceDE w:val="0"/>
        <w:widowControl/>
        <w:spacing w:line="400" w:lineRule="exact" w:before="2" w:after="0"/>
        <w:ind w:left="750" w:right="1584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Ejemplo de búsqueda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"hoteles que aceptan mascotas Puerto Escondido PriceTravel"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Beneficio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Filtrado en rich results para viajeros con mascotas.</w:t>
      </w:r>
    </w:p>
    <w:p>
      <w:pPr>
        <w:autoSpaceDN w:val="0"/>
        <w:autoSpaceDE w:val="0"/>
        <w:widowControl/>
        <w:spacing w:line="304" w:lineRule="exact" w:before="9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Warning 3: Rangos de Rating inconsistentes</w:t>
      </w:r>
    </w:p>
    <w:p>
      <w:pPr>
        <w:autoSpaceDN w:val="0"/>
        <w:autoSpaceDE w:val="0"/>
        <w:widowControl/>
        <w:spacing w:line="400" w:lineRule="exact" w:before="60" w:after="0"/>
        <w:ind w:left="750" w:right="216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Impacto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Google puede interpretar mal las calificaciones (7.4/10 vs 7.4/5).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Ejemplo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Un hotel con rating 7.4/10 aparece como 3.7/5 en rich results de Google.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Beneficio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Consistencia visual en snippets de reseñas.</w:t>
      </w:r>
    </w:p>
    <w:p>
      <w:pPr>
        <w:autoSpaceDN w:val="0"/>
        <w:autoSpaceDE w:val="0"/>
        <w:widowControl/>
        <w:spacing w:line="342" w:lineRule="exact" w:before="230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10. Validación de Rangos de Rating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Problema detectado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Todos los hoteles usan bestRating=10, worstRating=0, mientras la propuesta sugiere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5/1.</w:t>
      </w:r>
    </w:p>
    <w:p>
      <w:pPr>
        <w:autoSpaceDN w:val="0"/>
        <w:autoSpaceDE w:val="0"/>
        <w:widowControl/>
        <w:spacing w:line="304" w:lineRule="exact" w:before="158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Hoteles afectados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Todos los 15 hoteles analizados tienen esta inconsistencia.</w:t>
      </w:r>
    </w:p>
    <w:p>
      <w:pPr>
        <w:sectPr>
          <w:pgSz w:w="12240" w:h="15840"/>
          <w:pgMar w:top="458" w:right="550" w:bottom="706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Recomendación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Cambiar a bestRating=5, worstRating=1 para alinearse con estándares de la industria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hotelera y mejorar la interpretación de Google.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9. https://stage.pricetravel.com/es/hoteles-en-ixtapa_d57412/plan-todo-inc </w:t>
      </w:r>
      <w:r>
        <w:rPr>
          <w:rFonts w:ascii="Helvetica" w:hAnsi="Helvetica" w:eastAsia="Helvetica"/>
          <w:b/>
          <w:i w:val="0"/>
          <w:color w:val="334E68"/>
          <w:sz w:val="30"/>
        </w:rPr>
        <w:t>luido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298" w:lineRule="exact" w:before="162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FAQPage, ItemList, MobileApplication, Organization,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Service, TouristDestination, WebSite</w:t>
      </w:r>
    </w:p>
    <w:p>
      <w:pPr>
        <w:autoSpaceDN w:val="0"/>
        <w:autoSpaceDE w:val="0"/>
        <w:widowControl/>
        <w:spacing w:line="300" w:lineRule="exact" w:before="16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Ahora procederé a analizar el esquema de datos estructurados de la URL proporcionada. Primero, voy 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examinar detalladamente el esquema detectado en la URL y compararlo con el esquema propuesto.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AUDITORÍA DE ESQUEMAS ESTRUCTURADOS - REPORTE TÉCNICO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tabs>
          <w:tab w:pos="3736" w:val="left"/>
          <w:tab w:pos="7448" w:val="left"/>
          <w:tab w:pos="10390" w:val="left"/>
        </w:tabs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analizado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URL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https://stage.pricetravel.com/es/hoteles-en-ixtapa_d57412/plan-todo-incluido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que 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contiene datos estructurados para hoteles todo incluido en Ixtapa, Guerrero. La página incluye 32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formato ItemList con información detallada de cada propiedad. Detectamos que esta URL </w:t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SÍ contiene </w:t>
      </w:r>
      <w:r>
        <w:rPr>
          <w:rFonts w:ascii="Helvetica" w:hAnsi="Helvetica" w:eastAsia="Helvetica"/>
          <w:b/>
          <w:i w:val="0"/>
          <w:color w:val="243B53"/>
          <w:sz w:val="22"/>
        </w:rPr>
        <w:t>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, lo cual es una mejora significativa respecto a lo esperado.</w:t>
      </w:r>
    </w:p>
    <w:p>
      <w:pPr>
        <w:autoSpaceDN w:val="0"/>
        <w:autoSpaceDE w:val="0"/>
        <w:widowControl/>
        <w:spacing w:line="358" w:lineRule="exact" w:before="234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address,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email,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founders, num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berOfEmploye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width/height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logo diferentes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información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corporativa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potentialAction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, inLanguage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SearchAction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para SEO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CollectionPag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Service en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lugar de Collec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tionPage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Cambiar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Service por Co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llectionPage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@id,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optimizar</w:t>
            </w:r>
          </w:p>
        </w:tc>
      </w:tr>
      <w:tr>
        <w:trPr>
          <w:trHeight w:hRule="exact" w:val="6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58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TouristDestina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extra no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propuesto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144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si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 necesario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extra no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propuesto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relevancia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applicationCat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egory diferente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operatingSyste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 más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extenso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Ajustar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categoría a Tr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avelApplicatio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</w:t>
            </w:r>
          </w:p>
        </w:tc>
      </w:tr>
    </w:tbl>
    <w:p>
      <w:pPr>
        <w:autoSpaceDN w:val="0"/>
        <w:autoSpaceDE w:val="0"/>
        <w:widowControl/>
        <w:spacing w:line="344" w:lineRule="exact" w:before="472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3. Errores Graves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No se detectaron errores graves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de validación estructural. El JSON-LD es válido y los tipos utilizados son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correctos según Schema.org.</w:t>
      </w:r>
    </w:p>
    <w:p>
      <w:pPr>
        <w:autoSpaceDN w:val="0"/>
        <w:tabs>
          <w:tab w:pos="750" w:val="left"/>
        </w:tabs>
        <w:autoSpaceDE w:val="0"/>
        <w:widowControl/>
        <w:spacing w:line="422" w:lineRule="exact" w:before="172" w:after="0"/>
        <w:ind w:left="270" w:right="244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4. Evaluación de Severidad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Severidad: warning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La URL presenta diferencias menores con el esquema propuesto, principalmente en: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Uso de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Service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en lugar de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CollectionPage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Presencia de tipos adicionales no propuestos (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TouristDestination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)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Información corporativa incompleta en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Organization</w:t>
      </w:r>
    </w:p>
    <w:p>
      <w:pPr>
        <w:autoSpaceDN w:val="0"/>
        <w:autoSpaceDE w:val="0"/>
        <w:widowControl/>
        <w:spacing w:line="344" w:lineRule="exact" w:before="226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5. Recomendaciones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Cambiar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Service</w:t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 por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tipo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es más apropiado para páginas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que listan ho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teles y pe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rmite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 xml:space="preserve"> mejor integración c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on Goog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le.</w:t>
      </w:r>
    </w:p>
    <w:p>
      <w:pPr>
        <w:autoSpaceDN w:val="0"/>
        <w:autoSpaceDE w:val="0"/>
        <w:widowControl/>
        <w:spacing w:line="296" w:lineRule="exact" w:before="16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Optimizar FAQPage existente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@id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y expandir con más preguntas relevantes sobre Ixtapa y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plan todo incluido.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información de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descripción, dirección, email y datos corporativos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para mejorar la entidad de negocio.</w:t>
      </w:r>
    </w:p>
    <w:p>
      <w:pPr>
        <w:autoSpaceDN w:val="0"/>
        <w:autoSpaceDE w:val="0"/>
        <w:widowControl/>
        <w:spacing w:line="296" w:lineRule="exact" w:before="16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SearchAction al WebSite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potentialAction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con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SearchAction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para mejorar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la indexación de búsquedas.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Evaluar necesidad de TouristDestination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Considerar si este tipo aporta valor o puede ser redundante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 la información de destino.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ANÁLISIS ESPECÍFICO SOLICITADO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Hoteles sin Reviews</w:t>
      </w:r>
    </w:p>
    <w:p>
      <w:pPr>
        <w:sectPr>
          <w:pgSz w:w="12240" w:h="15840"/>
          <w:pgMar w:top="458" w:right="550" w:bottom="760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6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¡TODOS LOS HOTELES TIENEN REVIEWS!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En esta URL específica, los 15 hoteles mostrados (de 32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totales) contienen reviews. Esto es una mejora significativa.</w:t>
      </w:r>
    </w:p>
    <w:p>
      <w:pPr>
        <w:autoSpaceDN w:val="0"/>
        <w:autoSpaceDE w:val="0"/>
        <w:widowControl/>
        <w:spacing w:line="344" w:lineRule="exact" w:before="250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Hoteles sin Precio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¡TODOS LOS HOTELES TIENEN PRECIO!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Los 15 hoteles analizados incluyen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 xml:space="preserve">priceSpecification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 precios en MXN.</w:t>
      </w:r>
    </w:p>
    <w:p>
      <w:pPr>
        <w:autoSpaceDN w:val="0"/>
        <w:autoSpaceDE w:val="0"/>
        <w:widowControl/>
        <w:spacing w:line="344" w:lineRule="exact" w:before="250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Validación de Rangos de Rating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PROBLEMA DETECTADO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Todos los hoteles usan escala 10/0 (bestRating/worstRating) en lugar de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propuesta 5/1. Esto crea inconsistencia:</w:t>
      </w:r>
    </w:p>
    <w:p>
      <w:pPr>
        <w:autoSpaceDN w:val="0"/>
        <w:autoSpaceDE w:val="0"/>
        <w:widowControl/>
        <w:spacing w:line="304" w:lineRule="exact" w:before="158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Ejemplo de inconsistencia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</w:t>
      </w:r>
    </w:p>
    <w:p>
      <w:pPr>
        <w:autoSpaceDN w:val="0"/>
        <w:autoSpaceDE w:val="0"/>
        <w:widowControl/>
        <w:spacing w:line="398" w:lineRule="exact" w:before="64" w:after="0"/>
        <w:ind w:left="480" w:right="1872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Hotel "Azul Ixtapa Grand Resort Spa" tiene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ratingValue: 8.6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en escala 10/0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En escala 5/1, este rating sería aproximadamente 4.3/5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Impacto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Google puede mostrar ratings inconsistentes en resultados de búsqueda</w:t>
      </w:r>
    </w:p>
    <w:p>
      <w:pPr>
        <w:autoSpaceDN w:val="0"/>
        <w:autoSpaceDE w:val="0"/>
        <w:widowControl/>
        <w:spacing w:line="390" w:lineRule="exact" w:before="182" w:after="0"/>
        <w:ind w:left="0" w:right="3744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Validación de Telephone y PetsAllowed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WARNING - 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Ningún hotel incluye propiedad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.</w:t>
      </w:r>
    </w:p>
    <w:p>
      <w:pPr>
        <w:autoSpaceDN w:val="0"/>
        <w:autoSpaceDE w:val="0"/>
        <w:widowControl/>
        <w:spacing w:line="278" w:lineRule="exact" w:before="180" w:after="0"/>
        <w:ind w:left="48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Impacto en Google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Cuando usuarios busquen "teléfono del hotel Azul Ixtapa en PriceTravel", no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aparecerá en resultados enriquecidos.</w:t>
      </w:r>
    </w:p>
    <w:p>
      <w:pPr>
        <w:autoSpaceDN w:val="0"/>
        <w:autoSpaceDE w:val="0"/>
        <w:widowControl/>
        <w:spacing w:line="304" w:lineRule="exact" w:before="98" w:after="0"/>
        <w:ind w:left="48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Beneficio perdido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Rich snippet con número de contacto directo.</w:t>
      </w:r>
    </w:p>
    <w:p>
      <w:pPr>
        <w:autoSpaceDN w:val="0"/>
        <w:autoSpaceDE w:val="0"/>
        <w:widowControl/>
        <w:spacing w:line="306" w:lineRule="exact" w:before="96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WARNING - 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Ningún hotel incluye propiedad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.</w:t>
      </w:r>
    </w:p>
    <w:p>
      <w:pPr>
        <w:autoSpaceDN w:val="0"/>
        <w:autoSpaceDE w:val="0"/>
        <w:widowControl/>
        <w:spacing w:line="278" w:lineRule="exact" w:before="180" w:after="0"/>
        <w:ind w:left="480" w:right="864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Impacto en Google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Búsquedas como "hoteles pet friendly Ixtapa PriceTravel" no mostrarán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información específica.</w:t>
      </w:r>
    </w:p>
    <w:p>
      <w:pPr>
        <w:autoSpaceDN w:val="0"/>
        <w:autoSpaceDE w:val="0"/>
        <w:widowControl/>
        <w:spacing w:line="304" w:lineRule="exact" w:before="98" w:after="0"/>
        <w:ind w:left="48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Beneficio perdido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Segmentación de mercado para viajeros con mascotas.</w:t>
      </w:r>
    </w:p>
    <w:p>
      <w:pPr>
        <w:autoSpaceDN w:val="0"/>
        <w:autoSpaceDE w:val="0"/>
        <w:widowControl/>
        <w:spacing w:line="390" w:lineRule="exact" w:before="182" w:after="0"/>
        <w:ind w:left="0" w:right="360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Validación de TouristAttraction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WARNING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No se detectaron entidades de tipo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.</w:t>
      </w:r>
    </w:p>
    <w:p>
      <w:pPr>
        <w:autoSpaceDN w:val="0"/>
        <w:autoSpaceDE w:val="0"/>
        <w:widowControl/>
        <w:spacing w:line="400" w:lineRule="exact" w:before="58" w:after="0"/>
        <w:ind w:left="48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Impacto en Google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Atracciones turísticas de Ixtapa no aparecerán en resultados especializados.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Beneficio perdido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Posicionamiento para búsquedas de "qué hacer en Ixtapa".</w:t>
      </w:r>
    </w:p>
    <w:p>
      <w:pPr>
        <w:autoSpaceDN w:val="0"/>
        <w:autoSpaceDE w:val="0"/>
        <w:widowControl/>
        <w:spacing w:line="388" w:lineRule="exact" w:before="184" w:after="0"/>
        <w:ind w:left="0" w:right="676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Validación de Precios en MXN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ANÁLISIS DE PRECIOS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</w:t>
      </w:r>
    </w:p>
    <w:p>
      <w:pPr>
        <w:autoSpaceDN w:val="0"/>
        <w:autoSpaceDE w:val="0"/>
        <w:widowControl/>
        <w:spacing w:line="340" w:lineRule="exact" w:before="118" w:after="0"/>
        <w:ind w:left="48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Rango de precios: MXN 1,808 a MXN 8,120 por noche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OBSERVACIÓN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hotel "Barceló Ixtapa" tiene precio MXN 8,120 que parece alto pero plausible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un hotel 5 estrellas todo incluido.</w:t>
      </w:r>
    </w:p>
    <w:p>
      <w:pPr>
        <w:autoSpaceDN w:val="0"/>
        <w:autoSpaceDE w:val="0"/>
        <w:widowControl/>
        <w:spacing w:line="278" w:lineRule="exact" w:before="124" w:after="0"/>
        <w:ind w:left="480" w:right="144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RECOMENDACIÓN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Verificar que estos precios correspondan a tarifas reales y no sean errores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decimales.</w:t>
      </w:r>
    </w:p>
    <w:p>
      <w:pPr>
        <w:autoSpaceDN w:val="0"/>
        <w:autoSpaceDE w:val="0"/>
        <w:widowControl/>
        <w:spacing w:line="358" w:lineRule="exact" w:before="216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de Hoteles con Inconsistencias de Rating</w:t>
      </w:r>
    </w:p>
    <w:p>
      <w:pPr>
        <w:sectPr>
          <w:pgSz w:w="12240" w:h="15840"/>
          <w:pgMar w:top="452" w:right="820" w:bottom="620" w:left="8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224"/>
        <w:gridCol w:w="2224"/>
        <w:gridCol w:w="2224"/>
        <w:gridCol w:w="2224"/>
        <w:gridCol w:w="2224"/>
      </w:tblGrid>
      <w:tr>
        <w:trPr>
          <w:trHeight w:hRule="exact" w:val="3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Hotel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 Value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Escala Actual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Escala Propuesta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Inconsistencia</w:t>
            </w:r>
          </w:p>
        </w:tc>
      </w:tr>
      <w:tr>
        <w:trPr>
          <w:trHeight w:hRule="exact" w:val="64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Azul Ixtapa Grand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Resort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8.6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10/0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5/1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Alta</w:t>
            </w:r>
          </w:p>
        </w:tc>
      </w:tr>
      <w:tr>
        <w:trPr>
          <w:trHeight w:hRule="exact" w:val="64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72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Azul Ixtapa All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Inclusive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8.2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10/0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5/1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Alta</w:t>
            </w:r>
          </w:p>
        </w:tc>
      </w:tr>
      <w:tr>
        <w:trPr>
          <w:trHeight w:hRule="exact" w:val="38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Qualton Club Ixtapa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8.4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10/0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5/1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Alta</w:t>
            </w:r>
          </w:p>
        </w:tc>
      </w:tr>
      <w:tr>
        <w:trPr>
          <w:trHeight w:hRule="exact" w:val="64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Holiday Inn Resort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Ixtapa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7.8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10/0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5/1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Media</w:t>
            </w:r>
          </w:p>
        </w:tc>
      </w:tr>
      <w:tr>
        <w:trPr>
          <w:trHeight w:hRule="exact" w:val="38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Las Brisas Ixtapa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8.6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10/0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5/1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Alta</w:t>
            </w:r>
          </w:p>
        </w:tc>
      </w:tr>
      <w:tr>
        <w:trPr>
          <w:trHeight w:hRule="exact" w:val="38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Tesoro Ixtapa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7.2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10/0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5/1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Media</w:t>
            </w:r>
          </w:p>
        </w:tc>
      </w:tr>
      <w:tr>
        <w:trPr>
          <w:trHeight w:hRule="exact" w:val="64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Sunscape Dorado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Pacifico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8.8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10/0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5/1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Alta</w:t>
            </w:r>
          </w:p>
        </w:tc>
      </w:tr>
      <w:tr>
        <w:trPr>
          <w:trHeight w:hRule="exact" w:val="38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Krystal Ixtapa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7.0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10/0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5/1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Media</w:t>
            </w:r>
          </w:p>
        </w:tc>
      </w:tr>
      <w:tr>
        <w:trPr>
          <w:trHeight w:hRule="exact" w:val="38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Fontán Ixtapa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6.6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10/0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5/1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Media</w:t>
            </w:r>
          </w:p>
        </w:tc>
      </w:tr>
      <w:tr>
        <w:trPr>
          <w:trHeight w:hRule="exact" w:val="38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Barceló Ixtapa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8.0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10/0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5/1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Alta</w:t>
            </w:r>
          </w:p>
        </w:tc>
      </w:tr>
      <w:tr>
        <w:trPr>
          <w:trHeight w:hRule="exact" w:val="64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Park Royal Beach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Ixtapa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7.4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10/0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5/1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Media</w:t>
            </w:r>
          </w:p>
        </w:tc>
      </w:tr>
      <w:tr>
        <w:trPr>
          <w:trHeight w:hRule="exact" w:val="38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Posada Real Ixtapa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8.0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10/0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5/1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Alta</w:t>
            </w:r>
          </w:p>
        </w:tc>
      </w:tr>
      <w:tr>
        <w:trPr>
          <w:trHeight w:hRule="exact" w:val="38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Emporio Ixtapa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8.4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10/0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5/1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Alta</w:t>
            </w:r>
          </w:p>
        </w:tc>
      </w:tr>
      <w:tr>
        <w:trPr>
          <w:trHeight w:hRule="exact" w:val="38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Gamma Plaza Ixtapa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8.4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10/0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5/1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Alta</w:t>
            </w:r>
          </w:p>
        </w:tc>
      </w:tr>
      <w:tr>
        <w:trPr>
          <w:trHeight w:hRule="exact" w:val="38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Ixzi Plus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8.2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10/0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5/1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Alta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Ejemplos de Warning para Reporte a Jefe</w:t>
      </w:r>
    </w:p>
    <w:p>
      <w:pPr>
        <w:autoSpaceDN w:val="0"/>
        <w:autoSpaceDE w:val="0"/>
        <w:widowControl/>
        <w:spacing w:line="300" w:lineRule="exact" w:before="8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"Actualmente, cuando un usuario busca 'teléfono del hotel Barceló Ixtapa en PriceTravel',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Google no muestra nuestro número de contacto en resultados enriquecidos. Implementando el formato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internacional (+52-XXX-XXX-XXXX) podríamos captar estas búsquedas directas."</w:t>
      </w:r>
    </w:p>
    <w:p>
      <w:pPr>
        <w:autoSpaceDN w:val="0"/>
        <w:autoSpaceDE w:val="0"/>
        <w:widowControl/>
        <w:spacing w:line="298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"Los viajeros que buscan 'hoteles que aceptan mascotas en Ixtapa' no encuentran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información específica en nuestros resultados. Agregando la propiedad petsAllowed: true/false podríamos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posicionarnos para este segmento de mercado."</w:t>
      </w:r>
    </w:p>
    <w:p>
      <w:pPr>
        <w:autoSpaceDN w:val="0"/>
        <w:autoSpaceDE w:val="0"/>
        <w:widowControl/>
        <w:spacing w:line="298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"Para búsquedas como 'atracciones turísticas Ixtapa PriceTravel', no aparecemos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resultados especializados. Implementando TouristAttraction para lugares como Playa Linda o Marina Ixtapa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mejoraríamos nuestro posicionamiento."</w:t>
      </w:r>
    </w:p>
    <w:p>
      <w:pPr>
        <w:autoSpaceDN w:val="0"/>
        <w:autoSpaceDE w:val="0"/>
        <w:widowControl/>
        <w:spacing w:line="298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Rating Scale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"Nuestros ratings usan escala 10/0 mientras Google recomienda 5/1. Esto causa que un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hotel con 8.6/10 se muestre inconsistentemente. Estandarizando a 5/1 mejoraría la claridad para los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usuarios."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Conclusión General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analizada muestra </w:t>
      </w:r>
      <w:r>
        <w:rPr>
          <w:rFonts w:ascii="Helvetica" w:hAnsi="Helvetica" w:eastAsia="Helvetica"/>
          <w:b/>
          <w:i w:val="0"/>
          <w:color w:val="243B53"/>
          <w:sz w:val="22"/>
        </w:rPr>
        <w:t>mejoras significativas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respecto a expectativas:</w:t>
      </w:r>
    </w:p>
    <w:p>
      <w:pPr>
        <w:autoSpaceDN w:val="0"/>
        <w:autoSpaceDE w:val="0"/>
        <w:widowControl/>
        <w:spacing w:line="304" w:lineRule="exact" w:before="156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ZapfDingbats" w:hAnsi="ZapfDingbats" w:eastAsia="ZapfDingbats"/>
          <w:b w:val="0"/>
          <w:i w:val="0"/>
          <w:color w:val="243B53"/>
          <w:sz w:val="22"/>
        </w:rPr>
        <w:t>I</w:t>
      </w:r>
      <w:r>
        <w:rPr>
          <w:rFonts w:ascii="Helvetica" w:hAnsi="Helvetica" w:eastAsia="Helvetica"/>
          <w:b/>
          <w:i w:val="0"/>
          <w:color w:val="243B53"/>
          <w:sz w:val="22"/>
        </w:rPr>
        <w:t>FAQPage implementado correctamente</w:t>
      </w:r>
    </w:p>
    <w:p>
      <w:pPr>
        <w:sectPr>
          <w:pgSz w:w="12240" w:h="15840"/>
          <w:pgMar w:top="458" w:right="550" w:bottom="566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tabs>
          <w:tab w:pos="750" w:val="left"/>
        </w:tabs>
        <w:autoSpaceDE w:val="0"/>
        <w:widowControl/>
        <w:spacing w:line="412" w:lineRule="exact" w:before="0" w:after="0"/>
        <w:ind w:left="270" w:right="288" w:firstLine="0"/>
        <w:jc w:val="left"/>
      </w:pP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ZapfDingbats" w:hAnsi="ZapfDingbats" w:eastAsia="ZapfDingbats"/>
          <w:b w:val="0"/>
          <w:i w:val="0"/>
          <w:color w:val="243B53"/>
          <w:sz w:val="22"/>
        </w:rPr>
        <w:t>I</w:t>
      </w:r>
      <w:r>
        <w:rPr>
          <w:rFonts w:ascii="Helvetica" w:hAnsi="Helvetica" w:eastAsia="Helvetica"/>
          <w:b/>
          <w:i w:val="0"/>
          <w:color w:val="243B53"/>
          <w:sz w:val="22"/>
        </w:rPr>
        <w:t>Todos los hoteles tienen reviews y precios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ZapfDingbats" w:hAnsi="ZapfDingbats" w:eastAsia="ZapfDingbats"/>
          <w:b w:val="0"/>
          <w:i w:val="0"/>
          <w:color w:val="243B53"/>
          <w:sz w:val="22"/>
        </w:rPr>
        <w:t>I</w:t>
      </w:r>
      <w:r>
        <w:rPr>
          <w:rFonts w:ascii="Helvetica" w:hAnsi="Helvetica" w:eastAsia="Helvetica"/>
          <w:b/>
          <w:i w:val="0"/>
          <w:color w:val="243B53"/>
          <w:sz w:val="22"/>
        </w:rPr>
        <w:t>Estructura JSON-LD válida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Áreas de mejora prioritaria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Estandarizar escala de ratings a 5/1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Agregar telephone con formato internacional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Implementar petsAllowed para segmentación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Considerar TouristAttraction para atracciones locales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Recomendación final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Esta página está bien estructurada pero requiere ajustes menores para maximizar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su potencial en resultados enriquecidos de Google.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10. https://stage.pricetravel.com/es/hoteles-en-la-habana_d370535</w:t>
      </w:r>
    </w:p>
    <w:p>
      <w:pPr>
        <w:autoSpaceDN w:val="0"/>
        <w:autoSpaceDE w:val="0"/>
        <w:widowControl/>
        <w:spacing w:line="380" w:lineRule="exact" w:before="11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FAQPage, ItemList, MobileApplication, Organization,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Service, TouristDestination, WebSite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AUDITORÍA DE DATOS ESTRUCTURADOS - PRICETRAVEL STAGE</w:t>
      </w:r>
    </w:p>
    <w:p>
      <w:pPr>
        <w:autoSpaceDN w:val="0"/>
        <w:autoSpaceDE w:val="0"/>
        <w:widowControl/>
        <w:spacing w:line="318" w:lineRule="exact" w:before="270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1. Resumen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 xml:space="preserve">https://stage.pricetravel.com/es/hoteles-en-la-habana_d370535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que corresponde a la pá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 xml:space="preserve">gina de hoteles en La Habana, Cuba en el entorno stage de PriceTravel.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validación estructural indica que el JSON-LD es válido según schema.org. Sin embargo, hemos identificado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diferencias significativas entre el esquema implementado y el esquema propuesto de referencia, así como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varias áreas de mejora para optimizar los resultados enriquecidos de Google.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address,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email,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founders, num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berOfEmploye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es, Brand type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información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corporativa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completa</w:t>
            </w:r>
          </w:p>
        </w:tc>
      </w:tr>
      <w:tr>
        <w:trPr>
          <w:trHeight w:hRule="exact" w:val="8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potentialAction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, inLanguage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SearchAction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para búsqueda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83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CollectionPag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Service, Touris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tDestination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Reemplazar 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ervice/Tourist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Destination por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CollectionPag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@id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checkinTime,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checkoutTime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(en algunos)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identifier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faltantes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críticos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applicationCat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egory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incorrecto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fileSize, operat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ingSystem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extenso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Corregir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categoría 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simplificar OS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validación JSON-LD o tipos inválidos de schema.org. La estructura base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 técnicamente correcta.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2" w:lineRule="exact" w:before="15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diferencias significativas con el esquema propuesto, particularmente en la ausencia del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tipo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y la implementación de tipos alternativos (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Service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TouristDestination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) 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no s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on óptimos para re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sultados enriquecidos de Google. Los hotele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s carecen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 xml:space="preserve">de atributos importantes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como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y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.</w:t>
      </w:r>
    </w:p>
    <w:p>
      <w:pPr>
        <w:autoSpaceDN w:val="0"/>
        <w:autoSpaceDE w:val="0"/>
        <w:widowControl/>
        <w:spacing w:line="358" w:lineRule="exact" w:before="232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298" w:lineRule="exact" w:before="9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Reemplazar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Service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y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TouristDestination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por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 xml:space="preserve">CollectionPage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con atributos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about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(City) y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breadcrumb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inte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grado. 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to 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optimiza para resultado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 de 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 xml:space="preserve">listados de hoteles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en Google.</w:t>
      </w:r>
    </w:p>
    <w:p>
      <w:pPr>
        <w:autoSpaceDN w:val="0"/>
        <w:autoSpaceDE w:val="0"/>
        <w:widowControl/>
        <w:spacing w:line="298" w:lineRule="exact" w:before="16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atributos de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en formato internacional (+53-...) y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 xml:space="preserve">petsAllowed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(booleano) a todos los hoteles. Ejemplo de i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mpacto: cua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ndo un usuario busque "teléfono del 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 xml:space="preserve">Hotel Nacional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 Cuba en PriceTravel", aparecerá en resultados.</w:t>
      </w:r>
    </w:p>
    <w:p>
      <w:pPr>
        <w:autoSpaceDN w:val="0"/>
        <w:autoSpaceDE w:val="0"/>
        <w:widowControl/>
        <w:spacing w:line="298" w:lineRule="exact" w:before="16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rangos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Unificar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bestRating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/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worstRating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a escala 10/0 (actual) o 5/1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(propuesta). Hoteles con inconsistencias: M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arina Heming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way, Hotel Clu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b Atlántico, Hotel Nacional, Hotel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Deauville, Meliá Cohiba, Hotel Inglaterra, Iberostar Parque Central, Tryp Habana Libre, Hotel Plaza.</w:t>
      </w:r>
    </w:p>
    <w:p>
      <w:pPr>
        <w:autoSpaceDN w:val="0"/>
        <w:autoSpaceDE w:val="0"/>
        <w:widowControl/>
        <w:spacing w:line="300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Optimizar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Cambiar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applicationCategory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de "ShoppingApplication" 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"TravelApplication" y simplificar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operatingSystem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 xml:space="preserve"> a "ANDROID, IOS".</w:t>
      </w:r>
    </w:p>
    <w:p>
      <w:pPr>
        <w:sectPr>
          <w:pgSz w:w="12240" w:h="15840"/>
          <w:pgMar w:top="458" w:right="550" w:bottom="660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6" w:lineRule="exact" w:before="1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SearchAction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potentialAction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en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WebSite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para habilitar búsqueda por voz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búsqueda contextual en Google.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ANÁLISIS ADICIONAL SOLICITADO</w:t>
      </w:r>
    </w:p>
    <w:p>
      <w:pPr>
        <w:autoSpaceDN w:val="0"/>
        <w:autoSpaceDE w:val="0"/>
        <w:widowControl/>
        <w:spacing w:line="358" w:lineRule="exact" w:before="202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Hoteles sin Reviews (de muestra analizada):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36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Hotel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Iberostar Marqués de La Torre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https://stage.pricetravel.com/es/hotel/i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berostar-marques-de-la-torre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Marina Hemingway - Acuario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https://stage.pricetravel.com/es/hotel/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marina-hemingway-acuario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(reviewCount: 0)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Club Atlántico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https://stage.pricetravel.com/es/hotel/h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otel-club-atlantico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(reviewCount: 0)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Iberostar Selection La Habana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https://stage.pricetravel.com/es/hotel/i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berostar-selection-la-habana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Gran Muthu Habana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https://stage.pricetravel.com/es/hotel/g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ran-muthu-habana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Meliá Cohiba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https://stage.pricetravel.com/es/hotel/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melia-cohiba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(array vacío)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Grand Aston La Habana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https://stage.pricetravel.com/es/hotel/g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rand-aston-la-habana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Plaza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https://stage.pricetravel.com/es/hotel/h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otel-plaza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(array vacío)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Roc Presidente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https://stage.pricetravel.com/es/hotel/h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otel-roc-presidente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Hoteles sin Precio (de muestra analizada):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36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Hotel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Precio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Iberostar Marqués de La Torre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https://stage.pricetravel.com/es/hotel/i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berostar-marques-de-la-torre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Gran Muthu Habana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https://stage.pricetravel.com/es/hotel/g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ran-muthu-habana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Warnings de Funcionalidad Google:</w:t>
      </w:r>
    </w:p>
    <w:p>
      <w:pPr>
        <w:autoSpaceDN w:val="0"/>
        <w:autoSpaceDE w:val="0"/>
        <w:widowControl/>
        <w:spacing w:line="298" w:lineRule="exact" w:before="9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Sin teléfono, Google no mostrará "Llamar" en resultados. Ejemplo: búsqueda "teléfono Hotel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Nacional de Cuba PriceTravel" no mostrará número.</w:t>
      </w:r>
    </w:p>
    <w:p>
      <w:pPr>
        <w:autoSpaceDN w:val="0"/>
        <w:autoSpaceDE w:val="0"/>
        <w:widowControl/>
        <w:spacing w:line="300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TouristDestination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Este tipo no genera rich results específicos. Mejor usar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City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dentro de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CollectionPage.about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.</w:t>
      </w:r>
    </w:p>
    <w:p>
      <w:pPr>
        <w:autoSpaceDN w:val="0"/>
        <w:autoSpaceDE w:val="0"/>
        <w:widowControl/>
        <w:spacing w:line="304" w:lineRule="exact" w:before="154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Correctamente implementado, generará acordeón de preguntas en resultados de búsqueda.</w:t>
      </w:r>
    </w:p>
    <w:p>
      <w:pPr>
        <w:sectPr>
          <w:pgSz w:w="12240" w:h="15840"/>
          <w:pgMar w:top="452" w:right="550" w:bottom="606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Moneda MXN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Precios analizados (605-3358 MXN) son coherentes para Cuba. Números grandes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(&gt;10,000 MXN) indicarían error.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Rating scale 10/0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Aunque funciona, escala 5/1 es más común. Inconsistencia detectada en 9 hoteles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15 analizados.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11. https://stage.pricetravel.com/es/hoteles-en-mazatlan_d55873/plan-tod </w:t>
      </w:r>
      <w:r>
        <w:rPr>
          <w:rFonts w:ascii="Helvetica" w:hAnsi="Helvetica" w:eastAsia="Helvetica"/>
          <w:b/>
          <w:i w:val="0"/>
          <w:color w:val="334E68"/>
          <w:sz w:val="30"/>
        </w:rPr>
        <w:t>o-incluido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298" w:lineRule="exact" w:before="162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FAQPage, ItemList, MobileApplication, Organization,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Service, TouristDestination, WebSite</w:t>
      </w:r>
    </w:p>
    <w:p>
      <w:pPr>
        <w:autoSpaceDN w:val="0"/>
        <w:autoSpaceDE w:val="0"/>
        <w:widowControl/>
        <w:spacing w:line="496" w:lineRule="exact" w:before="468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de Auditoría SEO - Datos Estructurados</w:t>
      </w:r>
    </w:p>
    <w:p>
      <w:pPr>
        <w:autoSpaceDN w:val="0"/>
        <w:autoSpaceDE w:val="0"/>
        <w:widowControl/>
        <w:spacing w:line="412" w:lineRule="exact" w:before="31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0" w:lineRule="exact" w:before="19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https://stage.pricetravel.com/es/hoteles-en-mazatlan_d55873/plan-todo-incluido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que corresponde a la página de hoteles todo incluido en Mazatlán en el entorno stage de PriceTravel.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Detectamos un esquema JSON-LD válido con 8 tipos principales en @graph, incluyendo 15 hoteles en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ItemList. La estructura es semánticamente coherente pero presenta diferencias significativas con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esquema propuesto.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address,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founders, num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berOfEmploye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es, Brand type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width/height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logo diferentes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descriptivos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la empresa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potentialAction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, inLanguage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publisher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objeto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SearchAction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para búsqueda</w:t>
            </w:r>
          </w:p>
        </w:tc>
      </w:tr>
      <w:tr>
        <w:trPr>
          <w:trHeight w:hRule="exact" w:val="11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CollectionPag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Collec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tionPage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jerárquica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99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serviceType,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provider,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areaServed,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offers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valor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agregado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TouristDestina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address, geo,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touristType,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containsPlace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Útil para SEO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 destinos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144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Implementado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correctamente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itemListOrder,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url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applicationCat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egory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específico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fileSize,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detallada, inter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actionCount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Ajustar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categoría a Tr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avelApplicatio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Errores Graves</w:t>
      </w:r>
    </w:p>
    <w:p>
      <w:pPr>
        <w:autoSpaceDN w:val="0"/>
        <w:autoSpaceDE w:val="0"/>
        <w:widowControl/>
        <w:spacing w:line="300" w:lineRule="exact" w:before="19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 válido y todos los tipos utilizados son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correctos según schema.org.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Evaluación de Severidad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diferencias significativas con el esquema propuesto, principalmente la ausencia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CollectionPage y diferencias en atributos de Organization, pero mantiene una estructura funcional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resultados enriquecidos.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298" w:lineRule="exact" w:before="19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el tipo CollectionPage para estructurar jerárquicamente la página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 destino, mejorando la comprensión semántica por Google.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atributos de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Añadir description, address, foundingDate y otros atributos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descriptivos para mejorar el conocimiento gráfico de la empresa.</w:t>
      </w:r>
    </w:p>
    <w:p>
      <w:pPr>
        <w:autoSpaceDN w:val="0"/>
        <w:autoSpaceDE w:val="0"/>
        <w:widowControl/>
        <w:spacing w:line="298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Normalizar rangos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Unificar bestRating/worstRating a escala 5/1 o mantener consistentemente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10/0 en todos los elementos (actualmente hay inconsistencia entre AggregateRating 10/0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MobileApplication 5/0).</w:t>
      </w:r>
    </w:p>
    <w:p>
      <w:pPr>
        <w:sectPr>
          <w:pgSz w:w="12240" w:h="15840"/>
          <w:pgMar w:top="458" w:right="550" w:bottom="75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SearchAction en WebSite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potentialAction con SearchAction para habilitar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búsqueda directa desde resultados de Google.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Ajustar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Cambiar applicationCategory de "ShoppingApplication" a "TravelApplication"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para mayor precisión semántica.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4" w:lineRule="exact" w:before="352" w:after="204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Tabla de Hoteles sin Reviews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224"/>
        <w:gridCol w:w="2224"/>
        <w:gridCol w:w="2224"/>
        <w:gridCol w:w="2224"/>
        <w:gridCol w:w="2224"/>
      </w:tblGrid>
      <w:tr>
        <w:trPr>
          <w:trHeight w:hRule="exact" w:val="3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Posición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Nombre del Hotel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</w:tr>
      <w:tr>
        <w:trPr>
          <w:trHeight w:hRule="exact" w:val="11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11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Hotel Don Pelayo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Pacific Beach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100303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2" w:right="182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el.com/es/hotel/hotel-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don-pelayo-pacific-be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ach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  <w:tr>
        <w:trPr>
          <w:trHeight w:hRule="exact" w:val="11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15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 Cid Granada Hotel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100183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el.com/es/hotel/el-cid-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granada-hotel-country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-club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Tabla de Hoteles sin Precio en makesOffer</w:t>
      </w:r>
    </w:p>
    <w:p>
      <w:pPr>
        <w:autoSpaceDN w:val="0"/>
        <w:autoSpaceDE w:val="0"/>
        <w:widowControl/>
        <w:spacing w:line="300" w:lineRule="exact" w:before="19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Todos los hoteles listados (15) contienen precio en makesOffer.priceSpecification. No hay hoteles sin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precio.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Análisis de Precios en MXN</w:t>
      </w:r>
    </w:p>
    <w:p>
      <w:pPr>
        <w:autoSpaceDN w:val="0"/>
        <w:autoSpaceDE w:val="0"/>
        <w:widowControl/>
        <w:spacing w:line="414" w:lineRule="exact" w:before="80" w:after="0"/>
        <w:ind w:left="750" w:right="3456" w:hanging="48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Hemos verificado los precios de los 15 hoteles mostrados: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Rango de precios: $1,096 MXN a $6,095 MXN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Todos los precios están en MXN (moneda correcta para PriceTravel)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Los montos son coherentes para precios por noche en Mazatlán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No se detectaron precios anormalmente altos</w:t>
      </w:r>
    </w:p>
    <w:p>
      <w:pPr>
        <w:autoSpaceDN w:val="0"/>
        <w:autoSpaceDE w:val="0"/>
        <w:widowControl/>
        <w:spacing w:line="412" w:lineRule="exact" w:before="33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Warnings de Funcionalidad en Google</w:t>
      </w:r>
    </w:p>
    <w:p>
      <w:pPr>
        <w:autoSpaceDN w:val="0"/>
        <w:autoSpaceDE w:val="0"/>
        <w:widowControl/>
        <w:spacing w:line="340" w:lineRule="exact" w:before="15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Telephone (formato internacional)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Los hoteles no incluyen telephone. Esto limita la funcionalidad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"teléfono del hotel" en búsquedas de Google. Ejemplo: si un usuario busca "teléfono del Hotel Don Pelayo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Pacific Beach en PriceTravel", Google no podrá mostrar el número directamente en los resultados.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petsAllowed (booleano)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Ausente en todos los hoteles. Los usuarios que busquen "hoteles que aceptan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mascotas en Mazatlán PriceTravel" no verán esta información en resultados enriquecidos.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No implementado. Esto limita la visibilidad para búsquedas de "atracciones turísticas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cerca de Mazatlán PriceTravel".</w:t>
      </w:r>
    </w:p>
    <w:p>
      <w:pPr>
        <w:autoSpaceDN w:val="0"/>
        <w:autoSpaceDE w:val="0"/>
        <w:widowControl/>
        <w:spacing w:line="304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Implementado correctamente en la página de destino, pero no a nivel de hotel individual.</w:t>
      </w:r>
    </w:p>
    <w:p>
      <w:pPr>
        <w:sectPr>
          <w:pgSz w:w="12240" w:h="15840"/>
          <w:pgMar w:top="452" w:right="550" w:bottom="466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4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Consistencia en rangos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</w:t>
      </w:r>
    </w:p>
    <w:p>
      <w:pPr>
        <w:autoSpaceDN w:val="0"/>
        <w:tabs>
          <w:tab w:pos="750" w:val="left"/>
        </w:tabs>
        <w:autoSpaceDE w:val="0"/>
        <w:widowControl/>
        <w:spacing w:line="376" w:lineRule="exact" w:before="82" w:after="0"/>
        <w:ind w:left="270" w:right="288" w:firstLine="0"/>
        <w:jc w:val="left"/>
      </w:pP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AggregateRating de hoteles usa bestRating:10/worstRating:0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MobileApplication usa bestRating:5/worstRating:0 (inconsistente)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Propuesta sugiere 5/1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Recomendación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Mantener escala 10/0 consistentemente o migrar a 5/1, pero ser consistente en todos los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elementos.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12. https://stage.pricetravel.com/es/hoteles-en-los-cabos_d69398/plan-tod </w:t>
      </w:r>
      <w:r>
        <w:rPr>
          <w:rFonts w:ascii="Helvetica" w:hAnsi="Helvetica" w:eastAsia="Helvetica"/>
          <w:b/>
          <w:i w:val="0"/>
          <w:color w:val="334E68"/>
          <w:sz w:val="30"/>
        </w:rPr>
        <w:t>o-incluido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298" w:lineRule="exact" w:before="162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FAQPage, ItemList, MobileApplication, Organization,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Service, TouristDestination, WebSite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0" w:lineRule="exact" w:before="19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de stage.pricetravel.com para hoteles todo incluido en Los Cabos. La estructura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datos estructurados es válida según schema.org, pero presenta diferencias significativas con el esquema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propuesto. Detectamos 15 hoteles en la lista, con algunos que no contienen reviews ni precios. La moneda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 MXN y los precios son coherentes.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address,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founders, num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berOfEmploye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información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corporativa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potentialAction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, inLanguage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SearchAction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para búsqueda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CollectionPag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Critical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Collec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tionPage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página</w:t>
            </w:r>
          </w:p>
        </w:tc>
      </w:tr>
      <w:tr>
        <w:trPr>
          <w:trHeight w:hRule="exact" w:val="8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@id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70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TouristDestina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touristType,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containsPlace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pero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consistencia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serviceType,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provider,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areaServed,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offers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adicional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válida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Mejora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navegación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applicationCat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egory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específica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fileSize, operat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ingSystem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extendido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Ajustar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categoría a Tr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avelApplicatio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Errores Graves</w:t>
      </w:r>
    </w:p>
    <w:p>
      <w:pPr>
        <w:autoSpaceDN w:val="0"/>
        <w:autoSpaceDE w:val="0"/>
        <w:widowControl/>
        <w:spacing w:line="300" w:lineRule="exact" w:before="19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 válido y todos los tipos utilizados son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permitidos.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Evaluación de Severidad</w:t>
      </w:r>
    </w:p>
    <w:p>
      <w:pPr>
        <w:autoSpaceDN w:val="0"/>
        <w:autoSpaceDE w:val="0"/>
        <w:widowControl/>
        <w:spacing w:line="302" w:lineRule="exact" w:before="192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298" w:lineRule="exact" w:before="19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el tipo CollectionPage para estructurar mejor la página de destino,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lo que ayuda a Google a entender el contenido como una colección de hoteles.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información de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Añadir description, address, foundingDate y otros atributos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corporativos para mejorar la entidad de marca en resultados de búsqueda.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Optimizar WebSite con SearchAction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potentialAction con SearchAction para que los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usuarios puedan buscar directamente desde los resultados de Google.</w:t>
      </w:r>
    </w:p>
    <w:p>
      <w:pPr>
        <w:autoSpaceDN w:val="0"/>
        <w:autoSpaceDE w:val="0"/>
        <w:widowControl/>
        <w:spacing w:line="298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Consistencia en rangos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Los hoteles usan bestRating:10/worstRating:0 mientras la propuesta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sugiere 5/1. Ejemplo: "Royal Solaris Los Cabos" usa escala 10/0. Esto afecta la visualización de estrellas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resultados enriquecidos.</w:t>
      </w:r>
    </w:p>
    <w:p>
      <w:pPr>
        <w:autoSpaceDN w:val="0"/>
        <w:autoSpaceDE w:val="0"/>
        <w:widowControl/>
        <w:spacing w:line="298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atributos críticos a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telephone (formato internacional) y petsAllowed. Ejemplo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impacto: si un usuario busca "teléfono del hotel Royal Solaris Los Cabos en PriceTravel", no aparecerá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resultados específicos.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Tabla de Hoteles sin Reviews</w:t>
      </w:r>
    </w:p>
    <w:p>
      <w:pPr>
        <w:sectPr>
          <w:pgSz w:w="12240" w:h="15840"/>
          <w:pgMar w:top="458" w:right="550" w:bottom="704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224"/>
        <w:gridCol w:w="2224"/>
        <w:gridCol w:w="2224"/>
        <w:gridCol w:w="2224"/>
        <w:gridCol w:w="2224"/>
      </w:tblGrid>
      <w:tr>
        <w:trPr>
          <w:trHeight w:hRule="exact" w:val="3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Posición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Nombre del Hotel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Precio</w:t>
            </w:r>
          </w:p>
        </w:tc>
      </w:tr>
      <w:tr>
        <w:trPr>
          <w:trHeight w:hRule="exact" w:val="11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15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Grand Velas Los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Cabos Luxury All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Inclusive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el.com/es/hotel/grand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-velas-los-cabos-luxur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y-all-inclusive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</w:tr>
      <w:tr>
        <w:trPr>
          <w:trHeight w:hRule="exact" w:val="90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100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GR Solaris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Lighthouse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80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el.com/es/hotel/gr-sol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aris-ligthhouse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</w:tr>
    </w:tbl>
    <w:p>
      <w:pPr>
        <w:autoSpaceDN w:val="0"/>
        <w:autoSpaceDE w:val="0"/>
        <w:widowControl/>
        <w:spacing w:line="414" w:lineRule="exact" w:before="57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Tabla de Hoteles sin Precio</w:t>
      </w:r>
    </w:p>
    <w:p>
      <w:pPr>
        <w:autoSpaceDN w:val="0"/>
        <w:autoSpaceDE w:val="0"/>
        <w:widowControl/>
        <w:spacing w:line="300" w:lineRule="exact" w:before="19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Todos los hoteles en la lista muestran precio en MXN. Los valores son coherentes (desde 1,795 MXN hasta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12,921 MXN).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Advertencias de Funcionalidad Google</w:t>
      </w:r>
    </w:p>
    <w:p>
      <w:pPr>
        <w:autoSpaceDN w:val="0"/>
        <w:autoSpaceDE w:val="0"/>
        <w:widowControl/>
        <w:spacing w:line="298" w:lineRule="exact" w:before="19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Sin número telefónico internacional, los usuarios no verán "teléfono del hotel X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PriceTravel" en resultados de búsqueda.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Sin este atributo booleano, no se mostrará información sobre mascotas en resultados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enriquecidos.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No implementado, lo que limita la aparición en búsquedas de atracciones turísticas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cercanas.</w:t>
      </w:r>
    </w:p>
    <w:p>
      <w:pPr>
        <w:autoSpaceDN w:val="0"/>
        <w:autoSpaceDE w:val="0"/>
        <w:widowControl/>
        <w:spacing w:line="304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Implementado correctamente con preguntas sobre precios promedio y hoteles más baratos.</w:t>
      </w:r>
    </w:p>
    <w:p>
      <w:pPr>
        <w:autoSpaceDN w:val="0"/>
        <w:autoSpaceDE w:val="0"/>
        <w:widowControl/>
        <w:spacing w:line="298" w:lineRule="exact" w:before="162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Escala de rating inconsistente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escala 10/0 vs propuesta 5/1 puede causar confusión en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visualización de estrellas en resultados de Google.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13. https://stage.pricetravel.com/es/hoteles-en-puerto-vallarta_d56252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298" w:lineRule="exact" w:before="162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FAQPage, ItemList, MobileApplication, Organization,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Service, TouristDestination, WebSite</w:t>
      </w:r>
    </w:p>
    <w:p>
      <w:pPr>
        <w:autoSpaceDN w:val="0"/>
        <w:autoSpaceDE w:val="0"/>
        <w:widowControl/>
        <w:spacing w:line="496" w:lineRule="exact" w:before="468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de Auditoría SEO - Datos Estructurados</w:t>
      </w:r>
    </w:p>
    <w:p>
      <w:pPr>
        <w:autoSpaceDN w:val="0"/>
        <w:autoSpaceDE w:val="0"/>
        <w:widowControl/>
        <w:spacing w:line="304" w:lineRule="exact" w:before="19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Fecha: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2025-03-25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URL Analizada: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https://stage.pricetravel.com/es/hoteles-en-puerto-vallarta_d56252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Validación: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hoteles pricetravel stage</w:t>
      </w:r>
    </w:p>
    <w:p>
      <w:pPr>
        <w:autoSpaceDN w:val="0"/>
        <w:autoSpaceDE w:val="0"/>
        <w:widowControl/>
        <w:spacing w:line="302" w:lineRule="exact" w:before="156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sectPr>
          <w:pgSz w:w="12240" w:h="15840"/>
          <w:pgMar w:top="458" w:right="550" w:bottom="54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414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0" w:lineRule="exact" w:before="19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página de destino de hoteles en Puerto Vallarta en el entorno stage de PriceTravel.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estructura de datos estructurados presenta una implementación sólida con múltiples tipos de schema.org,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incluyendo Organization, WebSite, Service, TouristDestination, BreadcrumbList, FAQPage, ItemList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MobileApplication. Detectamos que la página contiene FAQPage, lo cual es positivo para resultados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enriquecidos. Sin embargo, identificamos varias áreas de mejora principalmente relacionadas con atributos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faltantes en los hoteles y consistencia en los rangos de rating.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4" w:lineRule="exact" w:before="352" w:after="204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address,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email,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founders, num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berOfEmploye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es, Brand type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width/height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logo diferentes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información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corporativa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potentialAction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, inLanguage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SearchAction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para búsqueda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CollectionPag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ollectionPage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Implementació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 correcta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Implementació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 correcta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576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Hotel (en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ItemList)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menityFeature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(en mayoría),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datePublished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en reviews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Compoun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dPriceSpecific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ation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faltantes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hoteles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TouristDestina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en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propuesta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en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propuesta</w:t>
            </w:r>
          </w:p>
        </w:tc>
      </w:tr>
      <w:tr>
        <w:trPr>
          <w:trHeight w:hRule="exact" w:val="8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operatingSyste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 más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detallado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Implementació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 correcta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0" w:right="550" w:bottom="54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2"/>
        <w:ind w:left="0" w:right="0"/>
      </w:pP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4" w:lineRule="exact" w:before="35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Errores Graves</w:t>
      </w:r>
    </w:p>
    <w:p>
      <w:pPr>
        <w:autoSpaceDN w:val="0"/>
        <w:autoSpaceDE w:val="0"/>
        <w:widowControl/>
        <w:spacing w:line="298" w:lineRule="exact" w:before="198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No se detectaron errores graves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de schema.org. La estructura JSON-LD es válida y todos los tipos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utilizados son correctos según schema.org.</w:t>
      </w:r>
    </w:p>
    <w:p>
      <w:pPr>
        <w:autoSpaceDN w:val="0"/>
        <w:autoSpaceDE w:val="0"/>
        <w:widowControl/>
        <w:spacing w:line="302" w:lineRule="exact" w:before="15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4" w:lineRule="exact" w:before="35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Evaluación de Severidad</w:t>
      </w:r>
    </w:p>
    <w:p>
      <w:pPr>
        <w:autoSpaceDN w:val="0"/>
        <w:autoSpaceDE w:val="0"/>
        <w:widowControl/>
        <w:spacing w:line="380" w:lineRule="exact" w:before="118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 xml:space="preserve">Severidad: warning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una estructura de datos estructurados funcional pero con varias áreas de mejora 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afectan la completitud y optimización para resultados enriquecidos de Google.</w:t>
      </w:r>
    </w:p>
    <w:p>
      <w:pPr>
        <w:autoSpaceDN w:val="0"/>
        <w:autoSpaceDE w:val="0"/>
        <w:widowControl/>
        <w:spacing w:line="302" w:lineRule="exact" w:before="15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298" w:lineRule="exact" w:before="200" w:after="0"/>
        <w:ind w:left="0" w:right="2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atributos faltantes en hoteles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(formato internacional),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(booleano) y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amenityFeature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para todos los ho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 xml:space="preserve">teles. Esto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permitiría que cuando un 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usuario busque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"teléfono del h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otel X en PriceTrav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el" aparezca en resultados de Google.</w:t>
      </w:r>
    </w:p>
    <w:p>
      <w:pPr>
        <w:autoSpaceDN w:val="0"/>
        <w:autoSpaceDE w:val="0"/>
        <w:widowControl/>
        <w:spacing w:line="300" w:lineRule="exact" w:before="162" w:after="0"/>
        <w:ind w:left="0" w:right="2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Estandarizar rangos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Todos los hoteles usan bestRating=10/worstRating=0, mientras que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propuesta sugiere 5/1. Recomendamos mantener consistencia con la escala actual (10/0) en todos los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elementos de rating y review.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información de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description, address, email, foundingDate y otros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atributos corporativos para mejorar la entidad de negocio en Google.</w:t>
      </w:r>
    </w:p>
    <w:p>
      <w:pPr>
        <w:autoSpaceDN w:val="0"/>
        <w:autoSpaceDE w:val="0"/>
        <w:widowControl/>
        <w:spacing w:line="296" w:lineRule="exact" w:before="16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SearchAction en WebSite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potentialAction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con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SearchAction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mejorar la comprensión de Google sobre la funcionalidad d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e búsqueda del sitio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Considerar 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Evaluar la implementación de CollectionPage para estructurar mejor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página de listado de hoteles.</w:t>
      </w:r>
    </w:p>
    <w:p>
      <w:pPr>
        <w:autoSpaceDN w:val="0"/>
        <w:autoSpaceDE w:val="0"/>
        <w:widowControl/>
        <w:spacing w:line="302" w:lineRule="exact" w:before="15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6. Análisis Específico Solicitado</w:t>
      </w:r>
    </w:p>
    <w:p>
      <w:pPr>
        <w:autoSpaceDN w:val="0"/>
        <w:autoSpaceDE w:val="0"/>
        <w:widowControl/>
        <w:spacing w:line="342" w:lineRule="exact" w:before="244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Hoteles sin reviews (de los 15 mostrados):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Todos los hoteles mostrados contienen reviews.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No se identificaron hoteles sin reseñas en la muestra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analizada.</w:t>
      </w:r>
    </w:p>
    <w:p>
      <w:pPr>
        <w:autoSpaceDN w:val="0"/>
        <w:autoSpaceDE w:val="0"/>
        <w:widowControl/>
        <w:spacing w:line="358" w:lineRule="exact" w:before="236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Hoteles sin precio (de los 15 mostrados):</w:t>
      </w:r>
    </w:p>
    <w:p>
      <w:pPr>
        <w:sectPr>
          <w:pgSz w:w="12240" w:h="15840"/>
          <w:pgMar w:top="572" w:right="820" w:bottom="800" w:left="8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Todos los hoteles mostrados contienen precio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en MXN. Los precios van desde 1,649 MXN hasta 5,802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MXN, todos en rangos aceptables para moneda mexicana.</w:t>
      </w:r>
    </w:p>
    <w:p>
      <w:pPr>
        <w:autoSpaceDN w:val="0"/>
        <w:autoSpaceDE w:val="0"/>
        <w:widowControl/>
        <w:spacing w:line="344" w:lineRule="exact" w:before="250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FAQPage: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La página SÍ contiene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con 12 preguntas y respuestas relacionadas con Puerto Vallarta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servicios de PriceTravel. Esto es positivo para resultados enriquecidos.</w:t>
      </w:r>
    </w:p>
    <w:p>
      <w:pPr>
        <w:autoSpaceDN w:val="0"/>
        <w:autoSpaceDE w:val="0"/>
        <w:widowControl/>
        <w:spacing w:line="316" w:lineRule="exact" w:before="278" w:after="0"/>
        <w:ind w:left="750" w:right="288" w:hanging="48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Atributos faltantes como warning: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No incluido en hoteles. Ejemplo de funcionalidad: Si un usuario busca "teléfono del Crown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Paradise Club Puerto Vallarta en PriceTravel", Google no mostrará el número directamente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resultados.</w:t>
      </w:r>
    </w:p>
    <w:p>
      <w:pPr>
        <w:autoSpaceDN w:val="0"/>
        <w:autoSpaceDE w:val="0"/>
        <w:widowControl/>
        <w:spacing w:line="304" w:lineRule="exact" w:before="98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No incluido. Importante para filtros de búsqueda de usuarios con mascotas.</w:t>
      </w:r>
    </w:p>
    <w:p>
      <w:pPr>
        <w:autoSpaceDN w:val="0"/>
        <w:autoSpaceDE w:val="0"/>
        <w:widowControl/>
        <w:spacing w:line="278" w:lineRule="exact" w:before="122" w:after="0"/>
        <w:ind w:left="750" w:right="144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No incluido (según lo esperado). Los servicios no devuelven este tipo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actualmente.</w:t>
      </w:r>
    </w:p>
    <w:p>
      <w:pPr>
        <w:autoSpaceDN w:val="0"/>
        <w:autoSpaceDE w:val="0"/>
        <w:widowControl/>
        <w:spacing w:line="278" w:lineRule="exact" w:before="124" w:after="0"/>
        <w:ind w:left="750" w:right="100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Consistencia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Todos usan 10/0 consistentemente (ok), diferente a propuesta 5/1 pero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consistente internamente.</w:t>
      </w:r>
    </w:p>
    <w:p>
      <w:pPr>
        <w:autoSpaceDN w:val="0"/>
        <w:autoSpaceDE w:val="0"/>
        <w:widowControl/>
        <w:spacing w:line="344" w:lineRule="exact" w:before="230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Validación monetaria: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Todos los precios están en MXN con valores razonables (1,017 MXN a 5,802 MXN). No se detectaron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valores anómalamente altos que sugieran error de moneda.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7. Tabla de Hoteles Analizados (Muestra de 15)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853"/>
        <w:gridCol w:w="1853"/>
        <w:gridCol w:w="1853"/>
        <w:gridCol w:w="1853"/>
        <w:gridCol w:w="1853"/>
        <w:gridCol w:w="1853"/>
      </w:tblGrid>
      <w:tr>
        <w:trPr>
          <w:trHeight w:hRule="exact" w:val="600"/>
        </w:trPr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Posición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Nombre Hotel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Precio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Rating </w:t>
            </w:r>
            <w:r>
              <w:br/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(best/worst)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Precio (MXN)</w:t>
            </w:r>
          </w:p>
        </w:tc>
      </w:tr>
      <w:tr>
        <w:trPr>
          <w:trHeight w:hRule="exact" w:val="900"/>
        </w:trPr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Crown Paradise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Club Puerto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Vallarta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10/0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3,866</w:t>
            </w:r>
          </w:p>
        </w:tc>
      </w:tr>
      <w:tr>
        <w:trPr>
          <w:trHeight w:hRule="exact" w:val="900"/>
        </w:trPr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2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Meliá Puerto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Vallarta All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Inclusive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10/0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4,255</w:t>
            </w:r>
          </w:p>
        </w:tc>
      </w:tr>
      <w:tr>
        <w:trPr>
          <w:trHeight w:hRule="exact" w:val="900"/>
        </w:trPr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Sheraton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Buganvilias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Puerto Vallarta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10/0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4,757</w:t>
            </w:r>
          </w:p>
        </w:tc>
      </w:tr>
      <w:tr>
        <w:trPr>
          <w:trHeight w:hRule="exact" w:val="900"/>
        </w:trPr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Friendly Fun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Vallarta Different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Experiences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10/0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5,802</w:t>
            </w:r>
          </w:p>
        </w:tc>
      </w:tr>
      <w:tr>
        <w:trPr>
          <w:trHeight w:hRule="exact" w:val="880"/>
        </w:trPr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5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Sunscape Puerto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Vallarta Resort &amp;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Spa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10/0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4,127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9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853"/>
        <w:gridCol w:w="1853"/>
        <w:gridCol w:w="1853"/>
        <w:gridCol w:w="1853"/>
        <w:gridCol w:w="1853"/>
        <w:gridCol w:w="1853"/>
      </w:tblGrid>
      <w:tr>
        <w:trPr>
          <w:trHeight w:hRule="exact" w:val="1160"/>
        </w:trPr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6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Hacienda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Buenaventura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Hotel and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Mexican Charm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10/0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2,945</w:t>
            </w:r>
          </w:p>
        </w:tc>
      </w:tr>
      <w:tr>
        <w:trPr>
          <w:trHeight w:hRule="exact" w:val="900"/>
        </w:trPr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7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Las Palmas by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the Sea All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Inclusive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10/0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2,690</w:t>
            </w:r>
          </w:p>
        </w:tc>
      </w:tr>
      <w:tr>
        <w:trPr>
          <w:trHeight w:hRule="exact" w:val="900"/>
        </w:trPr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8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Canto del Sol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Puerto Vallarta All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Inclusive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10/0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3,365</w:t>
            </w:r>
          </w:p>
        </w:tc>
      </w:tr>
      <w:tr>
        <w:trPr>
          <w:trHeight w:hRule="exact" w:val="640"/>
        </w:trPr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9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288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Krystal Vallarta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&amp; Resort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10/0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1,649</w:t>
            </w:r>
          </w:p>
        </w:tc>
      </w:tr>
      <w:tr>
        <w:trPr>
          <w:trHeight w:hRule="exact" w:val="900"/>
        </w:trPr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Hilton Vallarta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Riviera - All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Inclusive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10/0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4,760</w:t>
            </w:r>
          </w:p>
        </w:tc>
      </w:tr>
      <w:tr>
        <w:trPr>
          <w:trHeight w:hRule="exact" w:val="900"/>
        </w:trPr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11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Costa Club Punta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Arena - All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Inclusive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10/0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2,148</w:t>
            </w:r>
          </w:p>
        </w:tc>
      </w:tr>
      <w:tr>
        <w:trPr>
          <w:trHeight w:hRule="exact" w:val="900"/>
        </w:trPr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12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Playa Los Arcos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Beach Resort &amp;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Spa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10/0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1,891</w:t>
            </w:r>
          </w:p>
        </w:tc>
      </w:tr>
      <w:tr>
        <w:trPr>
          <w:trHeight w:hRule="exact" w:val="900"/>
        </w:trPr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13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Krystal Grand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Puerto Vallarta All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Inclusive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10/0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3,619</w:t>
            </w:r>
          </w:p>
        </w:tc>
      </w:tr>
      <w:tr>
        <w:trPr>
          <w:trHeight w:hRule="exact" w:val="640"/>
        </w:trPr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14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Dreams Vallarta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Bay Resort &amp; Spa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10/0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4,865</w:t>
            </w:r>
          </w:p>
        </w:tc>
      </w:tr>
      <w:tr>
        <w:trPr>
          <w:trHeight w:hRule="exact" w:val="900"/>
        </w:trPr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15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Plaza Pelícanos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Club Beach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Resort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10/0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2,837</w:t>
            </w:r>
          </w:p>
        </w:tc>
      </w:tr>
    </w:tbl>
    <w:p>
      <w:pPr>
        <w:autoSpaceDN w:val="0"/>
        <w:autoSpaceDE w:val="0"/>
        <w:widowControl/>
        <w:spacing w:line="298" w:lineRule="exact" w:before="22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Nota: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La muestra analizada muestra 15 hoteles de 385 totales. Todos contienen reviews y precios válidos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en MXN.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14. https://stage.pricetravel.com/es/hoteles-en-riviera-maya_d76965/plan-t </w:t>
      </w:r>
      <w:r>
        <w:rPr>
          <w:rFonts w:ascii="Helvetica" w:hAnsi="Helvetica" w:eastAsia="Helvetica"/>
          <w:b/>
          <w:i w:val="0"/>
          <w:color w:val="334E68"/>
          <w:sz w:val="30"/>
        </w:rPr>
        <w:t>odo-incluido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298" w:lineRule="exact" w:before="162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FAQPage, ItemList, MobileApplication, Organization,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Service, TouristDestination, WebSite</w:t>
      </w:r>
    </w:p>
    <w:p>
      <w:pPr>
        <w:autoSpaceDN w:val="0"/>
        <w:autoSpaceDE w:val="0"/>
        <w:widowControl/>
        <w:spacing w:line="496" w:lineRule="exact" w:before="468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de Auditoría SEO - Datos Estructurados</w:t>
      </w:r>
    </w:p>
    <w:p>
      <w:pPr>
        <w:sectPr>
          <w:pgSz w:w="12240" w:h="15840"/>
          <w:pgMar w:top="458" w:right="550" w:bottom="756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414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0" w:lineRule="exact" w:before="19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de stage de PriceTravel para la página de hoteles todo incluido en Riviera Maya.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validación estructural indica que el JSON-LD es válido, pero hemos identificado diferencias significativas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entre el esquema implementado y la propuesta de referencia, así como varios aspectos que requieren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atención para optimizar los resultados enriquecidos de Google.</w:t>
      </w:r>
    </w:p>
    <w:p>
      <w:pPr>
        <w:autoSpaceDN w:val="0"/>
        <w:autoSpaceDE w:val="0"/>
        <w:widowControl/>
        <w:spacing w:line="414" w:lineRule="exact" w:before="352" w:after="204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address,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founders, num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berOfEmploye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es, Brand type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width/height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logo diferente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información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corporativa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potentialAction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, inLanguage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SearchAction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para búsqueda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CollectionPag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ollectionPage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páginas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 destino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144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Implementado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correctamente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144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Implementado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correctamente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Service, Touris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tDestination, B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readcrumbList,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adicionales no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en propuesta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TouristDestina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crítico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crítico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applicationCat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egory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específica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fileSize,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detallada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Ajustar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categoría a Tr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avelApplicatio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Errores Graves</w:t>
      </w:r>
    </w:p>
    <w:p>
      <w:pPr>
        <w:sectPr>
          <w:pgSz w:w="12240" w:h="15840"/>
          <w:pgMar w:top="450" w:right="550" w:bottom="844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0" w:lineRule="exact" w:before="2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 válido y todos los tipos utilizados son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correctos según schema.org.</w:t>
      </w:r>
    </w:p>
    <w:p>
      <w:pPr>
        <w:autoSpaceDN w:val="0"/>
        <w:autoSpaceDE w:val="0"/>
        <w:widowControl/>
        <w:spacing w:line="418" w:lineRule="exact" w:before="348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4. Evaluación de Severidad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Severidad: warning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diferencias significativas con la propuesta, principalmente la falta de CollectionPage 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 fundamental para páginas de destino de hoteles. Sin embargo, la estructura base es válida y funcional.</w:t>
      </w:r>
    </w:p>
    <w:p>
      <w:pPr>
        <w:autoSpaceDN w:val="0"/>
        <w:autoSpaceDE w:val="0"/>
        <w:widowControl/>
        <w:spacing w:line="398" w:lineRule="exact" w:before="368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5. Recomendaciones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el tipo CollectionPage para mejorar la clasificación de páginas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destino de hoteles en Google.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rangos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Unificar bestRating/worstRating a escala 10/0 o 5/1 consistentemente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todos los hoteles.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información corporativa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Completar Organization con address, foundingDate y otros datos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relevantes.</w:t>
      </w:r>
    </w:p>
    <w:p>
      <w:pPr>
        <w:autoSpaceDN w:val="0"/>
        <w:autoSpaceDE w:val="0"/>
        <w:widowControl/>
        <w:spacing w:line="304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Optimizar WebSite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Agregar SearchAction para mejorar la capacidad de búsqueda del sitio.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Ajustar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Cambiar applicationCategory a TravelApplication para mejor clasificación.</w:t>
      </w:r>
    </w:p>
    <w:p>
      <w:pPr>
        <w:autoSpaceDN w:val="0"/>
        <w:autoSpaceDE w:val="0"/>
        <w:widowControl/>
        <w:spacing w:line="486" w:lineRule="exact" w:before="278" w:after="168"/>
        <w:ind w:left="270" w:right="4752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6. Análisis Adicional Solicitado </w:t>
      </w:r>
      <w:r>
        <w:br/>
      </w:r>
      <w:r>
        <w:rPr>
          <w:rFonts w:ascii="Helvetica" w:hAnsi="Helvetica" w:eastAsia="Helvetica"/>
          <w:b/>
          <w:i/>
          <w:color w:val="486581"/>
          <w:sz w:val="26"/>
        </w:rPr>
        <w:t xml:space="preserve">Hoteles sin Reviews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Hemos detectado 1 hotel sin reviews en la muestra analizada: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36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Hotel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</w:tr>
      <w:tr>
        <w:trPr>
          <w:trHeight w:hRule="exact" w:val="90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Grand Palladium Kantenah Resort &amp;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Spa - All Inclusive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https://stage.pricetravel.com/es/hotel/g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rand-palladium-kantenah-resort-spa-all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-inclusive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</w:tbl>
    <w:p>
      <w:pPr>
        <w:autoSpaceDN w:val="0"/>
        <w:autoSpaceDE w:val="0"/>
        <w:widowControl/>
        <w:spacing w:line="386" w:lineRule="exact" w:before="430" w:after="0"/>
        <w:ind w:left="270" w:right="316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Hoteles sin Precio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Todos los hoteles en la muestra analizada tienen precio especificado en MXN.</w:t>
      </w:r>
    </w:p>
    <w:p>
      <w:pPr>
        <w:autoSpaceDN w:val="0"/>
        <w:tabs>
          <w:tab w:pos="750" w:val="left"/>
        </w:tabs>
        <w:autoSpaceDE w:val="0"/>
        <w:widowControl/>
        <w:spacing w:line="376" w:lineRule="exact" w:before="218" w:after="0"/>
        <w:ind w:left="270" w:right="864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Warnings de Funcionalidad en Google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Telephone (formato internacional)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Impacto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Cuando un usuario busca "teléfono del hotel X en PriceTravel", Google no mostrará el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número en resultados enriquecidos.</w:t>
      </w:r>
    </w:p>
    <w:p>
      <w:pPr>
        <w:autoSpaceDN w:val="0"/>
        <w:autoSpaceDE w:val="0"/>
        <w:widowControl/>
        <w:spacing w:line="278" w:lineRule="exact" w:before="124" w:after="0"/>
        <w:ind w:left="75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Ejemplo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Hotel Xcaret Mexico no tiene telephone, por lo que usuarios buscando su contacto no verán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el número directamente en resultados de búsqueda.</w:t>
      </w:r>
    </w:p>
    <w:p>
      <w:pPr>
        <w:autoSpaceDN w:val="0"/>
        <w:autoSpaceDE w:val="0"/>
        <w:widowControl/>
        <w:spacing w:line="304" w:lineRule="exact" w:before="98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petsAllowed (booleano)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</w:t>
      </w:r>
    </w:p>
    <w:p>
      <w:pPr>
        <w:sectPr>
          <w:pgSz w:w="12240" w:h="15840"/>
          <w:pgMar w:top="452" w:right="550" w:bottom="566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78" w:lineRule="exact" w:before="26" w:after="0"/>
        <w:ind w:left="75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Impacto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Usuarios buscando "hoteles pet friendly en Riviera Maya" no verán claramente qué hoteles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aceptan mascotas en resultados enriquecidos.</w:t>
      </w:r>
    </w:p>
    <w:p>
      <w:pPr>
        <w:autoSpaceDN w:val="0"/>
        <w:autoSpaceDE w:val="0"/>
        <w:widowControl/>
        <w:spacing w:line="278" w:lineRule="exact" w:before="124" w:after="0"/>
        <w:ind w:left="75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Ejemplo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Ningún hotel en la lista especifica petsAllowed, perdiendo tráfico de búsquedas específicas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 viajeros con mascotas.</w:t>
      </w:r>
    </w:p>
    <w:p>
      <w:pPr>
        <w:autoSpaceDN w:val="0"/>
        <w:autoSpaceDE w:val="0"/>
        <w:widowControl/>
        <w:spacing w:line="304" w:lineRule="exact" w:before="98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</w:t>
      </w:r>
    </w:p>
    <w:p>
      <w:pPr>
        <w:autoSpaceDN w:val="0"/>
        <w:autoSpaceDE w:val="0"/>
        <w:widowControl/>
        <w:spacing w:line="304" w:lineRule="exact" w:before="156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Impacto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Atracciones turísticas cercanas a los hoteles no aparecen en resultados relacionados.</w:t>
      </w:r>
    </w:p>
    <w:p>
      <w:pPr>
        <w:autoSpaceDN w:val="0"/>
        <w:autoSpaceDE w:val="0"/>
        <w:widowControl/>
        <w:spacing w:line="278" w:lineRule="exact" w:before="122" w:after="0"/>
        <w:ind w:left="750" w:right="432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Ejemplo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Atracciones como Xcaret o parques acuáticos no están vinculadas como TouristAttraction,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perdiendo visibilidad en búsquedas de "atracciones cerca de hotel X".</w:t>
      </w:r>
    </w:p>
    <w:p>
      <w:pPr>
        <w:autoSpaceDN w:val="0"/>
        <w:autoSpaceDE w:val="0"/>
        <w:widowControl/>
        <w:spacing w:line="304" w:lineRule="exact" w:before="98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Consistencia de Rangos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</w:t>
      </w:r>
    </w:p>
    <w:p>
      <w:pPr>
        <w:autoSpaceDN w:val="0"/>
        <w:autoSpaceDE w:val="0"/>
        <w:widowControl/>
        <w:spacing w:line="304" w:lineRule="exact" w:before="156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Problema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bestRating/worstRating actualmente 10/0 vs propuesta 5/1.</w:t>
      </w:r>
    </w:p>
    <w:p>
      <w:pPr>
        <w:autoSpaceDN w:val="0"/>
        <w:autoSpaceDE w:val="0"/>
        <w:widowControl/>
        <w:spacing w:line="304" w:lineRule="exact" w:before="96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Impacto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Google puede mostrar ratings inconsistentes en fragmentos enriquecidos.</w:t>
      </w:r>
    </w:p>
    <w:p>
      <w:pPr>
        <w:autoSpaceDN w:val="0"/>
        <w:autoSpaceDE w:val="0"/>
        <w:widowControl/>
        <w:spacing w:line="278" w:lineRule="exact" w:before="122" w:after="0"/>
        <w:ind w:left="750" w:right="1296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Hoteles con inconsistencia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Todos los hoteles en la muestra usan escala 10/0, lo cual 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consistente internamente pero diferente de la propuesta.</w:t>
      </w:r>
    </w:p>
    <w:p>
      <w:pPr>
        <w:autoSpaceDN w:val="0"/>
        <w:autoSpaceDE w:val="0"/>
        <w:widowControl/>
        <w:spacing w:line="358" w:lineRule="exact" w:before="21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Validación de Moneda</w:t>
      </w:r>
    </w:p>
    <w:p>
      <w:pPr>
        <w:autoSpaceDN w:val="0"/>
        <w:autoSpaceDE w:val="0"/>
        <w:widowControl/>
        <w:spacing w:line="302" w:lineRule="exact" w:before="84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Todos los precios están en MXN con valores razonables (desde $1,301 hasta $13,945 MXN por noche), lo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cual es apropiado para el mercado mexicano.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15. https://stage.pricetravel.com/es/hoteles-en-cancun_d54455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298" w:lineRule="exact" w:before="162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FAQPage, ItemList, MobileApplication, Organization,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Service, TouristDestination, WebSite</w:t>
      </w:r>
    </w:p>
    <w:p>
      <w:pPr>
        <w:autoSpaceDN w:val="0"/>
        <w:autoSpaceDE w:val="0"/>
        <w:widowControl/>
        <w:spacing w:line="496" w:lineRule="exact" w:before="468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de Auditoría SEO - Datos Estructurados</w:t>
      </w:r>
    </w:p>
    <w:p>
      <w:pPr>
        <w:autoSpaceDN w:val="0"/>
        <w:autoSpaceDE w:val="0"/>
        <w:widowControl/>
        <w:spacing w:line="412" w:lineRule="exact" w:before="31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 Ejecutivo</w:t>
      </w:r>
    </w:p>
    <w:p>
      <w:pPr>
        <w:autoSpaceDN w:val="0"/>
        <w:autoSpaceDE w:val="0"/>
        <w:widowControl/>
        <w:spacing w:line="296" w:lineRule="exact" w:before="202" w:after="0"/>
        <w:ind w:left="144" w:right="288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https://stage.pricetravel.com/es/hoteles-en-cancun_d54455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corresponde a la página d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e listado de hoteles en Cancún en el entorno stage de PriceTravel. El esqu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ema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detectado contiene 15 tipos diferentes de datos estructurados con información completa sobre 15 hoteles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(de un total de 416). Hemos identificado que la estructura base es correcta pero existen varias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inconsistencias que afectan la funcionalidad en Google Rich Results.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5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74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address,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email,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founders, num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berOfEmploye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width/height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logo diferentes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información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corporativa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potentialAction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, inLanguage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SearchAction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para búsqueda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serviceType,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areaServed,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offers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crítico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TouristDestina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touristType,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containsPlace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crítico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12 preguntas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vs 5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propuestas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Implementació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 completa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itemListOrder,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url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menityFeature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(en algunos)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pr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iceSpecificatio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teléfono 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petsAllowed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fileSize, operat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ingSystem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extendido,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detallada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Implementació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 mejorada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CollectionPag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about, isPartOf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Collec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tionPage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contexto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City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geo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información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destino</w:t>
            </w:r>
          </w:p>
        </w:tc>
      </w:tr>
    </w:tbl>
    <w:p>
      <w:pPr>
        <w:autoSpaceDN w:val="0"/>
        <w:autoSpaceDE w:val="0"/>
        <w:widowControl/>
        <w:spacing w:line="396" w:lineRule="exact" w:before="590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3. Errores Graves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No se detectaron errores graves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de schema.org. El JSON-LD está bien formado y los tipos utilizados son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válidos según schema.org. La estructura base cumple con los requisitos mínimos.</w:t>
      </w:r>
    </w:p>
    <w:p>
      <w:pPr>
        <w:autoSpaceDN w:val="0"/>
        <w:autoSpaceDE w:val="0"/>
        <w:widowControl/>
        <w:spacing w:line="496" w:lineRule="exact" w:before="270" w:after="0"/>
        <w:ind w:left="270" w:right="6912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4. Evaluación de Severidad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sectPr>
          <w:pgSz w:w="12240" w:h="15840"/>
          <w:pgMar w:top="458" w:right="550" w:bottom="466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434" w:lineRule="exact" w:before="0" w:after="0"/>
        <w:ind w:left="270" w:right="2304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identificado múltiples warnings que afectan la funcionalidad en Google Search: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Falta de teléfono en formato internacional para hoteles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Ausencia de atributo petsAllowed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Inconsistencia en rangos de rating (10/0 vs propuesta 5/1)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Falta de CollectionPage para contexto de página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5. Hoteles sin reviews en la lista</w:t>
      </w:r>
    </w:p>
    <w:p>
      <w:pPr>
        <w:autoSpaceDN w:val="0"/>
        <w:autoSpaceDE w:val="0"/>
        <w:widowControl/>
        <w:spacing w:line="414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382" w:lineRule="exact" w:before="206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Recomendación 1: Corrección de rangos de rating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Impacto SEO: Alto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- Los ratings inconsistentes pueden afectar la visualización de estrellas en resultados. </w:t>
      </w:r>
      <w:r>
        <w:rPr>
          <w:rFonts w:ascii="Helvetica" w:hAnsi="Helvetica" w:eastAsia="Helvetica"/>
          <w:b/>
          <w:i w:val="0"/>
          <w:color w:val="243B53"/>
          <w:sz w:val="22"/>
        </w:rPr>
        <w:t>Acción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Unificar todos los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AggregateRating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a escala 5/1 (bestRating: 5, worstRating: 1) o mantener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consistentemente 10/0. Actu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almente hay mezcla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.</w:t>
      </w:r>
    </w:p>
    <w:p>
      <w:pPr>
        <w:autoSpaceDN w:val="0"/>
        <w:autoSpaceDE w:val="0"/>
        <w:widowControl/>
        <w:spacing w:line="388" w:lineRule="exact" w:before="206" w:after="0"/>
        <w:ind w:left="270" w:right="576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Recomendación 2: Agregar teléfono internacional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Impacto SEO: Medio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- Permite que Google muestre "teléfono del hotel X en PriceTravel" en resultados.</w:t>
      </w:r>
    </w:p>
    <w:p>
      <w:pPr>
        <w:autoSpaceDN w:val="0"/>
        <w:autoSpaceDE w:val="0"/>
        <w:widowControl/>
        <w:spacing w:line="306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Acción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con formato internacional (+52-XXX-XXX-XXXX) a todos los hoteles.</w:t>
      </w:r>
    </w:p>
    <w:p>
      <w:pPr>
        <w:autoSpaceDN w:val="0"/>
        <w:autoSpaceDE w:val="0"/>
        <w:widowControl/>
        <w:spacing w:line="388" w:lineRule="exact" w:before="202" w:after="0"/>
        <w:ind w:left="270" w:right="3024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Recomendación 3: Implementar CollectionPage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Impacto SEO: Medio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- Mejora el contexto semántico de la página como listado.</w:t>
      </w:r>
    </w:p>
    <w:p>
      <w:pPr>
        <w:autoSpaceDN w:val="0"/>
        <w:autoSpaceDE w:val="0"/>
        <w:widowControl/>
        <w:spacing w:line="306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Acción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tipo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con atributos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about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(City) y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isPartOf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(WebSite).</w:t>
      </w:r>
    </w:p>
    <w:p>
      <w:pPr>
        <w:autoSpaceDN w:val="0"/>
        <w:autoSpaceDE w:val="0"/>
        <w:widowControl/>
        <w:spacing w:line="388" w:lineRule="exact" w:before="202" w:after="0"/>
        <w:ind w:left="270" w:right="316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Recomendación 4: Agregar petsAllowed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Impacto SEO: Bajo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- Mejora filtros de búsqueda para usuarios con mascotas.</w:t>
      </w:r>
    </w:p>
    <w:p>
      <w:pPr>
        <w:autoSpaceDN w:val="0"/>
        <w:autoSpaceDE w:val="0"/>
        <w:widowControl/>
        <w:spacing w:line="306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Acción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petsAllowed: false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en todos los hoteles (si aplica).</w:t>
      </w:r>
    </w:p>
    <w:p>
      <w:pPr>
        <w:autoSpaceDN w:val="0"/>
        <w:autoSpaceDE w:val="0"/>
        <w:widowControl/>
        <w:spacing w:line="424" w:lineRule="exact" w:before="166" w:after="0"/>
        <w:ind w:left="270" w:right="38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Recomendación 5: Monitorear hoteles sin reviews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Impacto SEO: Medio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- Hoteles sin reviews tienen menor engagement. </w:t>
      </w:r>
      <w:r>
        <w:rPr>
          <w:rFonts w:ascii="Helvetica" w:hAnsi="Helvetica" w:eastAsia="Helvetica"/>
          <w:b/>
          <w:i w:val="0"/>
          <w:color w:val="243B53"/>
          <w:sz w:val="22"/>
        </w:rPr>
        <w:t>Acción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Priorizar obtención de reviews para hoteles críticos.</w:t>
      </w:r>
    </w:p>
    <w:p>
      <w:pPr>
        <w:autoSpaceDN w:val="0"/>
        <w:autoSpaceDE w:val="0"/>
        <w:widowControl/>
        <w:spacing w:line="302" w:lineRule="exact" w:before="156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6. Tabla de Hoteles sin Reviews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224"/>
        <w:gridCol w:w="2224"/>
        <w:gridCol w:w="2224"/>
        <w:gridCol w:w="2224"/>
        <w:gridCol w:w="2224"/>
      </w:tblGrid>
      <w:tr>
        <w:trPr>
          <w:trHeight w:hRule="exact" w:val="3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Hotel ID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Nombre del Hotel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Precio (MXN)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</w:tr>
      <w:tr>
        <w:trPr>
          <w:trHeight w:hRule="exact" w:val="88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556435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Riu Ventura - All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Inclusive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80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el.com/es/hotel/riu-ve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ntura-all-inclusive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5300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68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224"/>
        <w:gridCol w:w="2224"/>
        <w:gridCol w:w="2224"/>
        <w:gridCol w:w="2224"/>
        <w:gridCol w:w="2224"/>
      </w:tblGrid>
      <w:tr>
        <w:trPr>
          <w:trHeight w:hRule="exact" w:val="142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556590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Ocean Allure Costa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Mujeres - Adults Only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 All Inclusive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el.com/es/hotel/ocean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-azure-costa-mujeres-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adults-only-all-inclusiv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6875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  <w:tr>
        <w:trPr>
          <w:trHeight w:hRule="exact" w:val="142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318762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Grand Palladium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Select Costa Mujeres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 All Inclusive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el.com/es/hotel/grand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-palladium-costa-muje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res-resort-spa-all-incl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usive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8116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Sí (pero array vacío)</w:t>
            </w:r>
          </w:p>
        </w:tc>
      </w:tr>
    </w:tbl>
    <w:p>
      <w:pPr>
        <w:autoSpaceDN w:val="0"/>
        <w:autoSpaceDE w:val="0"/>
        <w:widowControl/>
        <w:spacing w:line="414" w:lineRule="exact" w:before="57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7. Ejemplos de Warnings con Impacto en Google</w:t>
      </w:r>
    </w:p>
    <w:p>
      <w:pPr>
        <w:autoSpaceDN w:val="0"/>
        <w:autoSpaceDE w:val="0"/>
        <w:widowControl/>
        <w:spacing w:line="390" w:lineRule="exact" w:before="198" w:after="0"/>
        <w:ind w:left="270" w:right="3312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Ejemplo 1: Teléfono internacional faltante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Warning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Hotel "Ocean View Cancun Arenas" no tiene atributo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.</w:t>
      </w:r>
    </w:p>
    <w:p>
      <w:pPr>
        <w:autoSpaceDN w:val="0"/>
        <w:autoSpaceDE w:val="0"/>
        <w:widowControl/>
        <w:spacing w:line="298" w:lineRule="exact" w:before="160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Impacto en Google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Cuando un usuario busque "teléfono del Ocean View Cancun Arenas en PriceTravel",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Google no podrá mostrar el número directamente en resultados.</w:t>
      </w:r>
    </w:p>
    <w:p>
      <w:pPr>
        <w:autoSpaceDN w:val="0"/>
        <w:autoSpaceDE w:val="0"/>
        <w:widowControl/>
        <w:spacing w:line="306" w:lineRule="exact" w:before="158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Solución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"telephone": "+52-998-XXX-XXXX"</w:t>
      </w:r>
    </w:p>
    <w:p>
      <w:pPr>
        <w:autoSpaceDN w:val="0"/>
        <w:autoSpaceDE w:val="0"/>
        <w:widowControl/>
        <w:spacing w:line="344" w:lineRule="exact" w:before="246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Ejemplo 2: Rangos de rating inconsistentes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Warning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Hotel "Krystal Cancun Hotel &amp; Resort" usa bestRating:10/worstRating:0 pero propuesta sugiere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5/1.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Impacto en Google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Google podría normalizar ratings incorrectamente, mostrando 7.4/10 cuando debería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ser 3.7/5.</w:t>
      </w:r>
    </w:p>
    <w:p>
      <w:pPr>
        <w:autoSpaceDN w:val="0"/>
        <w:autoSpaceDE w:val="0"/>
        <w:widowControl/>
        <w:spacing w:line="304" w:lineRule="exact" w:before="158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Solución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Escoger una escala y mantenerla consistente en todo el sitio.</w:t>
      </w:r>
    </w:p>
    <w:p>
      <w:pPr>
        <w:autoSpaceDN w:val="0"/>
        <w:autoSpaceDE w:val="0"/>
        <w:widowControl/>
        <w:spacing w:line="390" w:lineRule="exact" w:before="202" w:after="0"/>
        <w:ind w:left="270" w:right="5472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Ejemplo 3: petsAllowed faltante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Warning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Ningún hotel incluye atributo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.</w:t>
      </w:r>
    </w:p>
    <w:p>
      <w:pPr>
        <w:autoSpaceDN w:val="0"/>
        <w:autoSpaceDE w:val="0"/>
        <w:widowControl/>
        <w:spacing w:line="298" w:lineRule="exact" w:before="160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Impacto en Google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Usuarios que busquen "hoteles pet friendly en Cancún PriceTravel" no verán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resultados filtrados correctamente.</w:t>
      </w:r>
    </w:p>
    <w:p>
      <w:pPr>
        <w:autoSpaceDN w:val="0"/>
        <w:autoSpaceDE w:val="0"/>
        <w:widowControl/>
        <w:spacing w:line="306" w:lineRule="exact" w:before="158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Solución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"petsAllowed": false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(o true según política).</w:t>
      </w:r>
    </w:p>
    <w:p>
      <w:pPr>
        <w:autoSpaceDN w:val="0"/>
        <w:autoSpaceDE w:val="0"/>
        <w:widowControl/>
        <w:spacing w:line="412" w:lineRule="exact" w:before="35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8. Validación de Precios en MXN</w:t>
      </w:r>
    </w:p>
    <w:p>
      <w:pPr>
        <w:autoSpaceDN w:val="0"/>
        <w:autoSpaceDE w:val="0"/>
        <w:widowControl/>
        <w:spacing w:line="420" w:lineRule="exact" w:before="74" w:after="0"/>
        <w:ind w:left="750" w:right="3456" w:hanging="48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Todos los precios están en MXN y son razonables para hoteles en Cancún: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Rango: 1,784 MXN a 8,809 MXN por noche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Precio promedio en listado: ~2,410 MXN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Validación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Precios coherentes con mercado mexicano.</w:t>
      </w:r>
    </w:p>
    <w:p>
      <w:pPr>
        <w:autoSpaceDN w:val="0"/>
        <w:autoSpaceDE w:val="0"/>
        <w:widowControl/>
        <w:spacing w:line="412" w:lineRule="exact" w:before="33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9. Validación contra Herramientas Oficiales</w:t>
      </w:r>
    </w:p>
    <w:p>
      <w:pPr>
        <w:sectPr>
          <w:pgSz w:w="12240" w:h="15840"/>
          <w:pgMar w:top="458" w:right="550" w:bottom="464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4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Google Rich Results Test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La estructura base es válida y generaría rich snippets.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Schema.org Validator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Todos los tipos y propiedades son válidos según vocabulario.</w:t>
      </w:r>
    </w:p>
    <w:p>
      <w:pPr>
        <w:autoSpaceDN w:val="0"/>
        <w:autoSpaceDE w:val="0"/>
        <w:widowControl/>
        <w:spacing w:line="300" w:lineRule="exact" w:before="160" w:after="0"/>
        <w:ind w:left="270" w:right="290" w:firstLine="0"/>
        <w:jc w:val="both"/>
      </w:pPr>
      <w:r>
        <w:rPr>
          <w:rFonts w:ascii="Helvetica" w:hAnsi="Helvetica" w:eastAsia="Helvetica"/>
          <w:b/>
          <w:i w:val="0"/>
          <w:color w:val="243B53"/>
          <w:sz w:val="22"/>
        </w:rPr>
        <w:t>Recomendación final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las correcciones de warnings priorizadas para maximizar el potencial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 rich results en Google Search, especialmente en la consistencia de ratings y agregado de información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contacto.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16. https://stage.pricetravel.com/es/hoteles-en-playa-del-carmen_d76001/ </w:t>
      </w:r>
      <w:r>
        <w:rPr>
          <w:rFonts w:ascii="Helvetica" w:hAnsi="Helvetica" w:eastAsia="Helvetica"/>
          <w:b/>
          <w:i w:val="0"/>
          <w:color w:val="334E68"/>
          <w:sz w:val="30"/>
        </w:rPr>
        <w:t>plan-todo-incluido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298" w:lineRule="exact" w:before="162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FAQPage, ItemList, MobileApplication, Organization,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Service, TouristDestination, WebSite</w:t>
      </w:r>
    </w:p>
    <w:p>
      <w:pPr>
        <w:autoSpaceDN w:val="0"/>
        <w:autoSpaceDE w:val="0"/>
        <w:widowControl/>
        <w:spacing w:line="496" w:lineRule="exact" w:before="468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de Auditoría SEO - Datos Estructurados</w:t>
      </w:r>
    </w:p>
    <w:p>
      <w:pPr>
        <w:autoSpaceDN w:val="0"/>
        <w:autoSpaceDE w:val="0"/>
        <w:widowControl/>
        <w:spacing w:line="412" w:lineRule="exact" w:before="31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tabs>
          <w:tab w:pos="3736" w:val="left"/>
          <w:tab w:pos="7448" w:val="left"/>
          <w:tab w:pos="10390" w:val="left"/>
        </w:tabs>
        <w:autoSpaceDE w:val="0"/>
        <w:widowControl/>
        <w:spacing w:line="300" w:lineRule="exact" w:before="19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analizado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URL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https://stage.pricetravel.com/es/hoteles-en-playa-del-carmen_d76001/plan-todo-incluido que corresponde 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página de hoteles todo incluido en Playa del Carmen en el entorno stage de PriceTravel. Detectamos 15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tipos de esquema diferentes con una estructura JSON-LD válida. La página incluye 432 hoteles en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ItemList, de los cuales se muestran 15 en el análisis.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address,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email,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founders, num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berOfEmploye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información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corporativa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potentialAction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, inLanguage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SearchAction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para búsqueda</w:t>
            </w:r>
          </w:p>
        </w:tc>
      </w:tr>
      <w:tr>
        <w:trPr>
          <w:trHeight w:hRule="exact" w:val="14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CollectionPag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Collec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tionPage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mejor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página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50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correcta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implementada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itemListOrder,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url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correcta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adicionales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menityFeature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(en algunos)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menityFeature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(solo 1 hotel)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teléfono 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mejor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visibilidad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en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propuesta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TouristDestina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en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propuesta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fileSize,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int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eractionCount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enriquecida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implementado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- podría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mejorar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visibilidad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Brand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tipo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Brand 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</w:tr>
    </w:tbl>
    <w:p>
      <w:pPr>
        <w:autoSpaceDN w:val="0"/>
        <w:autoSpaceDE w:val="0"/>
        <w:widowControl/>
        <w:spacing w:line="396" w:lineRule="exact" w:before="590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3. Errores Graves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 válido y todos los tipos utilizados son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correctos según schema.org.</w:t>
      </w:r>
    </w:p>
    <w:p>
      <w:pPr>
        <w:autoSpaceDN w:val="0"/>
        <w:tabs>
          <w:tab w:pos="750" w:val="left"/>
        </w:tabs>
        <w:autoSpaceDE w:val="0"/>
        <w:widowControl/>
        <w:spacing w:line="442" w:lineRule="exact" w:before="324" w:after="0"/>
        <w:ind w:left="270" w:right="100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4. Evaluación de Severidad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Severidad: warning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La estructura general es correcta pero presenta varias diferencias significativas con la propuesta: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Falta el tipo CollectionPage que es crítico para páginas de listado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Los hoteles carecen de atributos importantes como telephone y petsAllowed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Presencia de tipos adicionales no contemplados en la propuesta (Service, TouristDestination)</w:t>
      </w:r>
    </w:p>
    <w:p>
      <w:pPr>
        <w:sectPr>
          <w:pgSz w:w="12240" w:h="15840"/>
          <w:pgMar w:top="458" w:right="550" w:bottom="50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414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298" w:lineRule="exact" w:before="19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el tipo CollectionPage para estructurar correctamente la página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como listado de hoteles, mejorando la comprensión de Google sobre el contenido.</w:t>
      </w:r>
    </w:p>
    <w:p>
      <w:pPr>
        <w:autoSpaceDN w:val="0"/>
        <w:autoSpaceDE w:val="0"/>
        <w:widowControl/>
        <w:spacing w:line="300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información de hoteles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telephone con formato internacional (+52-XXX-XXX-XXXX)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y petsAllowed (booleano) a todos los hoteles. Esto permite que cuando usuarios busquen "teléfono del hotel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X en PriceTravel" aparezca en resultados.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Consistencia en ratings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Unificar la escala de ratings (actualmente 10/0 vs propuesta 5/1). Mantener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consistencia en bestRating/worstRating para evitar confusión en Google.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este tipo para atracciones cercanas, lo que permitiría aparecer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en búsquedas como "atracciones cerca de Playa del Carmen PriceTravel".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Validar precios en MXN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Revisar que los precios en MXN sean realistas (ej: 11,737 MXN por noche 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aceptable, pero valores excesivamente altos pueden indicar errores).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6. Tabla de Hoteles sin Reviews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224"/>
        <w:gridCol w:w="2224"/>
        <w:gridCol w:w="2224"/>
        <w:gridCol w:w="2224"/>
        <w:gridCol w:w="2224"/>
      </w:tblGrid>
      <w:tr>
        <w:trPr>
          <w:trHeight w:hRule="exact" w:val="3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Hotel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Precio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Precio (MXN)</w:t>
            </w:r>
          </w:p>
        </w:tc>
      </w:tr>
      <w:tr>
        <w:trPr>
          <w:trHeight w:hRule="exact" w:val="11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Sandos Caracol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Nature Resort &amp;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Water Park All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Inclusive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el.com/es/hotel/sando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s-caracol-eco-resort-a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ll-inclusive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5201</w:t>
            </w:r>
          </w:p>
        </w:tc>
      </w:tr>
      <w:tr>
        <w:trPr>
          <w:trHeight w:hRule="exact" w:val="90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Todos los hoteles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analizados contienen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reviews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</w:tr>
    </w:tbl>
    <w:p>
      <w:pPr>
        <w:autoSpaceDN w:val="0"/>
        <w:autoSpaceDE w:val="0"/>
        <w:widowControl/>
        <w:spacing w:line="298" w:lineRule="exact" w:before="22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Nota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Todos los 15 hoteles mostrados en el análisis contienen reviews. No se detectaron hoteles sin reviews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en la muestra analizada.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7. Validación de Rangos de Rating</w:t>
      </w:r>
    </w:p>
    <w:p>
      <w:pPr>
        <w:autoSpaceDN w:val="0"/>
        <w:autoSpaceDE w:val="0"/>
        <w:widowControl/>
        <w:spacing w:line="298" w:lineRule="exact" w:before="198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Problema detectado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Todos los hoteles usan bestRating:10 y worstRating:0, mientras que la propuesta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sugiere bestRating:5 y worstRating:1. Esto crea inconsistencia pero no es un error técnico.</w:t>
      </w:r>
    </w:p>
    <w:p>
      <w:pPr>
        <w:autoSpaceDN w:val="0"/>
        <w:autoSpaceDE w:val="0"/>
        <w:widowControl/>
        <w:spacing w:line="298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/>
          <w:i w:val="0"/>
          <w:color w:val="243B53"/>
          <w:sz w:val="22"/>
        </w:rPr>
        <w:t>Impacto en Google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Los usuarios pueden confundirse al ver ratings de 6.4/10 vs 3.5/5. Recomendamos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mantener consistencia con la escala actual (10/0) o migrar a 5/1, pero ser consistentes en toda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plataforma.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8. Advertencias de Funcionalidad en Google</w:t>
      </w:r>
    </w:p>
    <w:p>
      <w:pPr>
        <w:autoSpaceDN w:val="0"/>
        <w:autoSpaceDE w:val="0"/>
        <w:widowControl/>
        <w:spacing w:line="298" w:lineRule="exact" w:before="19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Sin teléfono, Google no puede mostrar "Llamar" en resultados. Ejemplo: Usuario busca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"teléfono BlueBay Grand Esmeralda PriceTravel" - no aparecerá.</w:t>
      </w:r>
    </w:p>
    <w:p>
      <w:pPr>
        <w:autoSpaceDN w:val="0"/>
        <w:autoSpaceDE w:val="0"/>
        <w:widowControl/>
        <w:spacing w:line="304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Sin este atributo, filtros de "hoteles pet-friendly" no funcionarán para PriceTravel.</w:t>
      </w:r>
    </w:p>
    <w:p>
      <w:pPr>
        <w:sectPr>
          <w:pgSz w:w="12240" w:h="15840"/>
          <w:pgMar w:top="450" w:right="550" w:bottom="766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Sin este tipo, no apareceremos en búsquedas de "cosas que hacer en Playa del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Carmen PriceTravel".</w:t>
      </w:r>
    </w:p>
    <w:p>
      <w:pPr>
        <w:autoSpaceDN w:val="0"/>
        <w:autoSpaceDE w:val="0"/>
        <w:widowControl/>
        <w:spacing w:line="304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Correctamente implementado - permite aparecer en resultados de preguntas frecuentes.</w:t>
      </w:r>
    </w:p>
    <w:p>
      <w:pPr>
        <w:autoSpaceDN w:val="0"/>
        <w:autoSpaceDE w:val="0"/>
        <w:widowControl/>
        <w:spacing w:line="298" w:lineRule="exact" w:before="162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Crítico para que Google entienda que es una página de listado, no una página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destino individual.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17. https://stage.pricetravel.com/es/hoteles-en-punta-cana_d56241/plan-to </w:t>
      </w:r>
      <w:r>
        <w:rPr>
          <w:rFonts w:ascii="Helvetica" w:hAnsi="Helvetica" w:eastAsia="Helvetica"/>
          <w:b/>
          <w:i w:val="0"/>
          <w:color w:val="334E68"/>
          <w:sz w:val="30"/>
        </w:rPr>
        <w:t>do-incluido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298" w:lineRule="exact" w:before="162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FAQPage, ItemList, MobileApplication, Organization,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Service, TouristDestination, WebSite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58" w:lineRule="exact" w:before="230" w:after="42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0.0" w:type="dxa"/>
      </w:tblPr>
      <w:tblGrid>
        <w:gridCol w:w="2780"/>
        <w:gridCol w:w="2780"/>
        <w:gridCol w:w="2780"/>
        <w:gridCol w:w="2780"/>
      </w:tblGrid>
      <w:tr>
        <w:trPr>
          <w:trHeight w:hRule="exact" w:val="358"/>
        </w:trPr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42" w:after="0"/>
              <w:ind w:left="14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Hemos </w:t>
            </w:r>
          </w:p>
        </w:tc>
        <w:tc>
          <w:tcPr>
            <w:tcW w:type="dxa" w:w="3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analizado </w:t>
            </w:r>
          </w:p>
        </w:tc>
        <w:tc>
          <w:tcPr>
            <w:tcW w:type="dxa" w:w="2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la 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42" w:after="0"/>
              <w:ind w:left="0" w:right="14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>URL</w:t>
            </w:r>
          </w:p>
        </w:tc>
      </w:tr>
    </w:tbl>
    <w:p>
      <w:pPr>
        <w:autoSpaceDN w:val="0"/>
        <w:autoSpaceDE w:val="0"/>
        <w:widowControl/>
        <w:spacing w:line="298" w:lineRule="exact" w:before="0" w:after="0"/>
        <w:ind w:left="270" w:right="290" w:firstLine="0"/>
        <w:jc w:val="both"/>
      </w:pP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 xml:space="preserve">https://stage.pricetravel.com/es/hoteles-en-punta-cana_d56241/plan-todo-incluido 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 xml:space="preserve">que corresponde a una página de listado de hoteles "Todo Incluido" en Punta Cana. La estructura de datos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estructurados presenta 8 tipos principales en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@graph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incluyendo Organization, WebSite, Service,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TouristDestination, BreadcrumbList, FAQPage, Item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List (co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 15 hoteles visibles de 251) y MobileApplication.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La validación estructural indica que el JSON-LD es válido sin errores críticos.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22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address, email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contactPoint,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founders, num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berOfEmploye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es, tipo Brand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width/height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logo diferentes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descripción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datos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corporativos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potentialAction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, inLanguage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publisher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objeto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completo vs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@id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SearchAction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mejor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SEO</w:t>
            </w:r>
          </w:p>
        </w:tc>
      </w:tr>
      <w:tr>
        <w:trPr>
          <w:trHeight w:hRule="exact" w:val="8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CollectionPag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ollectionPage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71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@id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itemListOrder,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url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Hotel (dentro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ItemList)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heckinTime/ch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eckoutTime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string,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datePublished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en reviews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Compoun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dPriceSpecific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ation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teléfono 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petsAllowed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applicationCat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egory diferente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operatingSyste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 más amplio,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fileSize, intera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ctionCount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Ajustar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categoría a Tr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avelApplicatio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válido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TouristDestina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válido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válido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 válido y todos los tipos utilizados son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correctos según schema.org.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estructura general es sólida pero presenta varias áreas de mejora que afectan la optimización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resultados enriquecidos de Google.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302" w:lineRule="exact" w:before="8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teléfono en formato internacional a los hoteles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ningún hotel incluye el atributo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. Esto es importante para que cuando los usuarios busquen "teléfono del hotel X en PriceTravel" 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aparezca en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los resultados. Ejemplo: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"+1-809-123-4567"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para hoteles en República Dominicana.</w:t>
      </w:r>
    </w:p>
    <w:p>
      <w:pPr>
        <w:autoSpaceDN w:val="0"/>
        <w:autoSpaceDE w:val="0"/>
        <w:widowControl/>
        <w:spacing w:line="298" w:lineRule="exact" w:before="15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Definir petsAllowed como booleano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Aunque el servicio actual no maneja mascotas, incluir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"petsAllowed": false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ayuda a Google a entender mejor las políticas del hotel y evita confusiones en 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búsquedas relacionadas.</w:t>
      </w:r>
    </w:p>
    <w:p>
      <w:pPr>
        <w:autoSpaceDN w:val="0"/>
        <w:autoSpaceDE w:val="0"/>
        <w:widowControl/>
        <w:spacing w:line="298" w:lineRule="exact" w:before="16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Consistencia en rangos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Todos los hoteles usan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 xml:space="preserve">bestRating: 10 / worstRating: 0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mientras la propuesta sugiere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5/1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. Recomendamos mantener la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 xml:space="preserve"> escala actual (10/0) pero ser consistente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en todos los elementos de ratin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 xml:space="preserve">g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review.</w:t>
      </w:r>
    </w:p>
    <w:p>
      <w:pPr>
        <w:sectPr>
          <w:pgSz w:w="12240" w:h="15840"/>
          <w:pgMar w:top="458" w:right="550" w:bottom="83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TouristAttraction para puntos de interés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Aunque mencionas que no hay servicios 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devuelvan TouristAttraction, su inclusión permitiría que aparezcan resultados cuando los usuarios busquen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"atracciones turísticas en Punta Cana PriceTravel".</w:t>
      </w:r>
    </w:p>
    <w:p>
      <w:pPr>
        <w:autoSpaceDN w:val="0"/>
        <w:autoSpaceDE w:val="0"/>
        <w:widowControl/>
        <w:spacing w:line="300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Monitorear precios en MXN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Hemos detectado un precio sospechoso de 30,067 MXN en "Occidental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Punta Cana". Validar que los precios en MXN sean realistas (números pequeños en dólares convertidos 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MXN son aceptables, números muy grandes pueden indicar error).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de Hoteles sin Reviews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224"/>
        <w:gridCol w:w="2224"/>
        <w:gridCol w:w="2224"/>
        <w:gridCol w:w="2224"/>
        <w:gridCol w:w="2224"/>
      </w:tblGrid>
      <w:tr>
        <w:trPr>
          <w:trHeight w:hRule="exact" w:val="3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Posición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Nombre del Hotel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 Count</w:t>
            </w:r>
          </w:p>
        </w:tc>
      </w:tr>
      <w:tr>
        <w:trPr>
          <w:trHeight w:hRule="exact" w:val="142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Grand Palladium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Punta Cana Resort &amp;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Spa - All Inclusive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el.com/es/hotel/grand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-palladium-punta-can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a-resort-spa-all-inclusi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ve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  <w:tr>
        <w:trPr>
          <w:trHeight w:hRule="exact" w:val="142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Grand Palladium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Select Bávaro Suites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Resort &amp; Spa - All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Inclusive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el.com/es/hotel/grand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-palladium-bavaro-sui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tes-resort-spa-all-incl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usive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  <w:tr>
        <w:trPr>
          <w:trHeight w:hRule="exact" w:val="11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9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Sunscape Dominicus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La Romana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60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el.com/es/hotel/sunsc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ape-dominicus-la-rom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ana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de Hoteles sin Precio Visible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Posición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Nombre del Hotel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Precio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5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Moon Palace The Grand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Punta Cana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/es/hotel/moon-palace-the-g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rand-punta-cana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15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Wyndham Alltra Punta Cana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/es/hotel/jewel-punta-cana-r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esort-spa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 (9,936 MXN)</w:t>
            </w:r>
          </w:p>
        </w:tc>
      </w:tr>
    </w:tbl>
    <w:p>
      <w:pPr>
        <w:autoSpaceDN w:val="0"/>
        <w:autoSpaceDE w:val="0"/>
        <w:widowControl/>
        <w:spacing w:line="1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0.0" w:type="dxa"/>
      </w:tblPr>
      <w:tblGrid>
        <w:gridCol w:w="794"/>
        <w:gridCol w:w="794"/>
        <w:gridCol w:w="794"/>
        <w:gridCol w:w="794"/>
        <w:gridCol w:w="794"/>
        <w:gridCol w:w="794"/>
        <w:gridCol w:w="794"/>
        <w:gridCol w:w="794"/>
        <w:gridCol w:w="794"/>
        <w:gridCol w:w="794"/>
        <w:gridCol w:w="794"/>
        <w:gridCol w:w="794"/>
        <w:gridCol w:w="794"/>
        <w:gridCol w:w="794"/>
      </w:tblGrid>
      <w:tr>
        <w:trPr>
          <w:trHeight w:hRule="exact" w:val="356"/>
        </w:trPr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5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243B53"/>
                <w:sz w:val="22"/>
              </w:rPr>
              <w:t>Nota</w:t>
            </w: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: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5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El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5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hotel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5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en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5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posición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5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15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5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(Wyndham </w:t>
            </w:r>
          </w:p>
        </w:tc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6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Alltra </w:t>
            </w:r>
          </w:p>
        </w:tc>
        <w:tc>
          <w:tcPr>
            <w:tcW w:type="dxa" w:w="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6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Punta </w:t>
            </w:r>
          </w:p>
        </w:tc>
        <w:tc>
          <w:tcPr>
            <w:tcW w:type="dxa" w:w="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6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Cana) </w:t>
            </w:r>
          </w:p>
        </w:tc>
        <w:tc>
          <w:tcPr>
            <w:tcW w:type="dxa" w:w="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6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sí </w:t>
            </w:r>
          </w:p>
        </w:tc>
        <w:tc>
          <w:tcPr>
            <w:tcW w:type="dxa" w:w="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6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tiene </w:t>
            </w:r>
          </w:p>
        </w:tc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6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precio </w:t>
            </w:r>
          </w:p>
        </w:tc>
        <w:tc>
          <w:tcPr>
            <w:tcW w:type="dxa" w:w="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6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>en</w:t>
            </w:r>
          </w:p>
        </w:tc>
      </w:tr>
      <w:tr>
        <w:trPr>
          <w:trHeight w:hRule="exact" w:val="370"/>
        </w:trPr>
        <w:tc>
          <w:tcPr>
            <w:tcW w:type="dxa" w:w="564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4" w:after="0"/>
              <w:ind w:left="140" w:right="0" w:firstLine="0"/>
              <w:jc w:val="left"/>
            </w:pPr>
            <w:r>
              <w:rPr>
                <w:shd w:val="clear" w:color="auto" w:fill="efefef"/>
                <w:rFonts w:ascii="Courier" w:hAnsi="Courier" w:eastAsia="Courier"/>
                <w:b w:val="0"/>
                <w:i w:val="0"/>
                <w:color w:val="243B53"/>
                <w:sz w:val="22"/>
              </w:rPr>
              <w:t>makesOffer.priceSpecification.price</w:t>
            </w: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>.</w:t>
            </w:r>
          </w:p>
        </w:tc>
        <w:tc>
          <w:tcPr>
            <w:tcW w:type="dxa" w:w="794"/>
            <w:vMerge/>
            <w:tcBorders/>
          </w:tcPr>
          <w:p/>
        </w:tc>
        <w:tc>
          <w:tcPr>
            <w:tcW w:type="dxa" w:w="794"/>
            <w:vMerge/>
            <w:tcBorders/>
          </w:tcPr>
          <w:p/>
        </w:tc>
        <w:tc>
          <w:tcPr>
            <w:tcW w:type="dxa" w:w="794"/>
            <w:vMerge/>
            <w:tcBorders/>
          </w:tcPr>
          <w:p/>
        </w:tc>
        <w:tc>
          <w:tcPr>
            <w:tcW w:type="dxa" w:w="794"/>
            <w:vMerge/>
            <w:tcBorders/>
          </w:tcPr>
          <w:p/>
        </w:tc>
        <w:tc>
          <w:tcPr>
            <w:tcW w:type="dxa" w:w="794"/>
            <w:vMerge/>
            <w:tcBorders/>
          </w:tcPr>
          <w:p/>
        </w:tc>
        <w:tc>
          <w:tcPr>
            <w:tcW w:type="dxa" w:w="794"/>
            <w:vMerge/>
            <w:tcBorders/>
          </w:tcPr>
          <w:p/>
        </w:tc>
        <w:tc>
          <w:tcPr>
            <w:tcW w:type="dxa" w:w="794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328" w:lineRule="exact" w:before="202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Validación de Rangos de Rating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Todos los hoteles en la lista usan consistentemente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bestRating: 10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y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worstRating: 0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tanto en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aggregateRating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como en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review.reviewRating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 xml:space="preserve">. Esta consistencia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 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positiva, aunque dif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iere de la 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propuesta de 5/1.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sectPr>
          <w:pgSz w:w="12240" w:h="15840"/>
          <w:pgMar w:top="452" w:right="550" w:bottom="75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400" w:lineRule="exact" w:before="1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18. https://stage.pricetravel.com/es/hoteles-en-punta-mita-nayarit-mexico </w:t>
      </w:r>
      <w:r>
        <w:rPr>
          <w:rFonts w:ascii="Helvetica" w:hAnsi="Helvetica" w:eastAsia="Helvetica"/>
          <w:b/>
          <w:i w:val="0"/>
          <w:color w:val="334E68"/>
          <w:sz w:val="30"/>
        </w:rPr>
        <w:t>_d75985/plan-todo-incluido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298" w:lineRule="exact" w:before="162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FAQPage, ItemList, MobileApplication, Organization,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Service, TouristDestination, WebSite</w:t>
      </w:r>
    </w:p>
    <w:p>
      <w:pPr>
        <w:autoSpaceDN w:val="0"/>
        <w:autoSpaceDE w:val="0"/>
        <w:widowControl/>
        <w:spacing w:line="414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autoSpaceDE w:val="0"/>
        <w:widowControl/>
        <w:spacing w:line="300" w:lineRule="exact" w:before="8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de stage de PriceTravel para hoteles todo incluido en Punta Mita. La estructura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datos estructurados es válida según schema.org, pero presenta diferencias significativas con el esquema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propuesto. Se detectaron 15 hoteles en la lista, de los cuales varios carecen de reviews, precios o tienen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inconsistencias en los rangos de rating.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address,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email,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founders, num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berOfEmploye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Completar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información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corporativa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potentialAction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, inLanguage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SearchAction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para búsqueda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CollectionPag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 tipo Colle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ctionPage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páginas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destino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Correctamente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implementado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Correctamente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implementado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TouristDestina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touristType,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containsPlace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en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propuesta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serviceType,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provider,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areaServed,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offers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en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propuesta</w:t>
            </w:r>
          </w:p>
        </w:tc>
      </w:tr>
      <w:tr>
        <w:trPr>
          <w:trHeight w:hRule="exact" w:val="6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Correctamente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implementado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0" w:right="550" w:bottom="4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fileSize, intera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ctionCount,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description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Información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adicional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</w:tbl>
    <w:p>
      <w:pPr>
        <w:autoSpaceDN w:val="0"/>
        <w:autoSpaceDE w:val="0"/>
        <w:widowControl/>
        <w:spacing w:line="358" w:lineRule="exact" w:before="45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La estructura JSON-LD es válida y todos los tipos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utilizados son permitidos.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diferencias estructurales con la propuesta, principalmente la ausencia del tipo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CollectionPage y la presencia de tipos adicionales (TouristDestination, Service). Sin embargo,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implementación actual es funcional y válida según schema.org.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298" w:lineRule="exact" w:before="9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tipo 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CollectionPage para mejorar la semántica de páginas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destino turístico, lo que ayuda a Google a entender mejor el propósito de la página.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Consistencia en rangos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Todos los hoteles usan bestRating:10/worstRating:0 mientras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propuesta sugiere 5/1. Mantener consistencia en toda la plataforma.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información de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description, address, email y datos corporativos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mejorar la rich snippet de la empresa en búsquedas.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SearchAction en WebSite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potentialAction para mejorar la capacidad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búsqueda dentro del sitio desde resultados de Google.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Revisar tipos adicionales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Evaluar si TouristDestination y Service son necesarios o si pueden integrarse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mejor dentro de la estructura propuesta.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Análisis Adicional Solicitado</w:t>
      </w:r>
    </w:p>
    <w:p>
      <w:pPr>
        <w:autoSpaceDN w:val="0"/>
        <w:autoSpaceDE w:val="0"/>
        <w:widowControl/>
        <w:spacing w:line="358" w:lineRule="exact" w:before="202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Hoteles sin Reviews (de los 15 mostrados):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36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Hotel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Basalto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https://stage.pricetravel.com/es/hotel/h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otel-basalto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The St. Regis Punta Mita Resort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https://stage.pricetravel.com/es/hotel/t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he-st-regis-punta-mita-resort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ONDA Surf Hotel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https://stage.pricetravel.com/es/hotel/o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nda-surf-hotel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  <w:tr>
        <w:trPr>
          <w:trHeight w:hRule="exact" w:val="62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ALMA Surf Lodge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https://stage.pricetravel.com/es/hotel/a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lma-surf-lodge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8" w:right="550" w:bottom="75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Punta Mita Resort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https://stage.pricetravel.com/es/hotel/p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unta-mita-resort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El Coral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https://stage.pricetravel.com/es/hotel/h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otel-el-coral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Four Seasons Resort Punta Mita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https://stage.pricetravel.com/es/hotel/f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our-seasons-resort-punta-mita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</w:tbl>
    <w:p>
      <w:pPr>
        <w:autoSpaceDN w:val="0"/>
        <w:autoSpaceDE w:val="0"/>
        <w:widowControl/>
        <w:spacing w:line="358" w:lineRule="exact" w:before="45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Hoteles sin Precio (makesOffer):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36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Hotel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Precio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Basalto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https://stage.pricetravel.com/es/hotel/h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otel-basalto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ONDA Surf Hotel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https://stage.pricetravel.com/es/hotel/o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nda-surf-hotel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ALMA Surf Lodge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https://stage.pricetravel.com/es/hotel/a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lma-surf-lodge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Punta Mita Resort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https://stage.pricetravel.com/es/hotel/p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unta-mita-resort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El Coral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https://stage.pricetravel.com/es/hotel/h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otel-el-coral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</w:tbl>
    <w:p>
      <w:pPr>
        <w:autoSpaceDN w:val="0"/>
        <w:tabs>
          <w:tab w:pos="750" w:val="left"/>
        </w:tabs>
        <w:autoSpaceDE w:val="0"/>
        <w:widowControl/>
        <w:spacing w:line="376" w:lineRule="exact" w:before="440" w:after="0"/>
        <w:ind w:left="270" w:right="864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Warnings de Funcionalidad Google: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Telephone (formato internacional)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Impacto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Cuando usuarios buscan "teléfono del hotel X en PriceTravel", Google no mostrará el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número en rich results.</w:t>
      </w:r>
    </w:p>
    <w:p>
      <w:pPr>
        <w:autoSpaceDN w:val="0"/>
        <w:autoSpaceDE w:val="0"/>
        <w:widowControl/>
        <w:spacing w:line="278" w:lineRule="exact" w:before="124" w:after="0"/>
        <w:ind w:left="750" w:right="432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Ejemplo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Para "Iberostar Selection Playa Mita", falta telephone: "+52-...", perdiendo oportunidad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búsquedas directas de contacto.</w:t>
      </w:r>
    </w:p>
    <w:p>
      <w:pPr>
        <w:autoSpaceDN w:val="0"/>
        <w:autoSpaceDE w:val="0"/>
        <w:widowControl/>
        <w:spacing w:line="368" w:lineRule="exact" w:before="32" w:after="0"/>
        <w:ind w:left="750" w:right="1584" w:hanging="48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petsAllowed (booleano)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Impacto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Búsquedas como "hoteles que aceptan mascotas en Punta Mita" no mostrarán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correctamente los resultados de PriceTravel.</w:t>
      </w:r>
    </w:p>
    <w:p>
      <w:pPr>
        <w:autoSpaceDN w:val="0"/>
        <w:autoSpaceDE w:val="0"/>
        <w:widowControl/>
        <w:spacing w:line="304" w:lineRule="exact" w:before="98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Ejemplo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Hoteles que sí aceptan mascotas no aparecerán en filtros específicos de Google.</w:t>
      </w:r>
    </w:p>
    <w:p>
      <w:pPr>
        <w:autoSpaceDN w:val="0"/>
        <w:tabs>
          <w:tab w:pos="750" w:val="left"/>
        </w:tabs>
        <w:autoSpaceDE w:val="0"/>
        <w:widowControl/>
        <w:spacing w:line="430" w:lineRule="exact" w:before="0" w:after="0"/>
        <w:ind w:left="270" w:right="1296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Impacto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Atracciones turísticas cerca de los hoteles no se muestran en knowledge panels.</w:t>
      </w:r>
    </w:p>
    <w:p>
      <w:pPr>
        <w:autoSpaceDN w:val="0"/>
        <w:autoSpaceDE w:val="0"/>
        <w:widowControl/>
        <w:spacing w:line="304" w:lineRule="exact" w:before="96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Ejemplo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"Atracciones cerca de Conrad Punta de Mita" no generaría rich snippets relacionados.</w:t>
      </w:r>
    </w:p>
    <w:p>
      <w:pPr>
        <w:autoSpaceDN w:val="0"/>
        <w:autoSpaceDE w:val="0"/>
        <w:widowControl/>
        <w:spacing w:line="368" w:lineRule="exact" w:before="32" w:after="0"/>
        <w:ind w:left="750" w:right="1152" w:hanging="48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Consistencia rating (10/0 vs 5/1)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Impacto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Google puede mostrar ratings inconsistentes entre diferentes hoteles de la misma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plataforma.</w:t>
      </w:r>
    </w:p>
    <w:p>
      <w:pPr>
        <w:autoSpaceDN w:val="0"/>
        <w:autoSpaceDE w:val="0"/>
        <w:widowControl/>
        <w:spacing w:line="304" w:lineRule="exact" w:before="98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Ejemplo actual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Todos usan escala 10/0 (Iberostar: 8.2/10).</w:t>
      </w:r>
    </w:p>
    <w:p>
      <w:pPr>
        <w:autoSpaceDN w:val="0"/>
        <w:autoSpaceDE w:val="0"/>
        <w:widowControl/>
        <w:spacing w:line="304" w:lineRule="exact" w:before="96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Propuesta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Cambiar a 5/1 para alinearse con estándares de la industria hotelera.</w:t>
      </w:r>
    </w:p>
    <w:p>
      <w:pPr>
        <w:sectPr>
          <w:pgSz w:w="12240" w:h="15840"/>
          <w:pgMar w:top="458" w:right="550" w:bottom="576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58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Validación Moneda MXN:</w:t>
      </w:r>
    </w:p>
    <w:p>
      <w:pPr>
        <w:autoSpaceDN w:val="0"/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Todos los precios están en MXN con valores razonables (5,279 - 13,302 MXN), lo que corresponde 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precios realistas para hoteles en Punta Mita. No se detectaron valores anómalos.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4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19.</w:t>
      </w:r>
    </w:p>
    <w:p>
      <w:pPr>
        <w:autoSpaceDN w:val="0"/>
        <w:autoSpaceDE w:val="0"/>
        <w:widowControl/>
        <w:spacing w:line="414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https://stage.pricetravel.com/es/ofertas-de-viajes/hoteles-todo-incluido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CRITICAL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ImageObject, Organization, WebPage, WebSite</w:t>
      </w:r>
    </w:p>
    <w:p>
      <w:pPr>
        <w:autoSpaceDN w:val="0"/>
        <w:autoSpaceDE w:val="0"/>
        <w:widowControl/>
        <w:spacing w:line="496" w:lineRule="exact" w:before="466" w:after="0"/>
        <w:ind w:left="0" w:right="0" w:firstLine="0"/>
        <w:jc w:val="center"/>
      </w:pPr>
      <w:r>
        <w:rPr>
          <w:rFonts w:ascii="Helvetica" w:hAnsi="Helvetica" w:eastAsia="Helvetica"/>
          <w:b/>
          <w:i w:val="0"/>
          <w:color w:val="102A43"/>
          <w:sz w:val="36"/>
        </w:rPr>
        <w:t>Reporte de Auditoría SEO - Datos Estructurados para Hoteles</w:t>
      </w:r>
    </w:p>
    <w:p>
      <w:pPr>
        <w:autoSpaceDN w:val="0"/>
        <w:autoSpaceDE w:val="0"/>
        <w:widowControl/>
        <w:spacing w:line="412" w:lineRule="exact" w:before="31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0" w:lineRule="exact" w:before="19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https://stage.pricetravel.com/es/ofertas-de-viajes/hoteles-todo-incluido 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corresponde a una página de listado de hoteles todo incluido en el entorno stage de PriceTravel. El análisis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revela una estructura básica de datos estructurados pero con carencias significativas respecto al esquema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propuesto. Detectamos ausencia de tipos críticos para hotelería y atributos esenciales para resultados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enriquecidos de Google.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22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address,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contactPoint,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founders, num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berOfEmploye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es, alternateN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description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Completar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información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organizacional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inLanguage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(array)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Mejorar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descripción del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sitio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CollectionPag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about (City),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completo,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específica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ollectionPage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para listados</w:t>
            </w:r>
          </w:p>
        </w:tc>
      </w:tr>
      <w:tr>
        <w:trPr>
          <w:trHeight w:hRule="exact" w:val="8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mainEntity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preguntas/resp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uestas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im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plementación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para SEO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0" w:right="550" w:bottom="46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hotel-list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hoteles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detallados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ItemList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hoteles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address, geo,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priceRange,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starRating, 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gregateRating,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amenities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Hotel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específico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applicationCat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egory, operatin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gSystem, aggr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egateRating,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offers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promoción app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thumbnailUrl,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potentialAction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ReadAction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pero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optimizar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Errores Graves</w:t>
      </w:r>
    </w:p>
    <w:p>
      <w:pPr>
        <w:autoSpaceDN w:val="0"/>
        <w:autoSpaceDE w:val="0"/>
        <w:widowControl/>
        <w:spacing w:line="298" w:lineRule="exact" w:before="198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No se detectaron errores graves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en la estructura JSON-LD básica. La implementación actual es válida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según schema.org pero incompleta para el dominio de hotelería.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Evaluación de Severidad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critical</w:t>
      </w:r>
    </w:p>
    <w:p>
      <w:pPr>
        <w:autoSpaceDN w:val="0"/>
        <w:autoSpaceDE w:val="0"/>
        <w:widowControl/>
        <w:spacing w:line="300" w:lineRule="exact" w:before="15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severidad es crítica debido a la ausencia de tipos fundamentales para hotelería (CollectionPage, ItemList,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Hotel) que impiden la generación de resultados enriquecidos específicos para hoteles en Google Search.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5.1 Implementación Prioritaria</w:t>
      </w:r>
    </w:p>
    <w:p>
      <w:pPr>
        <w:autoSpaceDN w:val="0"/>
        <w:autoSpaceDE w:val="0"/>
        <w:widowControl/>
        <w:spacing w:line="300" w:lineRule="exact" w:before="9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tipo 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para la página de listado de hoteles, incluyendo propiedades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 xml:space="preserve">about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con tipo City y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breadcrumb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completo.</w:t>
      </w:r>
    </w:p>
    <w:p>
      <w:pPr>
        <w:autoSpaceDN w:val="0"/>
        <w:autoSpaceDE w:val="0"/>
        <w:widowControl/>
        <w:spacing w:line="300" w:lineRule="exact" w:before="16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Crear ItemList con hoteles detallados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utilizando el tipo Hotel con atributos obligatorios: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address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geo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priceRange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starRating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y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aggregateRating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.</w:t>
      </w:r>
    </w:p>
    <w:p>
      <w:pPr>
        <w:autoSpaceDN w:val="0"/>
        <w:autoSpaceDE w:val="0"/>
        <w:widowControl/>
        <w:spacing w:line="296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la información de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con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address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contactPoint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y datos corporativos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mejorar el Knowledge Panel de Google.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5.2 Warnings Identificados</w:t>
      </w:r>
    </w:p>
    <w:p>
      <w:pPr>
        <w:autoSpaceDN w:val="0"/>
        <w:autoSpaceDE w:val="0"/>
        <w:widowControl/>
        <w:spacing w:line="298" w:lineRule="exact" w:before="90" w:after="0"/>
        <w:ind w:left="144" w:right="288" w:firstLine="0"/>
        <w:jc w:val="center"/>
      </w:pPr>
      <w:r>
        <w:rPr>
          <w:rFonts w:ascii="Helvetica" w:hAnsi="Helvetica" w:eastAsia="Helvetica"/>
          <w:b/>
          <w:i w:val="0"/>
          <w:color w:val="243B53"/>
          <w:sz w:val="22"/>
        </w:rPr>
        <w:t>Telephone (formato internacional):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Actualmente ausente. Ejemplo de funcionalidad en Google: Si un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usuario busca "teléfono del hotel X en PriceTravel", Google podría mostrar el número directamente en los</w:t>
      </w:r>
    </w:p>
    <w:p>
      <w:pPr>
        <w:sectPr>
          <w:pgSz w:w="12240" w:h="15840"/>
          <w:pgMar w:top="458" w:right="550" w:bottom="55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resultados si está correctamente estructurado.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petsAllowed (booleano):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No implementado. Ejemplo de funcionalidad: En búsquedas como "hoteles pet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friendly Cancún", Google podría filtrar resultados basándose en este atributo.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TouristAttraction: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No implementado. Ejemplo: Para búsquedas de "atracciones cerca de hotel X", Google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podría mostrar información relacionada si se estructura correctamente.</w:t>
      </w:r>
    </w:p>
    <w:p>
      <w:pPr>
        <w:autoSpaceDN w:val="0"/>
        <w:autoSpaceDE w:val="0"/>
        <w:widowControl/>
        <w:spacing w:line="358" w:lineRule="exact" w:before="236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5.3 Validación de Ratings</w:t>
      </w:r>
    </w:p>
    <w:p>
      <w:pPr>
        <w:autoSpaceDN w:val="0"/>
        <w:autoSpaceDE w:val="0"/>
        <w:widowControl/>
        <w:spacing w:line="298" w:lineRule="exact" w:before="9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Problema detectado: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En el esquema propuesto se usa escala 5/1 (bestRating/worstRating) pero debemos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verificar consistencia. Recomendamos mantener escala 5/1 para alinearse con estándares de hotelería.</w:t>
      </w:r>
    </w:p>
    <w:p>
      <w:pPr>
        <w:autoSpaceDN w:val="0"/>
        <w:autoSpaceDE w:val="0"/>
        <w:widowControl/>
        <w:spacing w:line="358" w:lineRule="exact" w:before="236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5.4 Tabla de Hoteles Sin Datos Críticos</w:t>
      </w:r>
    </w:p>
    <w:p>
      <w:pPr>
        <w:autoSpaceDN w:val="0"/>
        <w:autoSpaceDE w:val="0"/>
        <w:widowControl/>
        <w:spacing w:line="300" w:lineRule="exact" w:before="90" w:after="0"/>
        <w:ind w:left="0" w:right="20" w:firstLine="0"/>
        <w:jc w:val="both"/>
      </w:pPr>
      <w:r>
        <w:rPr>
          <w:rFonts w:ascii="Helvetica" w:hAnsi="Helvetica" w:eastAsia="Helvetica"/>
          <w:b/>
          <w:i w:val="0"/>
          <w:color w:val="243B53"/>
          <w:sz w:val="22"/>
        </w:rPr>
        <w:t>Nota: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Dado que la URL analizada es una página de listado y no contiene datos específicos de hoteles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individuales, no podemos generar la tabla solicitada. Para obtener esta información necesitaríamos analizar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páginas de detalle de hoteles específicos.</w:t>
      </w:r>
    </w:p>
    <w:p>
      <w:pPr>
        <w:autoSpaceDN w:val="0"/>
        <w:autoSpaceDE w:val="0"/>
        <w:widowControl/>
        <w:spacing w:line="358" w:lineRule="exact" w:before="236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5.5 Validación de Moneda y Precios</w:t>
      </w:r>
    </w:p>
    <w:p>
      <w:pPr>
        <w:autoSpaceDN w:val="0"/>
        <w:autoSpaceDE w:val="0"/>
        <w:widowControl/>
        <w:spacing w:line="300" w:lineRule="exact" w:before="88" w:after="0"/>
        <w:ind w:left="0" w:right="20" w:firstLine="0"/>
        <w:jc w:val="both"/>
      </w:pPr>
      <w:r>
        <w:rPr>
          <w:rFonts w:ascii="Helvetica" w:hAnsi="Helvetica" w:eastAsia="Helvetica"/>
          <w:b/>
          <w:i w:val="0"/>
          <w:color w:val="243B53"/>
          <w:sz w:val="22"/>
        </w:rPr>
        <w:t>Observación: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No se detectaron datos de precios en la página analizada. Recomendamos que en páginas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 detalle de hoteles se utilice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priceCurrency: "MXN"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y se validen precios razonables para el mercado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mexicano.</w:t>
      </w:r>
    </w:p>
    <w:p>
      <w:pPr>
        <w:autoSpaceDN w:val="0"/>
        <w:autoSpaceDE w:val="0"/>
        <w:widowControl/>
        <w:spacing w:line="412" w:lineRule="exact" w:before="35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6. Cumplimiento con Herramientas de Google</w:t>
      </w:r>
    </w:p>
    <w:p>
      <w:pPr>
        <w:autoSpaceDN w:val="0"/>
        <w:autoSpaceDE w:val="0"/>
        <w:widowControl/>
        <w:spacing w:line="300" w:lineRule="exact" w:before="196" w:after="0"/>
        <w:ind w:left="0" w:right="2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implementación actual pasa la validación básica de schema.org pero </w:t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no genera resultados </w:t>
      </w:r>
      <w:r>
        <w:rPr>
          <w:rFonts w:ascii="Helvetica" w:hAnsi="Helvetica" w:eastAsia="Helvetica"/>
          <w:b/>
          <w:i w:val="0"/>
          <w:color w:val="243B53"/>
          <w:sz w:val="22"/>
        </w:rPr>
        <w:t>enriquecidos específicos para hoteles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en Google Rich Results Test debido a la ausencia de tipos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especializados (Hotel, LodgingBusiness).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Recomendación final: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Priorizar la implementación de tipos específicos de hotelería para habilitar rich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results como:</w:t>
      </w:r>
    </w:p>
    <w:p>
      <w:pPr>
        <w:autoSpaceDN w:val="0"/>
        <w:autoSpaceDE w:val="0"/>
        <w:widowControl/>
        <w:spacing w:line="302" w:lineRule="exact" w:before="158" w:after="0"/>
        <w:ind w:left="48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Información de hotel en resultados de búsqueda</w:t>
      </w:r>
    </w:p>
    <w:p>
      <w:pPr>
        <w:autoSpaceDN w:val="0"/>
        <w:autoSpaceDE w:val="0"/>
        <w:widowControl/>
        <w:spacing w:line="302" w:lineRule="exact" w:before="98" w:after="0"/>
        <w:ind w:left="48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Ratings y reviews destacados</w:t>
      </w:r>
    </w:p>
    <w:p>
      <w:pPr>
        <w:autoSpaceDN w:val="0"/>
        <w:autoSpaceDE w:val="0"/>
        <w:widowControl/>
        <w:spacing w:line="302" w:lineRule="exact" w:before="98" w:after="0"/>
        <w:ind w:left="48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Precios y disponibilidad</w:t>
      </w:r>
    </w:p>
    <w:p>
      <w:pPr>
        <w:autoSpaceDN w:val="0"/>
        <w:autoSpaceDE w:val="0"/>
        <w:widowControl/>
        <w:spacing w:line="302" w:lineRule="exact" w:before="98" w:after="0"/>
        <w:ind w:left="48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FAQ rich results (si se implementa FAQPage)</w:t>
      </w:r>
    </w:p>
    <w:p>
      <w:pPr>
        <w:autoSpaceDN w:val="0"/>
        <w:autoSpaceDE w:val="0"/>
        <w:widowControl/>
        <w:spacing w:line="302" w:lineRule="exact" w:before="9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20. https://stage.pricetravel.com/es/hoteles-en-merida-area_d80320/plan-t </w:t>
      </w:r>
      <w:r>
        <w:rPr>
          <w:rFonts w:ascii="Helvetica" w:hAnsi="Helvetica" w:eastAsia="Helvetica"/>
          <w:b/>
          <w:i w:val="0"/>
          <w:color w:val="334E68"/>
          <w:sz w:val="30"/>
        </w:rPr>
        <w:t>odo-incluido</w:t>
      </w:r>
    </w:p>
    <w:p>
      <w:pPr>
        <w:autoSpaceDN w:val="0"/>
        <w:autoSpaceDE w:val="0"/>
        <w:widowControl/>
        <w:spacing w:line="304" w:lineRule="exact" w:before="19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298" w:lineRule="exact" w:before="16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ItemList, MobileApplication, Organization, Service,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TouristDestination, WebSite</w:t>
      </w:r>
    </w:p>
    <w:p>
      <w:pPr>
        <w:sectPr>
          <w:pgSz w:w="12240" w:h="15840"/>
          <w:pgMar w:top="452" w:right="820" w:bottom="788" w:left="8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414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autoSpaceDE w:val="0"/>
        <w:widowControl/>
        <w:spacing w:line="300" w:lineRule="exact" w:before="90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</w:t>
      </w:r>
      <w:r>
        <w:rPr>
          <w:rFonts w:ascii="Courier" w:hAnsi="Courier" w:eastAsia="Courier"/>
          <w:b w:val="0"/>
          <w:i w:val="0"/>
          <w:color w:val="243B53"/>
          <w:sz w:val="22"/>
        </w:rPr>
        <w:t xml:space="preserve">https://stage.pricetravel.com/es/hoteles-en-merida-area_d8032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0/plan-todo-incluido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que corresponde a una página de listado de hoteles "Todo Incluido" en Mérida. 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La estructura de datos 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structurados presenta una implementación básica pero con varias diferencias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significativas respecto al esquema propuesto. Se detectaron 15 hoteles en el listado con variaciones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atributos críticos para SEO.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address,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email,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founders, num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berOfEmploye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es, Brand type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width/height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logo diferentes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información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corporativa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potentialAction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, inLanguage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SearchAction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para búsqueda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CollectionPag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 tipo Colle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ctionPage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páginas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listado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preguntas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frecuentes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itemListOrder,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url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TouristDestina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touristType,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containsPlace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en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propuesta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en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propuesta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16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applicationCat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egory diferente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operatingSyste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 más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extenso,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fileSize,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int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eractionCount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Normalizar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categoría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aplicación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0" w:right="550" w:bottom="56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72"/>
        <w:ind w:left="0" w:right="0"/>
      </w:pPr>
    </w:p>
    <w:p>
      <w:pPr>
        <w:autoSpaceDN w:val="0"/>
        <w:autoSpaceDE w:val="0"/>
        <w:widowControl/>
        <w:spacing w:line="342" w:lineRule="exact" w:before="16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3. Errores Graves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 o JSON-LD malformado. La estructura básica es válida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según las herramientas de validación.</w:t>
      </w:r>
    </w:p>
    <w:p>
      <w:pPr>
        <w:autoSpaceDN w:val="0"/>
        <w:autoSpaceDE w:val="0"/>
        <w:widowControl/>
        <w:spacing w:line="384" w:lineRule="exact" w:before="210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4. Evaluación de Severidad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Severidad: warning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diferencias significativas con el esquema propuesto, particularmente la ausencia de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y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, pero mantiene una estructura básica funcional.</w:t>
      </w:r>
    </w:p>
    <w:p>
      <w:pPr>
        <w:autoSpaceDN w:val="0"/>
        <w:autoSpaceDE w:val="0"/>
        <w:widowControl/>
        <w:spacing w:line="344" w:lineRule="exact" w:before="246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5. Recomendaciones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tipo 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para mejorar la semántica de páginas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listado de hoteles, lo que ayuda a Google a ent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ender mejor el cont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enido.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Añadir preguntas frecuentes específicas para Mérida y hoteles todo incluido,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mejorando la visibilidad en resultados de búsqueda de preguntas.</w:t>
      </w:r>
    </w:p>
    <w:p>
      <w:pPr>
        <w:autoSpaceDN w:val="0"/>
        <w:autoSpaceDE w:val="0"/>
        <w:widowControl/>
        <w:spacing w:line="300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Normalizar rangos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Todos los hoteles usan bestRating=10/worstRating=0 mientras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propuesta sugiere 5/1. Ejemplo: "Reef Yucatan All Inclusive Hotel" tiene ratingValue=7.6 en escala 0-10,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pero debería ser consistente.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atributos faltantes en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Completar información corporativa (descripción, dirección,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email) para mejorar el Knowledge Graph.</w:t>
      </w:r>
    </w:p>
    <w:p>
      <w:pPr>
        <w:autoSpaceDN w:val="0"/>
        <w:autoSpaceDE w:val="0"/>
        <w:widowControl/>
        <w:spacing w:line="384" w:lineRule="exact" w:before="76" w:after="0"/>
        <w:ind w:left="750" w:right="576" w:hanging="48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Mejorar atributos de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Teléfono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formato internacional (+52-XXX-XXX-XXXX) para que aparezca en búsquedas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como "teléfono del hotel X en PriceTravel"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Incluir valor booleano para filtrar hoteles pet-friendly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Considerar agregar atracciones turísticas cercanas</w:t>
      </w:r>
    </w:p>
    <w:p>
      <w:pPr>
        <w:autoSpaceDN w:val="0"/>
        <w:autoSpaceDE w:val="0"/>
        <w:widowControl/>
        <w:spacing w:line="358" w:lineRule="exact" w:before="214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6. Análisis Adicional por Instrucciones del Usuario</w:t>
      </w:r>
    </w:p>
    <w:p>
      <w:pPr>
        <w:autoSpaceDN w:val="0"/>
        <w:autoSpaceDE w:val="0"/>
        <w:widowControl/>
        <w:spacing w:line="358" w:lineRule="exact" w:before="202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Hoteles sin Reviews (de los 15 analizados):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36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Hotel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Siglo 21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https://stage.pricetravel.com/es/hotel/h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otel-siglo-21-merida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Lavanda Mérida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https://stage.pricetravel.com/es/hotel/h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otel-lavanda-cas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Yaxactun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https://stage.pricetravel.com/es/hotel/h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otel-yaxactun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Hoteles sin Precio (makesOffer) en los primeros 15: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3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Hotel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Precio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690" w:right="550" w:bottom="50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Siglo 21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https://stage.pricetravel.com/es/hotel/h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otel-siglo-21-merida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Lavanda Mérida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https://stage.pricetravel.com/es/hotel/h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otel-lavanda-cas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Yaxactun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https://stage.pricetravel.com/es/hotel/h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otel-yaxactun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</w:tbl>
    <w:p>
      <w:pPr>
        <w:autoSpaceDN w:val="0"/>
        <w:autoSpaceDE w:val="0"/>
        <w:widowControl/>
        <w:spacing w:line="358" w:lineRule="exact" w:before="45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Validación de Moneda y Precios:</w:t>
      </w:r>
    </w:p>
    <w:p>
      <w:pPr>
        <w:autoSpaceDN w:val="0"/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Todos los precios están en MXN y son consistentes (rango $645-$2592 MXN por noche). No se detectaron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valores anómalos.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Warnings de Funcionalidad Google:</w:t>
      </w:r>
    </w:p>
    <w:p>
      <w:pPr>
        <w:autoSpaceDN w:val="0"/>
        <w:autoSpaceDE w:val="0"/>
        <w:widowControl/>
        <w:spacing w:line="278" w:lineRule="exact" w:before="110" w:after="0"/>
        <w:ind w:left="750" w:right="72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Teléfono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Sin formato internacional, Google no mostrará "teléfono del Hotel X en PriceTravel"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resultados</w:t>
      </w:r>
    </w:p>
    <w:p>
      <w:pPr>
        <w:autoSpaceDN w:val="0"/>
        <w:autoSpaceDE w:val="0"/>
        <w:widowControl/>
        <w:spacing w:line="278" w:lineRule="exact" w:before="124" w:after="0"/>
        <w:ind w:left="750" w:right="1296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Sin este atributo, no aparecerá en búsquedas de "hoteles pet-friendly Mérida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PriceTravel"</w:t>
      </w:r>
    </w:p>
    <w:p>
      <w:pPr>
        <w:autoSpaceDN w:val="0"/>
        <w:autoSpaceDE w:val="0"/>
        <w:widowControl/>
        <w:spacing w:line="278" w:lineRule="exact" w:before="124" w:after="0"/>
        <w:ind w:left="750" w:right="432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Sin atracciones turísticas, se pierde oportunidad en búsquedas como "qué hacer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cerca de Hotel X PriceTravel"</w:t>
      </w:r>
    </w:p>
    <w:p>
      <w:pPr>
        <w:autoSpaceDN w:val="0"/>
        <w:autoSpaceDE w:val="0"/>
        <w:widowControl/>
        <w:spacing w:line="278" w:lineRule="exact" w:before="124" w:after="0"/>
        <w:ind w:left="750" w:right="72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Sin preguntas frecuentes, no aparecerá en resultados de "preguntas sobre hoteles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Mérida PriceTravel"</w:t>
      </w:r>
    </w:p>
    <w:p>
      <w:pPr>
        <w:autoSpaceDN w:val="0"/>
        <w:autoSpaceDE w:val="0"/>
        <w:widowControl/>
        <w:spacing w:line="358" w:lineRule="exact" w:before="21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Inconsistencias en Rating:</w:t>
      </w:r>
    </w:p>
    <w:p>
      <w:pPr>
        <w:autoSpaceDN w:val="0"/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Todos los hoteles usan bestRating=10/worstRating=0 (ej: Reef Yucatan 7.6/10), mientras la propuesta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sugiere 5/1. Se recomienda mantener consistencia en toda la plataforma.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21. https://stage.pricetravel.com/es/hoteles-en-mazatlan_d55873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298" w:lineRule="exact" w:before="162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FAQPage, ItemList, MobileApplication, Organization,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Service, TouristDestination, WebSite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autoSpaceDE w:val="0"/>
        <w:widowControl/>
        <w:spacing w:line="300" w:lineRule="exact" w:before="8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https://stage.pricetravel.com/es/hoteles-en-mazatlan_d55873 que corresponde a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página de hoteles en Mazatlán en el entorno stage de PriceTravel. La validación semántica revela una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implementación sólida del esquema de datos estructurados con algunos warnings específicos que requieren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atención. Detectamos 15 hoteles en la lista, de los cuales 1 no tiene reviews y todos incluyen información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precios.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p>
      <w:pPr>
        <w:sectPr>
          <w:pgSz w:w="12240" w:h="15840"/>
          <w:pgMar w:top="458" w:right="550" w:bottom="460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address,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email,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founders, num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berOfEmploye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width/height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logo diferentes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información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corporativa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potentialAction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, inLanguage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SearchAction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mejor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SEO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serviceType,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areaServed,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offers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no en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propuesta pero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funcional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TouristDestina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touristType,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containsPlace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no en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propuesta pero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útil para SEO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local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Implementació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 correcta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Implementació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 completa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12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preguntas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correcta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217 items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checkinTime,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checkoutTime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(algunos)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_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amenityFeatur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e_truncated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teléfono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internacional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petsAllowed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applicationCat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egory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específico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fileSize, operat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ingSystem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extenso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Refinar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categoría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aplicación</w:t>
            </w:r>
          </w:p>
        </w:tc>
      </w:tr>
    </w:tbl>
    <w:p>
      <w:pPr>
        <w:autoSpaceDN w:val="0"/>
        <w:autoSpaceDE w:val="0"/>
        <w:widowControl/>
        <w:spacing w:line="342" w:lineRule="exact" w:before="472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3. Errores Graves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está bien formado y todos los tipos utilizados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son válidos según schema.org. La estructura jerárquica es correcta y no hay propiedades no permitidas.</w:t>
      </w:r>
    </w:p>
    <w:p>
      <w:pPr>
        <w:autoSpaceDN w:val="0"/>
        <w:autoSpaceDE w:val="0"/>
        <w:widowControl/>
        <w:spacing w:line="388" w:lineRule="exact" w:before="206" w:after="0"/>
        <w:ind w:left="270" w:right="74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4. Evaluación de Severidad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sectPr>
          <w:pgSz w:w="12240" w:h="15840"/>
          <w:pgMar w:top="458" w:right="550" w:bottom="826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0" w:lineRule="exact" w:before="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diferencias menores con respecto al esquema propuesto, principalmente en atributos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faltantes no críticos como telephone y petsAllowed en los hoteles. La estructura base es sólida y compatible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 los resultados enriquecidos de Google.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298" w:lineRule="exact" w:before="9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telephone con formato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a todos los hoteles: Permite que cuando usuarios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busquen "teléfono del hotel X en Mazatlán" aparezca PriceTravel en los resultados.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Incluir petsAllowed booleano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en todos los hoteles: Mejora la experiencia de búsqueda para viajeros con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mascotas.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Consistencia en rangos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Todos los hoteles usan bestRating:10/worstRating:0, mantener esta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escala pero asegurar consistencia.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Optimizar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description, address corporativa y datos de fundación para mejorar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Knowledge Graph.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Refinar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Especificar mejor applicationCategory como "TravelApplication" en lugar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"ShoppingApplication".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6. Tablas Adicionales Solicitadas</w:t>
      </w:r>
    </w:p>
    <w:p>
      <w:pPr>
        <w:autoSpaceDN w:val="0"/>
        <w:autoSpaceDE w:val="0"/>
        <w:widowControl/>
        <w:spacing w:line="358" w:lineRule="exact" w:before="202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Hoteles sin Reviews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Hotel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Identificador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Razón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 Cid Granada Hotel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/es/hotel/el-cid-granada-hot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el-country-club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100183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86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tiene reviews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aggregateRating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Hoteles sin Precio</w:t>
      </w:r>
    </w:p>
    <w:p>
      <w:pPr>
        <w:autoSpaceDN w:val="0"/>
        <w:autoSpaceDE w:val="0"/>
        <w:widowControl/>
        <w:spacing w:line="300" w:lineRule="exact" w:before="90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Todos los hoteles muestran precios correctamente.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Los 15 hoteles analizados incluyen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 xml:space="preserve">makesOffer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con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priceSpecification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en MXN.</w:t>
      </w:r>
    </w:p>
    <w:p>
      <w:pPr>
        <w:autoSpaceDN w:val="0"/>
        <w:autoSpaceDE w:val="0"/>
        <w:widowControl/>
        <w:spacing w:line="358" w:lineRule="exact" w:before="232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Validación Rangos de Rating</w:t>
      </w:r>
    </w:p>
    <w:p>
      <w:pPr>
        <w:autoSpaceDN w:val="0"/>
        <w:autoSpaceDE w:val="0"/>
        <w:widowControl/>
        <w:spacing w:line="300" w:lineRule="exact" w:before="88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Problema detectado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Todos los hoteles usan escala 10/0 mientras la propuesta sugiere 5/1. </w:t>
      </w:r>
      <w:r>
        <w:rPr>
          <w:rFonts w:ascii="Helvetica" w:hAnsi="Helvetica" w:eastAsia="Helvetica"/>
          <w:b/>
          <w:i w:val="0"/>
          <w:color w:val="243B53"/>
          <w:sz w:val="22"/>
        </w:rPr>
        <w:t>Recomendación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Mantener escala actual (10/0) para consistencia interna, pero documentar esta decisión.</w:t>
      </w:r>
    </w:p>
    <w:p>
      <w:pPr>
        <w:autoSpaceDN w:val="0"/>
        <w:autoSpaceDE w:val="0"/>
        <w:widowControl/>
        <w:spacing w:line="358" w:lineRule="exact" w:before="234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Ejemplos de Warnings con Funcionalidad Google</w:t>
      </w:r>
    </w:p>
    <w:p>
      <w:pPr>
        <w:autoSpaceDN w:val="0"/>
        <w:autoSpaceDE w:val="0"/>
        <w:widowControl/>
        <w:spacing w:line="300" w:lineRule="exact" w:before="8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Warning 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Si usuario busca "teléfono El Cid Castilla Beach Hotel Mazatlán", Google no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mostrará número en snippet porque falta propiedad telephone. </w:t>
      </w:r>
      <w:r>
        <w:rPr>
          <w:rFonts w:ascii="Helvetica" w:hAnsi="Helvetica" w:eastAsia="Helvetica"/>
          <w:b/>
          <w:i w:val="0"/>
          <w:color w:val="243B53"/>
          <w:sz w:val="22"/>
        </w:rPr>
        <w:t>Impacto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Pérdida de clics directos.</w:t>
      </w:r>
    </w:p>
    <w:p>
      <w:pPr>
        <w:autoSpaceDN w:val="0"/>
        <w:autoSpaceDE w:val="0"/>
        <w:widowControl/>
        <w:spacing w:line="298" w:lineRule="exact" w:before="162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Warning 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Usuarios que filtran "hoteles que aceptan mascotas Mazatlán" no verán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PriceTravel en resultados filtrados.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Warning TouristDestination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Aunque no crítico, incluir TouristAttraction mejoraría visibilidad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búsquedas como "atracciones turísticas cerca de Mazatlán".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Validación Moneda MXN</w:t>
      </w:r>
    </w:p>
    <w:p>
      <w:pPr>
        <w:sectPr>
          <w:pgSz w:w="12240" w:h="15840"/>
          <w:pgMar w:top="452" w:right="550" w:bottom="510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Estado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Correcto. Todos los precios están en MXN con valores razonables (desde $995 hasta $6,095 MXN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por noche). No se detectaron valores anómalamente altos.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Prueba Resultados Enriquecidos Google</w:t>
      </w:r>
    </w:p>
    <w:p>
      <w:pPr>
        <w:autoSpaceDN w:val="0"/>
        <w:autoSpaceDE w:val="0"/>
        <w:widowControl/>
        <w:spacing w:line="298" w:lineRule="exact" w:before="90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Estado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esquema pasa validación básica. Recomendamos ejecutar la URL en Google Rich Results Test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para confirmar visualización de FAQPage y Hotel rich snippets.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22. https://stage.pricetravel.com/es/hoteles-en-la-habana_d370535/plan-to </w:t>
      </w:r>
      <w:r>
        <w:rPr>
          <w:rFonts w:ascii="Helvetica" w:hAnsi="Helvetica" w:eastAsia="Helvetica"/>
          <w:b/>
          <w:i w:val="0"/>
          <w:color w:val="334E68"/>
          <w:sz w:val="30"/>
        </w:rPr>
        <w:t>do-incluido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298" w:lineRule="exact" w:before="162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FAQPage, ItemList, MobileApplication, Organization,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Service, TouristDestination, WebSite</w:t>
      </w:r>
    </w:p>
    <w:p>
      <w:pPr>
        <w:autoSpaceDN w:val="0"/>
        <w:autoSpaceDE w:val="0"/>
        <w:widowControl/>
        <w:spacing w:line="496" w:lineRule="exact" w:before="468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de Auditoría SEO - Datos Estructurados Schema.org</w:t>
      </w:r>
    </w:p>
    <w:p>
      <w:pPr>
        <w:autoSpaceDN w:val="0"/>
        <w:autoSpaceDE w:val="0"/>
        <w:widowControl/>
        <w:spacing w:line="412" w:lineRule="exact" w:before="310" w:after="13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 Ejecutivo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0.0" w:type="dxa"/>
      </w:tblPr>
      <w:tblGrid>
        <w:gridCol w:w="2780"/>
        <w:gridCol w:w="2780"/>
        <w:gridCol w:w="2780"/>
        <w:gridCol w:w="2780"/>
      </w:tblGrid>
      <w:tr>
        <w:trPr>
          <w:trHeight w:hRule="exact" w:val="376"/>
        </w:trPr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60" w:after="0"/>
              <w:ind w:left="14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Hemos </w:t>
            </w:r>
          </w:p>
        </w:tc>
        <w:tc>
          <w:tcPr>
            <w:tcW w:type="dxa" w:w="3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6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analizado </w:t>
            </w:r>
          </w:p>
        </w:tc>
        <w:tc>
          <w:tcPr>
            <w:tcW w:type="dxa" w:w="2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6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la 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60" w:after="0"/>
              <w:ind w:left="0" w:right="14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>URL</w:t>
            </w:r>
          </w:p>
        </w:tc>
      </w:tr>
    </w:tbl>
    <w:p>
      <w:pPr>
        <w:autoSpaceDN w:val="0"/>
        <w:autoSpaceDE w:val="0"/>
        <w:widowControl/>
        <w:spacing w:line="296" w:lineRule="exact" w:before="0" w:after="0"/>
        <w:ind w:left="270" w:right="290" w:firstLine="0"/>
        <w:jc w:val="both"/>
      </w:pP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 xml:space="preserve">https://stage.pricetravel.com/es/hoteles-en-la-habana_d370535/plan-todo-incluido 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 xml:space="preserve">del entorno stage de PriceTravel. La validación revela una estructura de datos estructurados funcional pero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con varias áreas de mejora para optimizar resultados enriquecidos en Google. Detectamos 15 hoteles en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lista, de los cuales varios presentan inconsistencias en reviews, precios y atributos clave para SEO.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address,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email,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founders, num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berOfEmploye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información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corporativa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potentialAction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, inLanguage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SearchAction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para búsqueda</w:t>
            </w:r>
          </w:p>
        </w:tc>
      </w:tr>
      <w:tr>
        <w:trPr>
          <w:trHeight w:hRule="exact" w:val="8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Service, Touris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tDestination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necesidad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estos tipos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73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TouristDestina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Service, Touris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tDestination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si 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necesario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Presente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funcional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checkinTime,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checkoutTime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(en algunos)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288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(en algunos)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Completar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faltantes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</w:tbl>
    <w:p>
      <w:pPr>
        <w:autoSpaceDN w:val="0"/>
        <w:autoSpaceDE w:val="0"/>
        <w:widowControl/>
        <w:spacing w:line="396" w:lineRule="exact" w:before="590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3. Errores Graves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No se detectaron errores graves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de schema.org. La estructura JSON-LD es válida y los tipos utilizados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son correctos según schema.org.</w:t>
      </w:r>
    </w:p>
    <w:p>
      <w:pPr>
        <w:autoSpaceDN w:val="0"/>
        <w:autoSpaceDE w:val="0"/>
        <w:widowControl/>
        <w:spacing w:line="418" w:lineRule="exact" w:before="348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4. Evaluación de Severidad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Severidad: warning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diferencias menores y atributos faltantes no críticos que afectan la optimización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resultados enriquecidos pero no invalidan la estructura básica.</w:t>
      </w:r>
    </w:p>
    <w:p>
      <w:pPr>
        <w:autoSpaceDN w:val="0"/>
        <w:autoSpaceDE w:val="0"/>
        <w:widowControl/>
        <w:spacing w:line="364" w:lineRule="exact" w:before="402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5. Recomendaciones Prioritarias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información de contacto en hoteles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con formato internacional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(+53-XX-XXX-XXXX) para que cuando usuarios busquen "teléfono 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 xml:space="preserve">del hotel X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en PriceTravel" aparezca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resultados.</w:t>
      </w:r>
    </w:p>
    <w:p>
      <w:pPr>
        <w:autoSpaceDN w:val="0"/>
        <w:autoSpaceDE w:val="0"/>
        <w:widowControl/>
        <w:spacing w:line="296" w:lineRule="exact" w:before="16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Normalizar rangos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Unificar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bestRating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/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worstRating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a escala 10/0 (actual) o migrar a 5/1.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Actualmente inconsistente: algunos hotele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 xml:space="preserve">s usan 10/0,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o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tros no especif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ican.</w:t>
      </w:r>
    </w:p>
    <w:p>
      <w:pPr>
        <w:autoSpaceDN w:val="0"/>
        <w:autoSpaceDE w:val="0"/>
        <w:widowControl/>
        <w:spacing w:line="296" w:lineRule="exact" w:before="16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Implementar atributos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propiedad booleana para filtrar hoteles pet-friendly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búsquedas específicas.</w:t>
      </w:r>
    </w:p>
    <w:p>
      <w:pPr>
        <w:autoSpaceDN w:val="0"/>
        <w:autoSpaceDE w:val="0"/>
        <w:widowControl/>
        <w:spacing w:line="302" w:lineRule="exact" w:before="16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precios en todos los hoteles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4 de 15 hoteles no muestran información de precio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(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makesOffer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o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priceRange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).</w:t>
      </w:r>
    </w:p>
    <w:p>
      <w:pPr>
        <w:autoSpaceDN w:val="0"/>
        <w:autoSpaceDE w:val="0"/>
        <w:widowControl/>
        <w:spacing w:line="298" w:lineRule="exact" w:before="16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Optimizar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Aunque presente, expandir preguntas frecuentes específicas para hoteles en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Habana.</w:t>
      </w:r>
    </w:p>
    <w:p>
      <w:pPr>
        <w:sectPr>
          <w:pgSz w:w="12240" w:h="15840"/>
          <w:pgMar w:top="458" w:right="550" w:bottom="79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414" w:lineRule="exact" w:before="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6. Análisis Detallado por Puntos Específicos</w:t>
      </w:r>
    </w:p>
    <w:p>
      <w:pPr>
        <w:autoSpaceDN w:val="0"/>
        <w:autoSpaceDE w:val="0"/>
        <w:widowControl/>
        <w:spacing w:line="454" w:lineRule="exact" w:before="134" w:after="0"/>
        <w:ind w:left="0" w:right="288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6.1 Hoteles sin Reviews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Hoteles sin reviews (aggregateRating o review):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Iberostar Marqués de La Torre (ID: 532423)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Iberostar Selection La Habana (ID: 555226)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Gran Muthu Habana (ID: 503753)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Grand Aston La Habana (ID: 449647)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Hotel Roc Presidente (ID: 102441)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Hoteles con reviews pero reviewCount=0: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Marina Hemingway - Acuario (ID: 102387) - ratingCount: 27, reviewCount: 0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Hotel Club Atlántico (ID: 102440) - ratingCount: 31, reviewCount: 0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Meliá Cohiba (ID: 102378) - ratingCount: 18, reviewCount: 1 (pero review: [])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4. Hotel Plaza (ID: 102428) - ratingCount: 43, reviewCount: 1 (pero review: [])</w:t>
      </w:r>
    </w:p>
    <w:p>
      <w:pPr>
        <w:autoSpaceDN w:val="0"/>
        <w:autoSpaceDE w:val="0"/>
        <w:widowControl/>
        <w:spacing w:line="446" w:lineRule="exact" w:before="148" w:after="0"/>
        <w:ind w:left="0" w:right="2736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6.2 Hoteles sin Precio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Hoteles sin información de precio (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makesOffer</w:t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 o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priceSpecification</w:t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):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Iberostar Marqués de La Torre (ID: 532423)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Marina Hemingway - Acuario (ID: 102387)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Hotel Club Atlántico (ID: 102440)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4. Gran Muthu Habana (ID: 503753)</w:t>
      </w:r>
    </w:p>
    <w:p>
      <w:pPr>
        <w:autoSpaceDN w:val="0"/>
        <w:autoSpaceDE w:val="0"/>
        <w:widowControl/>
        <w:spacing w:line="342" w:lineRule="exact" w:before="252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6.3 FAQPage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Estado: PRESENTE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- La URL contiene FAQPage con 2 preguntas sobre precios promedio y hoteles más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baratos en La Habana.</w:t>
      </w:r>
    </w:p>
    <w:p>
      <w:pPr>
        <w:autoSpaceDN w:val="0"/>
        <w:autoSpaceDE w:val="0"/>
        <w:widowControl/>
        <w:spacing w:line="330" w:lineRule="exact" w:before="264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6.4 Telephone (Warning)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Ejemplo de funcionalidad en Google: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Si un usuario busca "teléfono del Hotel Nacional de Cuba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PriceTravel", Google no podrá mostrar el número telefónico en resultados enriquecidos porque falta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propiedad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en formato internacional.</w:t>
      </w:r>
    </w:p>
    <w:p>
      <w:pPr>
        <w:autoSpaceDN w:val="0"/>
        <w:autoSpaceDE w:val="0"/>
        <w:widowControl/>
        <w:spacing w:line="306" w:lineRule="exact" w:before="15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Hoteles afectados: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Todos los hoteles carecen de propiedad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.</w:t>
      </w:r>
    </w:p>
    <w:p>
      <w:pPr>
        <w:autoSpaceDN w:val="0"/>
        <w:autoSpaceDE w:val="0"/>
        <w:widowControl/>
        <w:spacing w:line="344" w:lineRule="exact" w:before="244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6.5 petsAllowed (Warning)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Ejemplo de funcionalidad en Google: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Usuarios buscando "hoteles pet-friendly en La Habana" no verán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resultados filtrados de PriceTravel porque falta el atributo booleano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.</w:t>
      </w:r>
    </w:p>
    <w:p>
      <w:pPr>
        <w:autoSpaceDN w:val="0"/>
        <w:autoSpaceDE w:val="0"/>
        <w:widowControl/>
        <w:spacing w:line="358" w:lineRule="exact" w:before="232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6.6 TouristAttraction (Warning)</w:t>
      </w:r>
    </w:p>
    <w:p>
      <w:pPr>
        <w:sectPr>
          <w:pgSz w:w="12240" w:h="15840"/>
          <w:pgMar w:top="450" w:right="820" w:bottom="470" w:left="8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4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Estado: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No se detecta uso de TouristAttraction en esta URL (correcto según especificación).</w:t>
      </w:r>
    </w:p>
    <w:p>
      <w:pPr>
        <w:autoSpaceDN w:val="0"/>
        <w:autoSpaceDE w:val="0"/>
        <w:widowControl/>
        <w:spacing w:line="388" w:lineRule="exact" w:before="204" w:after="0"/>
        <w:ind w:left="270" w:right="676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6.7 Validación Rangos de Rating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Inconsistencias detectadas:</w:t>
      </w:r>
    </w:p>
    <w:p>
      <w:pPr>
        <w:autoSpaceDN w:val="0"/>
        <w:autoSpaceDE w:val="0"/>
        <w:widowControl/>
        <w:spacing w:line="400" w:lineRule="exact" w:before="58" w:after="0"/>
        <w:ind w:left="750" w:right="4032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Escala actual: 10/0 (bestRating/worstRating)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Hoteles con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aggregateRating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usando escala 10/0: 8 hoteles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Hoteles sin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aggregateRating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5 hoteles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Problema: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Inconsistencia entre presencia/ausencia de ratings</w:t>
      </w:r>
    </w:p>
    <w:p>
      <w:pPr>
        <w:autoSpaceDN w:val="0"/>
        <w:autoSpaceDE w:val="0"/>
        <w:widowControl/>
        <w:spacing w:line="388" w:lineRule="exact" w:before="184" w:after="0"/>
        <w:ind w:left="270" w:right="7344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6.8 Validación Moneda MXN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Análisis de precios en MXN:</w:t>
      </w:r>
    </w:p>
    <w:p>
      <w:pPr>
        <w:autoSpaceDN w:val="0"/>
        <w:autoSpaceDE w:val="0"/>
        <w:widowControl/>
        <w:spacing w:line="340" w:lineRule="exact" w:before="118" w:after="0"/>
        <w:ind w:left="75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Precios detectados: 898, 1159, 1660, 1714, 1850, 1858, 1934, 2016, 2453, 2832, 2945, 3358 MXN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Evaluación: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Todos los precios son razonables para hoteles en Cuba (rango 898-3358 MXN </w:t>
      </w:r>
      <w:r>
        <w:rPr>
          <w:rFonts w:ascii="Symbol" w:hAnsi="Symbol" w:eastAsia="Symbol"/>
          <w:b w:val="0"/>
          <w:i w:val="0"/>
          <w:color w:val="243B53"/>
          <w:sz w:val="22"/>
        </w:rPr>
        <w:t>≈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40-150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USD). No se detectan números anómalamente grandes.</w:t>
      </w:r>
    </w:p>
    <w:p>
      <w:pPr>
        <w:autoSpaceDN w:val="0"/>
        <w:autoSpaceDE w:val="0"/>
        <w:widowControl/>
        <w:spacing w:line="358" w:lineRule="exact" w:before="21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6.9 Tabla de Destinos/URLs sin Reviews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853"/>
        <w:gridCol w:w="1853"/>
        <w:gridCol w:w="1853"/>
        <w:gridCol w:w="1853"/>
        <w:gridCol w:w="1853"/>
        <w:gridCol w:w="1853"/>
      </w:tblGrid>
      <w:tr>
        <w:trPr>
          <w:trHeight w:hRule="exact" w:val="360"/>
        </w:trPr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ID Hotel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Nombre Hotel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RatingCount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</w:tr>
      <w:tr>
        <w:trPr>
          <w:trHeight w:hRule="exact" w:val="1160"/>
        </w:trPr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532423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Iberostar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Marqués de La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Torre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travel.com/es/hot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el/iberostar-marq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ues-de-la-torre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</w:tr>
      <w:tr>
        <w:trPr>
          <w:trHeight w:hRule="exact" w:val="1160"/>
        </w:trPr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555226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Iberostar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Selection La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Habana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travel.com/es/hot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el/iberostar-select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ion-la-habana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</w:tr>
      <w:tr>
        <w:trPr>
          <w:trHeight w:hRule="exact" w:val="1160"/>
        </w:trPr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503753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Gran Muthu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Habana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travel.com/es/hot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el/gran-muthu-ha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bana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</w:tr>
      <w:tr>
        <w:trPr>
          <w:trHeight w:hRule="exact" w:val="1160"/>
        </w:trPr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449647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Grand Aston La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Habana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travel.com/es/hot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el/grand-aston-la-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habana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</w:tr>
      <w:tr>
        <w:trPr>
          <w:trHeight w:hRule="exact" w:val="1160"/>
        </w:trPr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102441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72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Hotel Roc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Presidente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travel.com/es/hot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el/hotel-roc-presid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ente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</w:tr>
      <w:tr>
        <w:trPr>
          <w:trHeight w:hRule="exact" w:val="1140"/>
        </w:trPr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102387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Marina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Hemingway -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Acuario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travel.com/es/hot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el/marina-heming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way-acuario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Parcial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27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94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853"/>
        <w:gridCol w:w="1853"/>
        <w:gridCol w:w="1853"/>
        <w:gridCol w:w="1853"/>
        <w:gridCol w:w="1853"/>
        <w:gridCol w:w="1853"/>
      </w:tblGrid>
      <w:tr>
        <w:trPr>
          <w:trHeight w:hRule="exact" w:val="1160"/>
        </w:trPr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102440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72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Hotel Club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Atlántico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travel.com/es/hot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el/hotel-club-atlan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tico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Parcial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31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  <w:tr>
        <w:trPr>
          <w:trHeight w:hRule="exact" w:val="900"/>
        </w:trPr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102378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Meliá Cohiba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travel.com/es/hot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el/melia-cohiba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Parcial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18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 (vacío)</w:t>
            </w:r>
          </w:p>
        </w:tc>
      </w:tr>
      <w:tr>
        <w:trPr>
          <w:trHeight w:hRule="exact" w:val="900"/>
        </w:trPr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102428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Plaza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travel.com/es/hot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el/hotel-plaza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Parcial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43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 (vacío)</w:t>
            </w:r>
          </w:p>
        </w:tc>
      </w:tr>
    </w:tbl>
    <w:p>
      <w:pPr>
        <w:autoSpaceDN w:val="0"/>
        <w:autoSpaceDE w:val="0"/>
        <w:widowControl/>
        <w:spacing w:line="382" w:lineRule="exact" w:before="432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6.10 Cumplimiento Prueba Resultados Enriquecidos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Validación estructural: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PASS - No se detectaron errores en la validación estructural proporcionada. </w:t>
      </w:r>
      <w:r>
        <w:rPr>
          <w:rFonts w:ascii="Helvetica" w:hAnsi="Helvetica" w:eastAsia="Helvetica"/>
          <w:b/>
          <w:i w:val="0"/>
          <w:color w:val="243B53"/>
          <w:sz w:val="22"/>
        </w:rPr>
        <w:t>Recomendación: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Ejecutar URL en Google Rich Results Test para validación completa de snippets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enriquecidos.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7. Hallazgos Clave para Reporte al Jefe</w:t>
      </w:r>
    </w:p>
    <w:p>
      <w:pPr>
        <w:autoSpaceDN w:val="0"/>
        <w:autoSpaceDE w:val="0"/>
        <w:widowControl/>
        <w:spacing w:line="296" w:lineRule="exact" w:before="202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Oportunidad de visibilidad: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Agregar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permitiría que PriceTravel aparezca cuando usuarios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busquen números de hoteles específicos.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Competitividad en reviews: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5 hoteles sin reviews y 4 con reviews vacíos afectan percepción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confiabilidad.</w:t>
      </w:r>
    </w:p>
    <w:p>
      <w:pPr>
        <w:autoSpaceDN w:val="0"/>
        <w:autoSpaceDE w:val="0"/>
        <w:widowControl/>
        <w:spacing w:line="304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Conversión afectada: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4 hoteles sin precios visibles podrían reducir clics y reservas.</w:t>
      </w:r>
    </w:p>
    <w:p>
      <w:pPr>
        <w:autoSpaceDN w:val="0"/>
        <w:autoSpaceDE w:val="0"/>
        <w:widowControl/>
        <w:spacing w:line="380" w:lineRule="exact" w:before="8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Escala de ratings inconsistente: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Normalizar a 10/0 o 5/1 mejoraría consistencia en display de estrellas.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Ventaja competitiva: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Implementar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posicionaría PriceTravel para búsquedas de viajeros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 mascotas.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Impacto SEO estimado: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Correcciones podrían mejorar CTR en resultados orgánicos 5-15% mediante rich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snippets más completos.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23. https://stage.pricetravel.com/es/hoteles-en-manzanillo_d89479/plan-to </w:t>
      </w:r>
      <w:r>
        <w:rPr>
          <w:rFonts w:ascii="Helvetica" w:hAnsi="Helvetica" w:eastAsia="Helvetica"/>
          <w:b/>
          <w:i w:val="0"/>
          <w:color w:val="334E68"/>
          <w:sz w:val="30"/>
        </w:rPr>
        <w:t>do-incluido</w:t>
      </w:r>
    </w:p>
    <w:p>
      <w:pPr>
        <w:autoSpaceDN w:val="0"/>
        <w:autoSpaceDE w:val="0"/>
        <w:widowControl/>
        <w:spacing w:line="378" w:lineRule="exact" w:before="11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FAQPage, ItemList, MobileApplication, Organization,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Service, TouristDestination, WebSite</w:t>
      </w:r>
    </w:p>
    <w:p>
      <w:pPr>
        <w:autoSpaceDN w:val="0"/>
        <w:autoSpaceDE w:val="0"/>
        <w:widowControl/>
        <w:spacing w:line="496" w:lineRule="exact" w:before="468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de Auditoría SEO - Datos Estructurados</w:t>
      </w:r>
    </w:p>
    <w:p>
      <w:pPr>
        <w:sectPr>
          <w:pgSz w:w="12240" w:h="15840"/>
          <w:pgMar w:top="458" w:right="550" w:bottom="696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414" w:lineRule="exact" w:before="0" w:after="13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0.0" w:type="dxa"/>
      </w:tblPr>
      <w:tblGrid>
        <w:gridCol w:w="2780"/>
        <w:gridCol w:w="2780"/>
        <w:gridCol w:w="2780"/>
        <w:gridCol w:w="2780"/>
      </w:tblGrid>
      <w:tr>
        <w:trPr>
          <w:trHeight w:hRule="exact" w:val="376"/>
        </w:trPr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60" w:after="0"/>
              <w:ind w:left="14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Hemos </w:t>
            </w:r>
          </w:p>
        </w:tc>
        <w:tc>
          <w:tcPr>
            <w:tcW w:type="dxa" w:w="3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6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analizado </w:t>
            </w:r>
          </w:p>
        </w:tc>
        <w:tc>
          <w:tcPr>
            <w:tcW w:type="dxa" w:w="2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6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la 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60" w:after="0"/>
              <w:ind w:left="0" w:right="14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>URL</w:t>
            </w:r>
          </w:p>
        </w:tc>
      </w:tr>
    </w:tbl>
    <w:p>
      <w:pPr>
        <w:autoSpaceDN w:val="0"/>
        <w:autoSpaceDE w:val="0"/>
        <w:widowControl/>
        <w:spacing w:line="296" w:lineRule="exact" w:before="0" w:after="0"/>
        <w:ind w:left="270" w:right="290" w:firstLine="0"/>
        <w:jc w:val="both"/>
      </w:pP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 xml:space="preserve">https://stage.pricetravel.com/es/hoteles-en-manzanillo_d89479/plan-todo-incluido 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 xml:space="preserve">que corresponde a la página de hoteles "Todo Incluido" en Manzanillo del entorno stage de PriceTravel.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validación estructural indica que el JSON-LD es válido según schema.org, pero hemos identificado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diferencias significativas entre el esquema implementado y el esquema propuesto de referencia.</w:t>
      </w:r>
    </w:p>
    <w:p>
      <w:pPr>
        <w:autoSpaceDN w:val="0"/>
        <w:autoSpaceDE w:val="0"/>
        <w:widowControl/>
        <w:spacing w:line="414" w:lineRule="exact" w:before="352" w:after="204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22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address, email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contactPoint,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founders, num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berOfEmploye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es, tipo Brand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width/height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del logo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diferentes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información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corporativa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potentialAction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, inLanguage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SearchAction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para búsqueda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CollectionPag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ollectionPage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about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(City)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@id,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preguntas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adicionales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itemListOrder,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url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heckinTime/ch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eckoutTime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como string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Compoun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dPriceSpecific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ation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teléfono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internacional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petsAllowed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TouristDestina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en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propuesta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necesidad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este tipo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en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propuesta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coherencia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propósito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 página</w:t>
            </w:r>
          </w:p>
        </w:tc>
      </w:tr>
      <w:tr>
        <w:trPr>
          <w:trHeight w:hRule="exact" w:val="6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0" w:right="550" w:bottom="66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applicationCat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egory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diferente, oper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atingSystem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más detallado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fileSize,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extenso, intera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ctionCount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Normalizar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categoría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aplicación</w:t>
            </w:r>
          </w:p>
        </w:tc>
      </w:tr>
    </w:tbl>
    <w:p>
      <w:pPr>
        <w:autoSpaceDN w:val="0"/>
        <w:autoSpaceDE w:val="0"/>
        <w:widowControl/>
        <w:spacing w:line="414" w:lineRule="exact" w:before="57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Errores Graves</w:t>
      </w:r>
    </w:p>
    <w:p>
      <w:pPr>
        <w:autoSpaceDN w:val="0"/>
        <w:autoSpaceDE w:val="0"/>
        <w:widowControl/>
        <w:spacing w:line="298" w:lineRule="exact" w:before="198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No se detectaron errores graves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de validación estructural según schema.org. El JSON-LD 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técnicamente válido y no contiene tipos inválidos ni propiedades no permitidas.</w:t>
      </w:r>
    </w:p>
    <w:p>
      <w:pPr>
        <w:autoSpaceDN w:val="0"/>
        <w:autoSpaceDE w:val="0"/>
        <w:widowControl/>
        <w:spacing w:line="414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Evaluación de Severidad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diferencias significativas con el esquema propuesto, particularmente la ausencia del tipo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que es crítico para páginas de listado de hoteles. Sin embargo, los tipos principales 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están presentes y 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 estructura base es funcional.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300" w:lineRule="exact" w:before="19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el tipo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con propiedades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about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(City) y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isPartOf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(WebSite) para mejorar la semántica de p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áginas de destino.</w:t>
      </w:r>
    </w:p>
    <w:p>
      <w:pPr>
        <w:autoSpaceDN w:val="0"/>
        <w:autoSpaceDE w:val="0"/>
        <w:widowControl/>
        <w:spacing w:line="300" w:lineRule="exact" w:before="15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Normalizar rangos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Todos los hoteles usan bestRating=10/worstRating=0 mientras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propuesta sugiere 5/1. Ejemplo: "Vista Playa de Oro Manzanillo" tiene ratingValue=6.6 en escala 10/0. </w:t>
      </w:r>
      <w:r>
        <w:rPr>
          <w:rFonts w:ascii="Helvetica" w:hAnsi="Helvetica" w:eastAsia="Helvetica"/>
          <w:b/>
          <w:i w:val="0"/>
          <w:color w:val="243B53"/>
          <w:sz w:val="22"/>
        </w:rPr>
        <w:t>Impacto en Google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Los rich snippets de reviews pueden mostrar calificaciones inconsistentes si Google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espera escala 5/1.</w:t>
      </w:r>
    </w:p>
    <w:p>
      <w:pPr>
        <w:autoSpaceDN w:val="0"/>
        <w:autoSpaceDE w:val="0"/>
        <w:widowControl/>
        <w:spacing w:line="298" w:lineRule="exact" w:before="16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teléfono internacional a hoteles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Ningún hotel incluye la propiedad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. Ejemplo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funcionalidad perdida: Cuando un usuario busca "teléfono del hotel Barceló K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 xml:space="preserve">armina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PriceTravel",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Google no puede mostrar el número en resultados.</w:t>
      </w:r>
    </w:p>
    <w:p>
      <w:pPr>
        <w:autoSpaceDN w:val="0"/>
        <w:autoSpaceDE w:val="0"/>
        <w:widowControl/>
        <w:spacing w:line="298" w:lineRule="exact" w:before="16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Incluir 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Falta la propiedad booleana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en todos los hoteles. </w:t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Impacto en </w:t>
      </w:r>
      <w:r>
        <w:rPr>
          <w:rFonts w:ascii="Helvetica" w:hAnsi="Helvetica" w:eastAsia="Helvetica"/>
          <w:b/>
          <w:i w:val="0"/>
          <w:color w:val="243B53"/>
          <w:sz w:val="22"/>
        </w:rPr>
        <w:t>Google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Los filtros de búsqueda "hoteles pet-friendly en 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Manzanillo" no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funcionarán correctamente.</w:t>
      </w:r>
    </w:p>
    <w:p>
      <w:pPr>
        <w:autoSpaceDN w:val="0"/>
        <w:autoSpaceDE w:val="0"/>
        <w:widowControl/>
        <w:spacing w:line="296" w:lineRule="exact" w:before="16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Evaluar tipos adicionales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Revisar la necesidad de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TouristDestination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y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Service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en esta página,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ya que no están en el esquema propuesto y pueden dilu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ir el foco principal (listad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o 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de hoteles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).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Tabla de Hoteles sin Reviews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224"/>
        <w:gridCol w:w="2224"/>
        <w:gridCol w:w="2224"/>
        <w:gridCol w:w="2224"/>
        <w:gridCol w:w="2224"/>
      </w:tblGrid>
      <w:tr>
        <w:trPr>
          <w:trHeight w:hRule="exact" w:val="3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Posición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Nombre del Hotel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 Count</w:t>
            </w:r>
          </w:p>
        </w:tc>
      </w:tr>
      <w:tr>
        <w:trPr>
          <w:trHeight w:hRule="exact" w:val="114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12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Sierra Mar at Tesoro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Manzanillo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el.com/es/hotel/sierra-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mar-all-inclusive-at-te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soro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8" w:right="550" w:bottom="46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224"/>
        <w:gridCol w:w="2224"/>
        <w:gridCol w:w="2224"/>
        <w:gridCol w:w="2224"/>
        <w:gridCol w:w="2224"/>
      </w:tblGrid>
      <w:tr>
        <w:trPr>
          <w:trHeight w:hRule="exact" w:val="90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13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Mar Celeste Hotel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Boutique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80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el.com/es/hotel/mar-c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eleste-hotel-boutique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</w:tbl>
    <w:p>
      <w:pPr>
        <w:autoSpaceDN w:val="0"/>
        <w:autoSpaceDE w:val="0"/>
        <w:widowControl/>
        <w:spacing w:line="364" w:lineRule="exact" w:before="622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Tabla de Hoteles sin Precio en makesOffer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Todos los hoteles mostrados (15/30) incluyen precio en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makesOffer.priceSpecification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. Los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precios están en MXN y son consistentes (rango: 1062-448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3 MXN), lo que indica que no hay va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lores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anómalos.</w:t>
      </w:r>
    </w:p>
    <w:p>
      <w:pPr>
        <w:autoSpaceDN w:val="0"/>
        <w:autoSpaceDE w:val="0"/>
        <w:widowControl/>
        <w:spacing w:line="398" w:lineRule="exact" w:before="368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Validación de FAQPage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La página SÍ contiene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con 2 preguntas sobre precios promedio y hotel más barato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Manzanillo. Esto es correcto según lo esperado.</w:t>
      </w:r>
    </w:p>
    <w:p>
      <w:pPr>
        <w:autoSpaceDN w:val="0"/>
        <w:autoSpaceDE w:val="0"/>
        <w:widowControl/>
        <w:spacing w:line="478" w:lineRule="exact" w:before="288" w:after="0"/>
        <w:ind w:left="270" w:right="864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Advertencias de Funcionalidad Google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Teléfono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Sin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en hoteles </w:t>
      </w:r>
      <w:r>
        <w:rPr>
          <w:rFonts w:ascii="Symbol" w:hAnsi="Symbol" w:eastAsia="Symbol"/>
          <w:b w:val="0"/>
          <w:i w:val="0"/>
          <w:color w:val="243B53"/>
          <w:sz w:val="22"/>
        </w:rPr>
        <w:t>→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Google no puede mostrar "Llamar al hotel" en resultados.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Sin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petsAllowed</w:t>
      </w:r>
      <w:r>
        <w:rPr>
          <w:rFonts w:ascii="Symbol" w:hAnsi="Symbol" w:eastAsia="Symbol"/>
          <w:b w:val="0"/>
          <w:i w:val="0"/>
          <w:color w:val="243B53"/>
          <w:sz w:val="22"/>
        </w:rPr>
        <w:t>→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No aparecerá en búsquedas "pet-friendly".</w:t>
      </w:r>
    </w:p>
    <w:p>
      <w:pPr>
        <w:autoSpaceDN w:val="0"/>
        <w:autoSpaceDE w:val="0"/>
        <w:widowControl/>
        <w:spacing w:line="298" w:lineRule="exact" w:before="16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No implementado (según instrucción) </w:t>
      </w:r>
      <w:r>
        <w:rPr>
          <w:rFonts w:ascii="Symbol" w:hAnsi="Symbol" w:eastAsia="Symbol"/>
          <w:b w:val="0"/>
          <w:i w:val="0"/>
          <w:color w:val="243B53"/>
          <w:sz w:val="22"/>
        </w:rPr>
        <w:t>→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No aparecerá en búsquedas de atracciones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turísticas.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Escala de rating inconsistente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bestRating=10 vs propuesta 5 </w:t>
      </w:r>
      <w:r>
        <w:rPr>
          <w:rFonts w:ascii="Symbol" w:hAnsi="Symbol" w:eastAsia="Symbol"/>
          <w:b w:val="0"/>
          <w:i w:val="0"/>
          <w:color w:val="243B53"/>
          <w:sz w:val="22"/>
        </w:rPr>
        <w:t>→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Puede afectar visualización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estrellas en resultados.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4" w:lineRule="exact" w:before="352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24. https://stage.pricetravel.com/es/hoteles-en-cozumel_d69399/plan-todo</w:t>
      </w:r>
      <w:r>
        <w:rPr>
          <w:rFonts w:ascii="Helvetica" w:hAnsi="Helvetica" w:eastAsia="Helvetica"/>
          <w:b/>
          <w:i w:val="0"/>
          <w:color w:val="334E68"/>
          <w:sz w:val="30"/>
        </w:rPr>
        <w:t xml:space="preserve">-incluido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FAQPage, ItemList, MobileApplication, Organization,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Service, TouristDestination, WebSite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Informe de Auditoría SEO - Datos Estructurados</w:t>
      </w:r>
    </w:p>
    <w:p>
      <w:pPr>
        <w:autoSpaceDN w:val="0"/>
        <w:autoSpaceDE w:val="0"/>
        <w:widowControl/>
        <w:spacing w:line="358" w:lineRule="exact" w:before="230" w:after="42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0.0" w:type="dxa"/>
      </w:tblPr>
      <w:tblGrid>
        <w:gridCol w:w="2780"/>
        <w:gridCol w:w="2780"/>
        <w:gridCol w:w="2780"/>
        <w:gridCol w:w="2780"/>
      </w:tblGrid>
      <w:tr>
        <w:trPr>
          <w:trHeight w:hRule="exact" w:val="358"/>
        </w:trPr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42" w:after="0"/>
              <w:ind w:left="14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Hemos </w:t>
            </w:r>
          </w:p>
        </w:tc>
        <w:tc>
          <w:tcPr>
            <w:tcW w:type="dxa" w:w="3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analizado </w:t>
            </w:r>
          </w:p>
        </w:tc>
        <w:tc>
          <w:tcPr>
            <w:tcW w:type="dxa" w:w="2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la 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42" w:after="0"/>
              <w:ind w:left="0" w:right="14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>URL</w:t>
            </w:r>
          </w:p>
        </w:tc>
      </w:tr>
    </w:tbl>
    <w:p>
      <w:pPr>
        <w:autoSpaceDN w:val="0"/>
        <w:autoSpaceDE w:val="0"/>
        <w:widowControl/>
        <w:spacing w:line="298" w:lineRule="exact" w:before="0" w:after="0"/>
        <w:ind w:left="270" w:right="288" w:firstLine="0"/>
        <w:jc w:val="left"/>
      </w:pP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 xml:space="preserve">https://stage.pricetravel.com/es/hoteles-en-cozumel_d69399/plan-todo-incluido 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que corresponde a una página de listado de hoteles "Todo Incluido" en Cozumel. La estructura de 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estructurados presenta una implementación completa con múltiples tipos de schema, incluyendo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Organization, WebSite, Service, TouristDestination, BreadcrumbList, FAQPage, ItemList con hoteles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MobileApplication. Se detectaron diferencias semánticas con el esquema propuesto, principalmente en</w:t>
      </w:r>
    </w:p>
    <w:p>
      <w:pPr>
        <w:sectPr>
          <w:pgSz w:w="12240" w:h="15840"/>
          <w:pgMar w:top="458" w:right="550" w:bottom="50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448" w:lineRule="exact" w:before="0" w:after="96"/>
        <w:ind w:left="270" w:right="3744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atributos faltantes y tipos adicionales no contemplados en la referencia. </w:t>
      </w: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22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address, email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contactPoint,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founders, num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berOfEmploye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width/height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diferentes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logo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información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corporativa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potentialAction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, inLanguage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SearchAction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mejor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indexación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CollectionPag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 tipo Colle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ctionPage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páginas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listado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@id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itemListOrder,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url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adicionales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son válidos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menityFeature,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checkinTime/c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heckoutTime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como strings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Compoun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dPriceSpecific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ation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teléfono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internacional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amenities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fileSize,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int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eractionCount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Información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adicional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válida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en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propuesta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TouristDestina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en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propuesta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en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propuesta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sectPr>
          <w:pgSz w:w="12240" w:h="15840"/>
          <w:pgMar w:top="452" w:right="550" w:bottom="590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0" w:lineRule="exact" w:before="2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está bien formado y todos los tipos utilizados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son válidos según schema.org.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diferencias significativas con el esquema propuesto, principalmente la ausencia del tipo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CollectionPage que es crítico para páginas de listado, y atributos faltantes en los hoteles que afectan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completitud de los datos estructurados.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298" w:lineRule="exact" w:before="9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tipo 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el tipo CollectionPage como contenedor principal de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página de listado, con atributos como about (City de Cozumel) y breadcrumb integrado.</w:t>
      </w:r>
    </w:p>
    <w:p>
      <w:pPr>
        <w:autoSpaceDN w:val="0"/>
        <w:autoSpaceDE w:val="0"/>
        <w:widowControl/>
        <w:spacing w:line="300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información de hoteles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telephone con formato internacional (+52-XXX-XXX-XXXX)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para que cuando usuarios busquen "teléfono del hotel X en PriceTravel" aparezca en resultados. Incluir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petsAllowed (booleano) y amenityFeature con servicios básicos.</w:t>
      </w:r>
    </w:p>
    <w:p>
      <w:pPr>
        <w:autoSpaceDN w:val="0"/>
        <w:autoSpaceDE w:val="0"/>
        <w:widowControl/>
        <w:spacing w:line="300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Normalizar rangos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Todos los hoteles usan bestRating:10/worstRating:0, mientras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propuesta sugiere 5/1. Mantener consistencia con la escala actual pero asegurar que todos los Review usen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la misma escala.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Mejorar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description, address corporativo y datos de fundación para mayor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autoridad de marca.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Optimizar WebSite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SearchAction con urlTemplate para búsquedas internas y especificar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inLanguage.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Análisis Adicional Solicitado</w:t>
      </w:r>
    </w:p>
    <w:p>
      <w:pPr>
        <w:autoSpaceDN w:val="0"/>
        <w:autoSpaceDE w:val="0"/>
        <w:widowControl/>
        <w:spacing w:line="358" w:lineRule="exact" w:before="202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Hoteles sin Reviews (de los 15 mostrados):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36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Hotel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Casa Mexicana Cozumel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https://stage.pricetravel.com/es/hotel/c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asa-mexicana-cozumel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Plaza Cozumel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https://stage.pricetravel.com/es/hotel/h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otel-plaza-cozumel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Hoteles con precios en MXN (validación monetaria):</w:t>
      </w:r>
    </w:p>
    <w:p>
      <w:pPr>
        <w:autoSpaceDN w:val="0"/>
        <w:autoSpaceDE w:val="0"/>
        <w:widowControl/>
        <w:spacing w:line="300" w:lineRule="exact" w:before="8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Todos los hoteles muestran precios en MXN. Los valores oscilan entre 1,366 MXN y 14,801 MXN, siendo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este último (Presidente InterContinental) un valor alto pero plausible para un hotel 5 estrellas en temporada.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No se detectaron valores anormalmente altos.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Warnings de funcionalidad en Google:</w:t>
      </w:r>
    </w:p>
    <w:p>
      <w:pPr>
        <w:autoSpaceDN w:val="0"/>
        <w:autoSpaceDE w:val="0"/>
        <w:widowControl/>
        <w:spacing w:line="298" w:lineRule="exact" w:before="9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Sin teléfono internacional, los hoteles no aparecerán cuando usuarios busquen "teléfono del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hotel X en PriceTravel" en Google.</w:t>
      </w:r>
    </w:p>
    <w:p>
      <w:pPr>
        <w:sectPr>
          <w:pgSz w:w="12240" w:h="15840"/>
          <w:pgMar w:top="452" w:right="550" w:bottom="46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Sin este atributo booleano, no se mostrará información sobre políticas de mascotas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resultados enriquecidos.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TouristDestination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Este tipo adicional no está en la propuesta pero agrega valor semántico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búsquedas de "destinos turísticos en Cozumel".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Correctamente implementado con 2 preguntas sobre precios, aparecerá en resultados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búsqueda como acordeón desplegable.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Rangos de rating inconsistentes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Todos usan escala 10/0 (consistente internamente) vs propuesta 5/1.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La escala actual es válida pero diferente a la referencia.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4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25. https://stage.pricetravel.com/es/hoteles-en-huatulco_d54997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298" w:lineRule="exact" w:before="162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FAQPage, ItemList, MobileApplication, Organization,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Service, TouristDestination, WebSite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Ahora procederé a analizar el esquema proporcionado y generar el reporte completo: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autoSpaceDE w:val="0"/>
        <w:widowControl/>
        <w:spacing w:line="300" w:lineRule="exact" w:before="90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 xml:space="preserve">https://stage.pricetravel.com/es/hoteles-en-huatulco_d54997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que corresponde a la página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 xml:space="preserve"> de hoteles en Huatulco en el entorno stage de PriceTravel. La página contiene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un esquema JSON-LD completo con 9 tipos diferentes en el grafo. Hemos detectado que la estructura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general es sólida pero existen varias discrepancias importantes con el esquema propuesto y advertencias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que afectan potencialmente los resultados enriquecidos de Google.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address,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email,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founders, num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berOfEmploye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width/height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logo diferentes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información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corporativa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completa</w:t>
            </w:r>
          </w:p>
        </w:tc>
      </w:tr>
      <w:tr>
        <w:trPr>
          <w:trHeight w:hRule="exact" w:val="8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potentialAction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, inLanguage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SearchAction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para búsqueda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101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CollectionPag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Critical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 tipo Colle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ctionPage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páginas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listado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@id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petsAllowed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Compoun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dPriceSpecific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ation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teléfono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internacional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petsAllowed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TouristDestina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no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propuesto pero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presente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no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propuesto pero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presente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fileSize, operat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ingSystem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detallados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0" w:lineRule="exact" w:before="8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está bien formado y todos los tipos utilizados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son válidos según schema.org. Sin embargo, hay una omisión crítica: </w:t>
      </w:r>
      <w:r>
        <w:rPr>
          <w:rFonts w:ascii="Helvetica" w:hAnsi="Helvetica" w:eastAsia="Helvetica"/>
          <w:b/>
          <w:i w:val="0"/>
          <w:color w:val="243B53"/>
          <w:sz w:val="22"/>
        </w:rPr>
        <w:t>falta el tipo 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que 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esencial para páginas de listado de hoteles según el esquema propuesto.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diferencias significativas con el esquema propuesto pero no errores críticos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schema.org. Los principales issues son la falta de CollectionPage y atributos importantes en Hotel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(telephone, petsAllowed).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298" w:lineRule="exact" w:before="9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tipo 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el tipo CollectionPage con @id, url, name, description,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isPartOf y about para mejorar la semántica de páginas de listado.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información de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description, address, email, foundingDate y otros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metadatos corporativos faltantes.</w:t>
      </w:r>
    </w:p>
    <w:p>
      <w:pPr>
        <w:autoSpaceDN w:val="0"/>
        <w:autoSpaceDE w:val="0"/>
        <w:widowControl/>
        <w:spacing w:line="298" w:lineRule="exact" w:before="16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teléfono internacional en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propiedad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con formato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+52-XXX-XXX-XXXX para cada hotel. Esto permitirá que cuando usuarios busq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uen "teléfono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del hotel X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PriceTravel" aparezca en resultados.</w:t>
      </w:r>
    </w:p>
    <w:p>
      <w:pPr>
        <w:sectPr>
          <w:pgSz w:w="12240" w:h="15840"/>
          <w:pgMar w:top="458" w:right="550" w:bottom="70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6" w:lineRule="exact" w:before="1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Especificar 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propiedad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(true/false) para cada hotel. Mejora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experiencia de búsqueda para viajeros con mascot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as.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rangos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Unificar bestRating/worstRating a escala 10/0 (actual) o migrar a 5/1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(propuesto). Actualmente hay inconsistencia: MobileApplication usa 5/0 mientras Hotel usa 10/0.</w:t>
      </w:r>
    </w:p>
    <w:p>
      <w:pPr>
        <w:autoSpaceDN w:val="0"/>
        <w:autoSpaceDE w:val="0"/>
        <w:widowControl/>
        <w:spacing w:line="358" w:lineRule="exact" w:before="236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6. Análisis Adicional Solicitado</w:t>
      </w:r>
    </w:p>
    <w:p>
      <w:pPr>
        <w:autoSpaceDN w:val="0"/>
        <w:autoSpaceDE w:val="0"/>
        <w:widowControl/>
        <w:spacing w:line="358" w:lineRule="exact" w:before="202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Hoteles sin reviews en los primeros 15 mostrados:</w:t>
      </w:r>
    </w:p>
    <w:p>
      <w:pPr>
        <w:autoSpaceDN w:val="0"/>
        <w:autoSpaceDE w:val="0"/>
        <w:widowControl/>
        <w:spacing w:line="300" w:lineRule="exact" w:before="9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Todos los hoteles mostrados contienen reviews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. No se encontraron hoteles sin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aggregateRating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o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review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en la muestra analizada.</w:t>
      </w:r>
    </w:p>
    <w:p>
      <w:pPr>
        <w:autoSpaceDN w:val="0"/>
        <w:autoSpaceDE w:val="0"/>
        <w:widowControl/>
        <w:spacing w:line="358" w:lineRule="exact" w:before="232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Hoteles sin precio en los primeros 15 mostrados:</w:t>
      </w:r>
    </w:p>
    <w:p>
      <w:pPr>
        <w:autoSpaceDN w:val="0"/>
        <w:autoSpaceDE w:val="0"/>
        <w:widowControl/>
        <w:spacing w:line="300" w:lineRule="exact" w:before="9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Todos los hoteles contienen precio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. Cada hotel tiene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makesOffer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con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priceSpecification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y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priceCurrency: MXN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.</w:t>
      </w:r>
    </w:p>
    <w:p>
      <w:pPr>
        <w:autoSpaceDN w:val="0"/>
        <w:autoSpaceDE w:val="0"/>
        <w:widowControl/>
        <w:spacing w:line="358" w:lineRule="exact" w:before="232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Validación de rangos de rating:</w:t>
      </w:r>
    </w:p>
    <w:p>
      <w:pPr>
        <w:autoSpaceDN w:val="0"/>
        <w:autoSpaceDE w:val="0"/>
        <w:widowControl/>
        <w:spacing w:line="304" w:lineRule="exact" w:before="8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Inconsistencia detectada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</w:t>
      </w:r>
    </w:p>
    <w:p>
      <w:pPr>
        <w:autoSpaceDN w:val="0"/>
        <w:autoSpaceDE w:val="0"/>
        <w:widowControl/>
        <w:spacing w:line="306" w:lineRule="exact" w:before="156" w:after="0"/>
        <w:ind w:left="48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Hoteles: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bestRating: 10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worstRating: 0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(escala 0-10)</w:t>
      </w:r>
    </w:p>
    <w:p>
      <w:pPr>
        <w:autoSpaceDN w:val="0"/>
        <w:autoSpaceDE w:val="0"/>
        <w:widowControl/>
        <w:spacing w:line="306" w:lineRule="exact" w:before="94" w:after="0"/>
        <w:ind w:left="48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MobileApplication: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bestRating: 5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worstRating: 0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(escala 0-5) - </w:t>
      </w:r>
      <w:r>
        <w:rPr>
          <w:rFonts w:ascii="Helvetica" w:hAnsi="Helvetica" w:eastAsia="Helvetica"/>
          <w:b/>
          <w:i w:val="0"/>
          <w:color w:val="243B53"/>
          <w:sz w:val="22"/>
        </w:rPr>
        <w:t>ERROR</w:t>
      </w:r>
    </w:p>
    <w:p>
      <w:pPr>
        <w:autoSpaceDN w:val="0"/>
        <w:autoSpaceDE w:val="0"/>
        <w:widowControl/>
        <w:spacing w:line="302" w:lineRule="exact" w:before="96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Recomendación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Mantener escala 0-10 para hoteles (como está actualmente) pero ser consistente en toda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aplicación. Corregir MobileApplication a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bestRating: 10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worstRating: 0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.</w:t>
      </w:r>
    </w:p>
    <w:p>
      <w:pPr>
        <w:autoSpaceDN w:val="0"/>
        <w:autoSpaceDE w:val="0"/>
        <w:widowControl/>
        <w:spacing w:line="358" w:lineRule="exact" w:before="232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Validación de moneda MXN:</w:t>
      </w:r>
    </w:p>
    <w:p>
      <w:pPr>
        <w:autoSpaceDN w:val="0"/>
        <w:autoSpaceDE w:val="0"/>
        <w:widowControl/>
        <w:spacing w:line="298" w:lineRule="exact" w:before="9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Correcto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Todos los precios están en MXN con valores razonables (961 MXN - 6,662 MXN por noche). No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 detectaron precios anormalmente altos.</w:t>
      </w:r>
    </w:p>
    <w:p>
      <w:pPr>
        <w:autoSpaceDN w:val="0"/>
        <w:autoSpaceDE w:val="0"/>
        <w:widowControl/>
        <w:spacing w:line="358" w:lineRule="exact" w:before="236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Advertencias de funcionalidad:</w:t>
      </w:r>
    </w:p>
    <w:p>
      <w:pPr>
        <w:autoSpaceDN w:val="0"/>
        <w:autoSpaceDE w:val="0"/>
        <w:widowControl/>
        <w:spacing w:line="296" w:lineRule="exact" w:before="9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Teléfono faltante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Sin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en Hotel, los usuarios no podrán encontrar "teléfono del hotel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Binniguenda Huatulco en Pr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iceTravel" 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n resultados de búsqueda.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petsAllowed faltante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Usuarios buscando "hoteles pet friendly en Huatulco" no verán esta información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rich snippets.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No implementado (como se esperaba). Esto limita la visibilidad de atracciones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turísticas cercanas en resultados de búsqueda.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</w:t>
      </w:r>
      <w:r>
        <w:rPr>
          <w:rFonts w:ascii="Helvetica" w:hAnsi="Helvetica" w:eastAsia="Helvetica"/>
          <w:b/>
          <w:i w:val="0"/>
          <w:color w:val="243B53"/>
          <w:sz w:val="22"/>
        </w:rPr>
        <w:t>PRESENTE Y CORRECTO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. Contiene 12 preguntas relevantes sobre Huatulco, lo cual 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excelente para featured snippets.</w:t>
      </w:r>
    </w:p>
    <w:p>
      <w:pPr>
        <w:autoSpaceDN w:val="0"/>
        <w:autoSpaceDE w:val="0"/>
        <w:widowControl/>
        <w:spacing w:line="358" w:lineRule="exact" w:before="236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7. Cumplimiento con Herramientas de Validación</w:t>
      </w:r>
    </w:p>
    <w:p>
      <w:pPr>
        <w:autoSpaceDN w:val="0"/>
        <w:autoSpaceDE w:val="0"/>
        <w:widowControl/>
        <w:spacing w:line="302" w:lineRule="exact" w:before="8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Basado en el análisis, el esquema debería pasar la Prueba de Resultados Enriquecidos de Google para:</w:t>
      </w:r>
    </w:p>
    <w:p>
      <w:pPr>
        <w:autoSpaceDN w:val="0"/>
        <w:autoSpaceDE w:val="0"/>
        <w:widowControl/>
        <w:spacing w:line="302" w:lineRule="exact" w:before="158" w:after="0"/>
        <w:ind w:left="48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FAQPage (rich results para preguntas frecuentes)</w:t>
      </w:r>
    </w:p>
    <w:p>
      <w:pPr>
        <w:autoSpaceDN w:val="0"/>
        <w:autoSpaceDE w:val="0"/>
        <w:widowControl/>
        <w:spacing w:line="302" w:lineRule="exact" w:before="98" w:after="0"/>
        <w:ind w:left="48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BreadcrumbList</w:t>
      </w:r>
    </w:p>
    <w:p>
      <w:pPr>
        <w:sectPr>
          <w:pgSz w:w="12240" w:h="15840"/>
          <w:pgMar w:top="452" w:right="820" w:bottom="618" w:left="8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tabs>
          <w:tab w:pos="750" w:val="left"/>
        </w:tabs>
        <w:autoSpaceDE w:val="0"/>
        <w:widowControl/>
        <w:spacing w:line="380" w:lineRule="exact" w:before="0" w:after="0"/>
        <w:ind w:left="270" w:right="288" w:firstLine="0"/>
        <w:jc w:val="left"/>
      </w:pP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Organization y WebSite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Posibles warnings en Google Rich Results Test: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Falta de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en Hotel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Falta de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en Hotel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Inconsistencia en rangos de rating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Recomendación final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Priorizar la implementación de CollectionPage y completar los atributos faltantes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Hotel para maximizar el potencial de rich results en búsquedas de Google.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26. https://stage.pricetravel.com/es/hoteles-en-cartagena_d167953/plan-to </w:t>
      </w:r>
      <w:r>
        <w:rPr>
          <w:rFonts w:ascii="Helvetica" w:hAnsi="Helvetica" w:eastAsia="Helvetica"/>
          <w:b/>
          <w:i w:val="0"/>
          <w:color w:val="334E68"/>
          <w:sz w:val="30"/>
        </w:rPr>
        <w:t>do-incluido</w:t>
      </w:r>
    </w:p>
    <w:p>
      <w:pPr>
        <w:autoSpaceDN w:val="0"/>
        <w:autoSpaceDE w:val="0"/>
        <w:widowControl/>
        <w:spacing w:line="406" w:lineRule="exact" w:before="90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FAQPage, ItemList, MobileApplication, Organization,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Service, TouristDestination, WebSite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Ahora procederé a analizar el esquema proporcionado y generar el reporte completo: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58" w:lineRule="exact" w:before="230" w:after="42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0.0" w:type="dxa"/>
      </w:tblPr>
      <w:tblGrid>
        <w:gridCol w:w="2780"/>
        <w:gridCol w:w="2780"/>
        <w:gridCol w:w="2780"/>
        <w:gridCol w:w="2780"/>
      </w:tblGrid>
      <w:tr>
        <w:trPr>
          <w:trHeight w:hRule="exact" w:val="358"/>
        </w:trPr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42" w:after="0"/>
              <w:ind w:left="14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Hemos </w:t>
            </w:r>
          </w:p>
        </w:tc>
        <w:tc>
          <w:tcPr>
            <w:tcW w:type="dxa" w:w="3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analizado </w:t>
            </w:r>
          </w:p>
        </w:tc>
        <w:tc>
          <w:tcPr>
            <w:tcW w:type="dxa" w:w="2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la 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42" w:after="0"/>
              <w:ind w:left="0" w:right="14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>URL</w:t>
            </w:r>
          </w:p>
        </w:tc>
      </w:tr>
    </w:tbl>
    <w:p>
      <w:pPr>
        <w:autoSpaceDN w:val="0"/>
        <w:autoSpaceDE w:val="0"/>
        <w:widowControl/>
        <w:spacing w:line="296" w:lineRule="exact" w:before="0" w:after="0"/>
        <w:ind w:left="270" w:right="290" w:firstLine="0"/>
        <w:jc w:val="both"/>
      </w:pP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 xml:space="preserve">https://stage.pricetravel.com/es/hoteles-en-cartagena_d167953/plan-todo-incluido 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 xml:space="preserve">que contiene un listado de 15 hoteles en Cartagena, Colombia con plan todo incluido. El esquema detectado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presenta 8 tipos diferentes de entidades Schema.org con estructura JSON-LD válida. Se identificaron 15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hoteles con datos estructurados completos en su mayoría.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address,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founders, num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berOfEmploye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width/height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logo diferentes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descripción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datos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fundación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potentialAction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, inLanguage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SearchAction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mejor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SEO</w:t>
            </w:r>
          </w:p>
        </w:tc>
      </w:tr>
      <w:tr>
        <w:trPr>
          <w:trHeight w:hRule="exact" w:val="8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serviceType,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areaServed,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offers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crítico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4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TouristDestina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touristType,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containsPlace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crítico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Correcto</w:t>
            </w:r>
          </w:p>
        </w:tc>
      </w:tr>
      <w:tr>
        <w:trPr>
          <w:trHeight w:hRule="exact" w:val="3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Correcto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itemListOrder,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url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Correcto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applicationCat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egory diferente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fileSize,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int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eractionCount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Normalizar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categoría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CollectionPag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about,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isPartOf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 página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 colección</w:t>
            </w:r>
          </w:p>
        </w:tc>
      </w:tr>
    </w:tbl>
    <w:p>
      <w:pPr>
        <w:autoSpaceDN w:val="0"/>
        <w:autoSpaceDE w:val="0"/>
        <w:widowControl/>
        <w:spacing w:line="344" w:lineRule="exact" w:before="472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3. Errores Graves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está bien formado y todos los tipos son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válidos según Schema.org.</w:t>
      </w:r>
    </w:p>
    <w:p>
      <w:pPr>
        <w:autoSpaceDN w:val="0"/>
        <w:autoSpaceDE w:val="0"/>
        <w:widowControl/>
        <w:spacing w:line="388" w:lineRule="exact" w:before="206" w:after="0"/>
        <w:ind w:left="270" w:right="74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4. Evaluación de Severidad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44" w:lineRule="exact" w:before="250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5. Recomendaciones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atributo telephone en formato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a los hoteles para que cuando los usuarios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busquen "teléfono del hotel X en PriceTravel" aparezca en resultados enriquecidos.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Establecer consistencia en rangos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Mantener escala 10/0 o migrar a 5/1, pero ser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consistente en todos los hoteles.</w:t>
      </w:r>
    </w:p>
    <w:p>
      <w:pPr>
        <w:autoSpaceDN w:val="0"/>
        <w:autoSpaceDE w:val="0"/>
        <w:widowControl/>
        <w:spacing w:line="304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para mejor estructura jerárquica de la página de destino.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Normalizar categoría de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a "TravelApplication" según esquema propuesto.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datos de contacto completos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a la organización (email, address, foundingDate).</w:t>
      </w:r>
    </w:p>
    <w:p>
      <w:pPr>
        <w:autoSpaceDN w:val="0"/>
        <w:autoSpaceDE w:val="0"/>
        <w:widowControl/>
        <w:spacing w:line="302" w:lineRule="exact" w:before="156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Análisis Específico de Hoteles</w:t>
      </w:r>
    </w:p>
    <w:p>
      <w:pPr>
        <w:autoSpaceDN w:val="0"/>
        <w:autoSpaceDE w:val="0"/>
        <w:widowControl/>
        <w:spacing w:line="342" w:lineRule="exact" w:before="244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Hoteles sin Reviews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Todos los hoteles analizados contienen reviews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. No se encontraron hoteles sin reseñas en el listado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15 hoteles analizados.</w:t>
      </w:r>
    </w:p>
    <w:p>
      <w:pPr>
        <w:autoSpaceDN w:val="0"/>
        <w:autoSpaceDE w:val="0"/>
        <w:widowControl/>
        <w:spacing w:line="342" w:lineRule="exact" w:before="252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Hoteles sin Precios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Todos los hoteles contienen precios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en la propiedad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makesOffer.priceSpecification.price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. Los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precios están en MXN y son consistentes.</w:t>
      </w:r>
    </w:p>
    <w:p>
      <w:pPr>
        <w:sectPr>
          <w:pgSz w:w="12240" w:h="15840"/>
          <w:pgMar w:top="458" w:right="550" w:bottom="56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58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Validación de Rangos de Rating</w:t>
      </w:r>
    </w:p>
    <w:p>
      <w:pPr>
        <w:autoSpaceDN w:val="0"/>
        <w:autoSpaceDE w:val="0"/>
        <w:widowControl/>
        <w:spacing w:line="298" w:lineRule="exact" w:before="90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Problema detectado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Inconsistencia en rangos de rating. Todos los hoteles usan escala 10/0 (bestRating: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10, worstRating: 0) mientras que el esquema propuesto sugiere 5/1.</w:t>
      </w:r>
    </w:p>
    <w:p>
      <w:pPr>
        <w:autoSpaceDN w:val="0"/>
        <w:autoSpaceDE w:val="0"/>
        <w:widowControl/>
        <w:spacing w:line="304" w:lineRule="exact" w:before="158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Ejemplo de inconsistencia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</w:t>
      </w:r>
    </w:p>
    <w:p>
      <w:pPr>
        <w:autoSpaceDN w:val="0"/>
        <w:autoSpaceDE w:val="0"/>
        <w:widowControl/>
        <w:spacing w:line="302" w:lineRule="exact" w:before="156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Hotel Hilton Cartagena: ratingValue 8.8 con bestRating 10, worstRating 0</w:t>
      </w:r>
    </w:p>
    <w:p>
      <w:pPr>
        <w:autoSpaceDN w:val="0"/>
        <w:autoSpaceDE w:val="0"/>
        <w:widowControl/>
        <w:spacing w:line="302" w:lineRule="exact" w:before="98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Esquema propuesto: ratingValue 3.5 con bestRating 5, worstRating 1</w:t>
      </w:r>
    </w:p>
    <w:p>
      <w:pPr>
        <w:autoSpaceDN w:val="0"/>
        <w:autoSpaceDE w:val="0"/>
        <w:widowControl/>
        <w:spacing w:line="298" w:lineRule="exact" w:before="10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Recomendación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Mantener escala actual (10/0) pero asegurar consistencia en todas las propiedades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rating.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Atributos Faltantes - Warnings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36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Atributo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Estado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Ejemplo de Impacto en Google</w:t>
            </w:r>
          </w:p>
        </w:tc>
      </w:tr>
      <w:tr>
        <w:trPr>
          <w:trHeight w:hRule="exact" w:val="90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telephone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66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Cuando usuario busca "teléfono Hilton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Cartagena PriceTravel" no aparece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resultados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petsAllowed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aparece información sobre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mascotas en resultados enriquecidos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se muestran atracciones turísticas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relacionadas con los hoteles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amenityFeature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72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se destacan amenities como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piscina, wifi, estacionamiento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de Hoteles Analizados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853"/>
        <w:gridCol w:w="1853"/>
        <w:gridCol w:w="1853"/>
        <w:gridCol w:w="1853"/>
        <w:gridCol w:w="1853"/>
        <w:gridCol w:w="1853"/>
      </w:tblGrid>
      <w:tr>
        <w:trPr>
          <w:trHeight w:hRule="exact" w:val="360"/>
        </w:trPr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Posición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Nombre Hotel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Precio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 Scale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Precio (MXN)</w:t>
            </w:r>
          </w:p>
        </w:tc>
      </w:tr>
      <w:tr>
        <w:trPr>
          <w:trHeight w:hRule="exact" w:val="380"/>
        </w:trPr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Hilton Cartagena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10/0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2986</w:t>
            </w:r>
          </w:p>
        </w:tc>
      </w:tr>
      <w:tr>
        <w:trPr>
          <w:trHeight w:hRule="exact" w:val="640"/>
        </w:trPr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2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Dreams Karibana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Cartagena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10/0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3617</w:t>
            </w:r>
          </w:p>
        </w:tc>
      </w:tr>
      <w:tr>
        <w:trPr>
          <w:trHeight w:hRule="exact" w:val="900"/>
        </w:trPr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72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Holiday Inn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Cartagena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Morros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10/0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1650</w:t>
            </w:r>
          </w:p>
        </w:tc>
      </w:tr>
      <w:tr>
        <w:trPr>
          <w:trHeight w:hRule="exact" w:val="640"/>
        </w:trPr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Las Americas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Casa de Playa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10/0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5227</w:t>
            </w:r>
          </w:p>
        </w:tc>
      </w:tr>
      <w:tr>
        <w:trPr>
          <w:trHeight w:hRule="exact" w:val="640"/>
        </w:trPr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5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Hotel Caribe By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Faranda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10/0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3207</w:t>
            </w:r>
          </w:p>
        </w:tc>
      </w:tr>
      <w:tr>
        <w:trPr>
          <w:trHeight w:hRule="exact" w:val="640"/>
        </w:trPr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6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GHL Relax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Corales de Indias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10/0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1812</w:t>
            </w:r>
          </w:p>
        </w:tc>
      </w:tr>
      <w:tr>
        <w:trPr>
          <w:trHeight w:hRule="exact" w:val="640"/>
        </w:trPr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7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Las Américas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Torre del Mar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10/0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3359</w:t>
            </w:r>
          </w:p>
        </w:tc>
      </w:tr>
      <w:tr>
        <w:trPr>
          <w:trHeight w:hRule="exact" w:val="640"/>
        </w:trPr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8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Hotel Capilla del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Mar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10/0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1882</w:t>
            </w:r>
          </w:p>
        </w:tc>
      </w:tr>
      <w:tr>
        <w:trPr>
          <w:trHeight w:hRule="exact" w:val="620"/>
        </w:trPr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9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Hotel Bocagrande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Suites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10/0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691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0" w:right="550" w:bottom="4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853"/>
        <w:gridCol w:w="1853"/>
        <w:gridCol w:w="1853"/>
        <w:gridCol w:w="1853"/>
        <w:gridCol w:w="1853"/>
        <w:gridCol w:w="1853"/>
      </w:tblGrid>
      <w:tr>
        <w:trPr>
          <w:trHeight w:hRule="exact" w:val="640"/>
        </w:trPr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Hotel Costa del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Sol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10/0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1651</w:t>
            </w:r>
          </w:p>
        </w:tc>
      </w:tr>
      <w:tr>
        <w:trPr>
          <w:trHeight w:hRule="exact" w:val="640"/>
        </w:trPr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11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GIO Hotel Tama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Cartagena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10/0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1757</w:t>
            </w:r>
          </w:p>
        </w:tc>
      </w:tr>
      <w:tr>
        <w:trPr>
          <w:trHeight w:hRule="exact" w:val="640"/>
        </w:trPr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12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Hotel Coral Reef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Cartagena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10/0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1176</w:t>
            </w:r>
          </w:p>
        </w:tc>
      </w:tr>
      <w:tr>
        <w:trPr>
          <w:trHeight w:hRule="exact" w:val="380"/>
        </w:trPr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13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La Gran Vía Hotel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10/0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2846</w:t>
            </w:r>
          </w:p>
        </w:tc>
      </w:tr>
      <w:tr>
        <w:trPr>
          <w:trHeight w:hRule="exact" w:val="640"/>
        </w:trPr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14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Decameron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Cartagena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10/0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3491</w:t>
            </w:r>
          </w:p>
        </w:tc>
      </w:tr>
      <w:tr>
        <w:trPr>
          <w:trHeight w:hRule="exact" w:val="640"/>
        </w:trPr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15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Hotel Cartagena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Plaza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10/0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2316</w:t>
            </w:r>
          </w:p>
        </w:tc>
      </w:tr>
    </w:tbl>
    <w:p>
      <w:pPr>
        <w:autoSpaceDN w:val="0"/>
        <w:autoSpaceDE w:val="0"/>
        <w:widowControl/>
        <w:spacing w:line="344" w:lineRule="exact" w:before="472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Validación de Moneda MXN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Estado: Correcto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. Todos los precios están en MXN y son numéricamente razonables para hoteles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Colombia (rango: 691 - 5227 MXN por noche).</w:t>
      </w:r>
    </w:p>
    <w:p>
      <w:pPr>
        <w:autoSpaceDN w:val="0"/>
        <w:autoSpaceDE w:val="0"/>
        <w:widowControl/>
        <w:spacing w:line="386" w:lineRule="exact" w:before="208" w:after="0"/>
        <w:ind w:left="270" w:right="144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Cumplimiento con Herramientas de Google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El esquema pasa la validación estructural sin errores. Para resultados enriquecidos específicos:</w:t>
      </w:r>
    </w:p>
    <w:p>
      <w:pPr>
        <w:autoSpaceDN w:val="0"/>
        <w:autoSpaceDE w:val="0"/>
        <w:widowControl/>
        <w:spacing w:line="400" w:lineRule="exact" w:before="62" w:after="0"/>
        <w:ind w:left="750" w:right="2736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Hotel rich results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Compatible (tiene aggregateRating, review, priceRange)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FAQ rich results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Compatible (tiene FAQPage con preguntas/respuestas)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Breadcrumb rich results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Compatible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Sitelinks searchbox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No implementado (falta potentialAction en WebSite)</w:t>
      </w:r>
    </w:p>
    <w:p>
      <w:pPr>
        <w:autoSpaceDN w:val="0"/>
        <w:autoSpaceDE w:val="0"/>
        <w:widowControl/>
        <w:spacing w:line="388" w:lineRule="exact" w:before="184" w:after="0"/>
        <w:ind w:left="270" w:right="576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Resumen Ejecutivo para Reporte al Jefe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Hallazgos Principales: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Estructura base sólida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8 tipos Schema.org implementados correctamente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Datos de hoteles completos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15/15 hoteles con reviews y precios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Oportunidades de mejora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</w:t>
      </w:r>
    </w:p>
    <w:p>
      <w:pPr>
        <w:autoSpaceDN w:val="0"/>
        <w:tabs>
          <w:tab w:pos="750" w:val="left"/>
        </w:tabs>
        <w:autoSpaceDE w:val="0"/>
        <w:widowControl/>
        <w:spacing w:line="400" w:lineRule="exact" w:before="58" w:after="0"/>
        <w:ind w:left="270" w:right="2880" w:firstLine="0"/>
        <w:jc w:val="left"/>
      </w:pP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Agregar teléfonos internacionales para aparecer en búsquedas específicas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Implementar CollectionPage para mejor jerarquía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Normalizar rangos de rating (actualmente 10/0 vs propuesto 5/1)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Impacto SEO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</w:t>
      </w:r>
    </w:p>
    <w:p>
      <w:pPr>
        <w:autoSpaceDN w:val="0"/>
        <w:tabs>
          <w:tab w:pos="750" w:val="left"/>
        </w:tabs>
        <w:autoSpaceDE w:val="0"/>
        <w:widowControl/>
        <w:spacing w:line="360" w:lineRule="exact" w:before="100" w:after="0"/>
        <w:ind w:left="270" w:right="288" w:firstLine="0"/>
        <w:jc w:val="left"/>
      </w:pP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Positivo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Rich results para hoteles, FAQ y breadcrumbs funcionarán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Oportunidad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Agregar teléfonos para capturar búsquedas de "teléfono hotel X"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Prioridad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Baja crítica, alta oportunidad de mejora incremental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Recomendación para desarrollo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Mantener estructura actual, agregar telephone con formato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+57-XXX-XXX-XXXX para hoteles colombianos, y evaluar migración a escala 5/1 para consistencia con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estándares internacionales.</w:t>
      </w:r>
    </w:p>
    <w:p>
      <w:pPr>
        <w:sectPr>
          <w:pgSz w:w="12240" w:h="15840"/>
          <w:pgMar w:top="458" w:right="550" w:bottom="46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27. https://stage.pricetravel.com/es/hoteles-en-bacalar_d163407/plan-todo</w:t>
      </w:r>
      <w:r>
        <w:rPr>
          <w:rFonts w:ascii="Helvetica" w:hAnsi="Helvetica" w:eastAsia="Helvetica"/>
          <w:b/>
          <w:i w:val="0"/>
          <w:color w:val="334E68"/>
          <w:sz w:val="30"/>
        </w:rPr>
        <w:t>-incluido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298" w:lineRule="exact" w:before="162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ItemList, MobileApplication, Organization, Service,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TouristDestination, WebSite</w:t>
      </w:r>
    </w:p>
    <w:p>
      <w:pPr>
        <w:autoSpaceDN w:val="0"/>
        <w:autoSpaceDE w:val="0"/>
        <w:widowControl/>
        <w:spacing w:line="496" w:lineRule="exact" w:before="468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de Auditoría SEO - Datos Estructurados</w:t>
      </w:r>
    </w:p>
    <w:p>
      <w:pPr>
        <w:autoSpaceDN w:val="0"/>
        <w:autoSpaceDE w:val="0"/>
        <w:widowControl/>
        <w:spacing w:line="414" w:lineRule="exact" w:before="308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0" w:lineRule="exact" w:before="19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de stage de PriceTravel para hoteles todo incluido en Bacalar. La página contiene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datos estructurados válidos según schema.org, pero presenta diferencias significativas con el esquema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propuesto. Se detectaron 15 hoteles en la lista, con variaciones en la presencia de reviews, precios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atributos específicos.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address,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email,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founders, num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berOfEmploye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información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corporativa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potentialAction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, inLanguage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SearchAction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especificar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idiomas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CollectionPag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 tipo Colle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ctionPage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páginas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destino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mejorar rich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snippets</w:t>
            </w:r>
          </w:p>
        </w:tc>
      </w:tr>
      <w:tr>
        <w:trPr>
          <w:trHeight w:hRule="exact" w:val="8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correcta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lista de hoteles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61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serviceType,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areaServed,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offers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presente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propuesta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TouristDestina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touristType,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containsPlace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información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destino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144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Breadcrumbs 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mplementados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correctamente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fileSize,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int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eractionCount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Información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adicional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app presente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Errores Graves</w:t>
      </w:r>
    </w:p>
    <w:p>
      <w:pPr>
        <w:autoSpaceDN w:val="0"/>
        <w:autoSpaceDE w:val="0"/>
        <w:widowControl/>
        <w:spacing w:line="300" w:lineRule="exact" w:before="19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 válido y los tipos utilizados son correctos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según schema.org.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Evaluación de Severidad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diferencias significativas con el esquema propuesto, principalmente la ausencia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CollectionPage y FAQPage, pero mantiene una estructura válida de schema.org.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298" w:lineRule="exact" w:before="19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el tipo CollectionPage para mejorar la clasificación de páginas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destino y permitir mejores rich results en Google.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preguntas frecuentes sobre Bacalar y hoteles todo incluido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aparecer en resultados de búsqueda con rich snippets de FAQ.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Normalizar rangos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se usa escala 10/0 en aggregateRating, mientras que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propuesta sugiere 5/1. Recomendamos mantener consistencia en toda la plataforma.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información de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description, address, email y datos corporativos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mejorar el conocimiento graph de Google.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Optimizar WebSite schema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SearchAction y especificar inLanguage para mejorar la búsqueda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interna y señalización de idiomas.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Análisis Adicional Solicitado</w:t>
      </w:r>
    </w:p>
    <w:p>
      <w:pPr>
        <w:sectPr>
          <w:pgSz w:w="12240" w:h="15840"/>
          <w:pgMar w:top="458" w:right="550" w:bottom="714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58" w:lineRule="exact" w:before="0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Hoteles sin Reviews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36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Hotel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Luna y Studios 23 Bacalar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https://stage.pricetravel.com/es/hotel/h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otel-luna-turquesa-bacalar-free-bikes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La Galuna Bacalar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https://stage.pricetravel.com/es/hotel/l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a-galuna-bacalar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Awazul Bacalar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https://stage.pricetravel.com/es/hotel/h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otel-awazul-bacalar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  <w:tr>
        <w:trPr>
          <w:trHeight w:hRule="exact" w:val="90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Cristalino Lagoon Front Hotel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https://stage.pricetravel.com/es/hotel/c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ristalino-lagoon-front-hotel-restaurant-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spa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Buenavista Bacalar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https://stage.pricetravel.com/es/hotel/h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otel-buenavista-bacalar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Papitos Bacalar Hotel and Marina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https://stage.pricetravel.com/es/hotel/p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apitos-bacalar-hotel-and-marina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Hoteles sin Precio en makesOffer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36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Hotel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Precio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Villa Balú Hotel Boutique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https://stage.pricetravel.com/es/hotel/v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illa-balu-hotel-boutique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La Galuna Bacalar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https://stage.pricetravel.com/es/hotel/l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a-galuna-bacalar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Awazul Bacalar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https://stage.pricetravel.com/es/hotel/h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otel-awazul-bacalar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</w:tbl>
    <w:p>
      <w:pPr>
        <w:autoSpaceDN w:val="0"/>
        <w:tabs>
          <w:tab w:pos="750" w:val="left"/>
        </w:tabs>
        <w:autoSpaceDE w:val="0"/>
        <w:widowControl/>
        <w:spacing w:line="352" w:lineRule="exact" w:before="464" w:after="0"/>
        <w:ind w:left="270" w:right="432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Warnings de Funcionalidad en Google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Telephone (formato internacional)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Impacto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Si un usuario busca "teléfono del hotel Mia Bacalar Luxury Resort", Google no mostrará el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número en los rich results porque falta el atributo telephone con formato internacional 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(+52-XXX-XXX-XXXX).</w:t>
      </w:r>
    </w:p>
    <w:p>
      <w:pPr>
        <w:autoSpaceDN w:val="0"/>
        <w:autoSpaceDE w:val="0"/>
        <w:widowControl/>
        <w:spacing w:line="280" w:lineRule="exact" w:before="124" w:after="0"/>
        <w:ind w:left="750" w:right="1872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Ejemplo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hotel "Mia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Bacalar Luxury Resort &amp; Spa" debería incluir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 xml:space="preserve">"telephone":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"+52-XXX-XXX-XXXX"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.</w:t>
      </w:r>
    </w:p>
    <w:p>
      <w:pPr>
        <w:autoSpaceDN w:val="0"/>
        <w:autoSpaceDE w:val="0"/>
        <w:widowControl/>
        <w:spacing w:line="368" w:lineRule="exact" w:before="28" w:after="0"/>
        <w:ind w:left="750" w:right="1008" w:hanging="48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petsAllowed (booleano)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Impacto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Los usuarios que buscan "hoteles pet friendly en Bacalar" no verán a PriceTravel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resultados filtrados por aceptación de mascotas.</w:t>
      </w:r>
    </w:p>
    <w:p>
      <w:pPr>
        <w:autoSpaceDN w:val="0"/>
        <w:autoSpaceDE w:val="0"/>
        <w:widowControl/>
        <w:spacing w:line="306" w:lineRule="exact" w:before="98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Ejemplo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"petsAllowed": false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a todos los hoteles que no aceptan mascotas.</w:t>
      </w:r>
    </w:p>
    <w:p>
      <w:pPr>
        <w:autoSpaceDN w:val="0"/>
        <w:autoSpaceDE w:val="0"/>
        <w:widowControl/>
        <w:spacing w:line="368" w:lineRule="exact" w:before="28" w:after="0"/>
        <w:ind w:left="750" w:right="576" w:hanging="48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Impacto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No aparecer en búsquedas de "atracciones turísticas cerca de Bacalar" o "qué hacer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Bacalar".</w:t>
      </w:r>
    </w:p>
    <w:p>
      <w:pPr>
        <w:sectPr>
          <w:pgSz w:w="12240" w:h="15840"/>
          <w:pgMar w:top="450" w:right="550" w:bottom="61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78" w:lineRule="exact" w:before="26" w:after="0"/>
        <w:ind w:left="750" w:right="172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Ejemplo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Podría agregarse para lugares como "Laguna de los Siete Colores" con tipo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TouristAttraction.</w:t>
      </w:r>
    </w:p>
    <w:p>
      <w:pPr>
        <w:autoSpaceDN w:val="0"/>
        <w:autoSpaceDE w:val="0"/>
        <w:widowControl/>
        <w:spacing w:line="304" w:lineRule="exact" w:before="98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Consistencia en rangos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</w:t>
      </w:r>
    </w:p>
    <w:p>
      <w:pPr>
        <w:autoSpaceDN w:val="0"/>
        <w:autoSpaceDE w:val="0"/>
        <w:widowControl/>
        <w:spacing w:line="278" w:lineRule="exact" w:before="182" w:after="0"/>
        <w:ind w:left="75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Impacto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Los hoteles usan bestRating:10/worstRating:0, mientras que la propuesta sugiere 5/1. Esto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puede confundir a los sistemas de Google al interpretar las calificaciones.</w:t>
      </w:r>
    </w:p>
    <w:p>
      <w:pPr>
        <w:autoSpaceDN w:val="0"/>
        <w:autoSpaceDE w:val="0"/>
        <w:widowControl/>
        <w:spacing w:line="304" w:lineRule="exact" w:before="98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Hoteles con rating inconsistente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Todos los hoteles analizados usan 10/0, ninguno usa 5/1.</w:t>
      </w:r>
    </w:p>
    <w:p>
      <w:pPr>
        <w:autoSpaceDN w:val="0"/>
        <w:autoSpaceDE w:val="0"/>
        <w:widowControl/>
        <w:spacing w:line="298" w:lineRule="exact" w:before="102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Moneda MXN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Todos los precios están en MXN con valores razonables (530-4929 MXN), lo que es correcto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para PriceTravel.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4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28. https://stage.pricetravel.com/es/hoteles-en-riviera-maya_d76965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298" w:lineRule="exact" w:before="162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FAQPage, ItemList, MobileApplication, Organization,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Service, TouristDestination, WebSite</w:t>
      </w:r>
    </w:p>
    <w:p>
      <w:pPr>
        <w:autoSpaceDN w:val="0"/>
        <w:autoSpaceDE w:val="0"/>
        <w:widowControl/>
        <w:spacing w:line="496" w:lineRule="exact" w:before="468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de Auditoría SEO - Datos Estructurados</w:t>
      </w:r>
    </w:p>
    <w:p>
      <w:pPr>
        <w:autoSpaceDN w:val="0"/>
        <w:autoSpaceDE w:val="0"/>
        <w:widowControl/>
        <w:spacing w:line="412" w:lineRule="exact" w:before="31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0" w:lineRule="exact" w:before="19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https://stage.pricetravel.com/es/hoteles-en-riviera-maya_d76965 que corresponde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 la página de hoteles en Riviera Maya en el entorno stage de PriceTravel. La validación estructural indica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que el JSON-LD es válido, pero hemos identificado varias diferencias semánticas respecto al esquema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propuesto, así como warnings específicos para funcionalidades de Google.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Brand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address,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email,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founders, num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berOfEmploye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es, Brand type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width/height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logo diferente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tipo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Brand 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descriptivos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potentialAction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, inLanguage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SearchAction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para búsqueda</w:t>
            </w:r>
          </w:p>
        </w:tc>
      </w:tr>
      <w:tr>
        <w:trPr>
          <w:trHeight w:hRule="exact" w:val="8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CollectionPag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CollectionPag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isPartOf,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about,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breadcrumb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areaServed,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offers,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serviceType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Cambiar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Service por Co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llectionPage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61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@id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@id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para referencia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04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itemListOrder,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_itemListElem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ent_truncated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TouristDestina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TouristDestina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touristType,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containsPlace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valor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agregado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applicationCat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egory diferente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fileSize, operat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ingSystem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extendido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Ajustar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categoría a Tr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avelApplicatio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</w:t>
            </w:r>
          </w:p>
        </w:tc>
      </w:tr>
    </w:tbl>
    <w:p>
      <w:pPr>
        <w:autoSpaceDN w:val="0"/>
        <w:autoSpaceDE w:val="0"/>
        <w:widowControl/>
        <w:spacing w:line="494" w:lineRule="exact" w:before="494" w:after="0"/>
        <w:ind w:left="270" w:right="72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3. Errores Graves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No se detectaron errores graves de schema.org o JSON-LD malformado. La estructura base es válida.</w:t>
      </w:r>
    </w:p>
    <w:p>
      <w:pPr>
        <w:autoSpaceDN w:val="0"/>
        <w:autoSpaceDE w:val="0"/>
        <w:widowControl/>
        <w:spacing w:line="418" w:lineRule="exact" w:before="348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4. Evaluación de Severidad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Severidad: warning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diferencias significativas pero no críticas respecto al esquema propuesto, principalmente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en el tipo de página (Service vs CollectionPage) y atributos faltantes en Organization.</w:t>
      </w:r>
    </w:p>
    <w:p>
      <w:pPr>
        <w:autoSpaceDN w:val="0"/>
        <w:autoSpaceDE w:val="0"/>
        <w:widowControl/>
        <w:spacing w:line="396" w:lineRule="exact" w:before="370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5. Recomendaciones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Cambiar tipo de página principal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Reemplazar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Service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por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para mejor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representación semántica de páginas de listado de hoteles.</w:t>
      </w:r>
    </w:p>
    <w:p>
      <w:pPr>
        <w:autoSpaceDN w:val="0"/>
        <w:autoSpaceDE w:val="0"/>
        <w:widowControl/>
        <w:spacing w:line="300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Mejorar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tipo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Brand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y atributos descriptivos como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description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address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foundingDate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para enriquecer el perfil c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orpora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tivo.</w:t>
      </w:r>
    </w:p>
    <w:p>
      <w:pPr>
        <w:autoSpaceDN w:val="0"/>
        <w:autoSpaceDE w:val="0"/>
        <w:widowControl/>
        <w:spacing w:line="296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SearchAction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potentialAction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en WebSite para habilitar búsqueda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estructurada en Google.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Consistencia en ratings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Unificar escala de ratings (actualmente 10/0 vs propuesta 5/1). Mantener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consistencia en toda la aplicación.</w:t>
      </w:r>
    </w:p>
    <w:p>
      <w:pPr>
        <w:autoSpaceDN w:val="0"/>
        <w:autoSpaceDE w:val="0"/>
        <w:widowControl/>
        <w:spacing w:line="304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@id a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Mejorar referenciabilidad del FAQPage con identificador único.</w:t>
      </w:r>
    </w:p>
    <w:p>
      <w:pPr>
        <w:autoSpaceDN w:val="0"/>
        <w:autoSpaceDE w:val="0"/>
        <w:widowControl/>
        <w:spacing w:line="302" w:lineRule="exact" w:before="156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Análisis Adicional por Requerimientos Específicos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Hoteles sin Reviews</w:t>
      </w:r>
    </w:p>
    <w:p>
      <w:pPr>
        <w:sectPr>
          <w:pgSz w:w="12240" w:h="15840"/>
          <w:pgMar w:top="458" w:right="550" w:bottom="530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4" w:lineRule="exact" w:before="0" w:after="168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identificado </w:t>
      </w:r>
      <w:r>
        <w:rPr>
          <w:rFonts w:ascii="Helvetica" w:hAnsi="Helvetica" w:eastAsia="Helvetica"/>
          <w:b/>
          <w:i w:val="0"/>
          <w:color w:val="243B53"/>
          <w:sz w:val="22"/>
        </w:rPr>
        <w:t>1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en la lista mostrada que no contiene reviews: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Posición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Nombre del Hotel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9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Grand Palladium Kantenah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Resort &amp; Spa - All Inclusive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/es/hotel/grand-palladium-ka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ntenah-resort-spa-all-inclusi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ve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</w:tbl>
    <w:p>
      <w:pPr>
        <w:autoSpaceDN w:val="0"/>
        <w:autoSpaceDE w:val="0"/>
        <w:widowControl/>
        <w:spacing w:line="358" w:lineRule="exact" w:before="45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Hoteles sin Precio (makesOffer)</w:t>
      </w:r>
    </w:p>
    <w:p>
      <w:pPr>
        <w:autoSpaceDN w:val="0"/>
        <w:autoSpaceDE w:val="0"/>
        <w:widowControl/>
        <w:spacing w:line="296" w:lineRule="exact" w:before="94" w:after="0"/>
        <w:ind w:left="144" w:right="288" w:firstLine="0"/>
        <w:jc w:val="center"/>
      </w:pPr>
      <w:r>
        <w:rPr>
          <w:rFonts w:ascii="Helvetica" w:hAnsi="Helvetica" w:eastAsia="Helvetica"/>
          <w:b/>
          <w:i w:val="0"/>
          <w:color w:val="243B53"/>
          <w:sz w:val="22"/>
        </w:rPr>
        <w:t>Todos los hoteles mostrados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contienen precio en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makesOffer.priceSpecification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con moneda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MXN. Los precios están en rangos aceptables para 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hoteles en Riviera Maya (desde $1,30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1 MXN hasta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$13,945 MXN).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FAQPage Status</w:t>
      </w:r>
    </w:p>
    <w:p>
      <w:pPr>
        <w:autoSpaceDN w:val="0"/>
        <w:autoSpaceDE w:val="0"/>
        <w:widowControl/>
        <w:spacing w:line="298" w:lineRule="exact" w:before="90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La página SÍ contiene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con 12 preguntas bien estructuradas. Esto es positivo para resultados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enriquecidos de Google.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Warnings de Funcionalidad Google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Telephone (formato internacional)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</w:t>
      </w:r>
    </w:p>
    <w:p>
      <w:pPr>
        <w:autoSpaceDN w:val="0"/>
        <w:autoSpaceDE w:val="0"/>
        <w:widowControl/>
        <w:spacing w:line="306" w:lineRule="exact" w:before="156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Warning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Los hoteles no incluyen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con formato internacional.</w:t>
      </w:r>
    </w:p>
    <w:p>
      <w:pPr>
        <w:autoSpaceDN w:val="0"/>
        <w:autoSpaceDE w:val="0"/>
        <w:widowControl/>
        <w:spacing w:line="278" w:lineRule="exact" w:before="120" w:after="0"/>
        <w:ind w:left="750" w:right="432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Impacto Google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Cuando un usuario busque "teléfono del hotel X en PriceTravel", Google no podrá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mostrar el número directamente en los resultados, reduciendo la tasa de clics.</w:t>
      </w:r>
    </w:p>
    <w:p>
      <w:pPr>
        <w:autoSpaceDN w:val="0"/>
        <w:autoSpaceDE w:val="0"/>
        <w:widowControl/>
        <w:spacing w:line="304" w:lineRule="exact" w:before="9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petsAllowed (booleano)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</w:t>
      </w:r>
    </w:p>
    <w:p>
      <w:pPr>
        <w:autoSpaceDN w:val="0"/>
        <w:autoSpaceDE w:val="0"/>
        <w:widowControl/>
        <w:spacing w:line="306" w:lineRule="exact" w:before="156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Warning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Falta atributo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en los hoteles.</w:t>
      </w:r>
    </w:p>
    <w:p>
      <w:pPr>
        <w:autoSpaceDN w:val="0"/>
        <w:autoSpaceDE w:val="0"/>
        <w:widowControl/>
        <w:spacing w:line="278" w:lineRule="exact" w:before="120" w:after="0"/>
        <w:ind w:left="750" w:right="100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Impacto Google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Usuarios que busquen "hoteles pet friendly en Riviera Maya" podrían no ver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nuestros resultados destacados.</w:t>
      </w:r>
    </w:p>
    <w:p>
      <w:pPr>
        <w:autoSpaceDN w:val="0"/>
        <w:autoSpaceDE w:val="0"/>
        <w:widowControl/>
        <w:spacing w:line="304" w:lineRule="exact" w:before="9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</w:t>
      </w:r>
    </w:p>
    <w:p>
      <w:pPr>
        <w:autoSpaceDN w:val="0"/>
        <w:autoSpaceDE w:val="0"/>
        <w:widowControl/>
        <w:spacing w:line="304" w:lineRule="exact" w:before="156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Warning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No se incluyen atracciones turísticas específicas.</w:t>
      </w:r>
    </w:p>
    <w:p>
      <w:pPr>
        <w:autoSpaceDN w:val="0"/>
        <w:autoSpaceDE w:val="0"/>
        <w:widowControl/>
        <w:spacing w:line="278" w:lineRule="exact" w:before="122" w:after="0"/>
        <w:ind w:left="750" w:right="576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Impacto Google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Búsquedas como "atracciones cerca de Riviera Maya" no mostrarán información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estructurada de PriceTravel.</w:t>
      </w:r>
    </w:p>
    <w:p>
      <w:pPr>
        <w:autoSpaceDN w:val="0"/>
        <w:autoSpaceDE w:val="0"/>
        <w:widowControl/>
        <w:spacing w:line="304" w:lineRule="exact" w:before="9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Consistencia en rangos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</w:t>
      </w:r>
    </w:p>
    <w:p>
      <w:pPr>
        <w:autoSpaceDN w:val="0"/>
        <w:autoSpaceDE w:val="0"/>
        <w:widowControl/>
        <w:spacing w:line="278" w:lineRule="exact" w:before="182" w:after="0"/>
        <w:ind w:left="75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Warning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Todos los hoteles usan escala 10/0 (bestRating/worstRating) mientras la propuesta sugiere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5/1.</w:t>
      </w:r>
    </w:p>
    <w:p>
      <w:pPr>
        <w:autoSpaceDN w:val="0"/>
        <w:autoSpaceDE w:val="0"/>
        <w:widowControl/>
        <w:spacing w:line="280" w:lineRule="exact" w:before="122" w:after="0"/>
        <w:ind w:left="750" w:right="1296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Impacto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Aunque funcional, la inconsistencia puede confundir a los sistemas de Google. </w:t>
      </w:r>
      <w:r>
        <w:rPr>
          <w:rFonts w:ascii="Helvetica" w:hAnsi="Helvetica" w:eastAsia="Helvetica"/>
          <w:b/>
          <w:i w:val="0"/>
          <w:color w:val="243B53"/>
          <w:sz w:val="22"/>
        </w:rPr>
        <w:t>Recomendación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Mantener escala actual (10/0) pero ser consistente en toda la plataforma.</w:t>
      </w:r>
    </w:p>
    <w:p>
      <w:pPr>
        <w:autoSpaceDN w:val="0"/>
        <w:autoSpaceDE w:val="0"/>
        <w:widowControl/>
        <w:spacing w:line="358" w:lineRule="exact" w:before="214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Validación de Moneda y Precios</w:t>
      </w:r>
    </w:p>
    <w:p>
      <w:pPr>
        <w:autoSpaceDN w:val="0"/>
        <w:autoSpaceDE w:val="0"/>
        <w:widowControl/>
        <w:spacing w:line="298" w:lineRule="exact" w:before="90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Estado: Ok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- Todos los precios están en MXN con valores coherentes para hoteles en Riviera Maya. No se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detectaron precios anormalmente altos que sugieran errores de conversión.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de Destinos/URLs sin Reviews</w:t>
      </w:r>
    </w:p>
    <w:p>
      <w:pPr>
        <w:sectPr>
          <w:pgSz w:w="12240" w:h="15840"/>
          <w:pgMar w:top="452" w:right="550" w:bottom="490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2" w:lineRule="exact" w:before="0" w:after="17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Basado en la muestra de 15 hoteles: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36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 del Hotel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Nombre del Hotel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</w:tr>
      <w:tr>
        <w:trPr>
          <w:trHeight w:hRule="exact" w:val="90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https://stage.pricetravel.com/es/hotel/g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rand-palladium-kantenah-resort-spa-all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-inclusive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Grand Palladium Kantenah Resort &amp;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Spa - All Inclusive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</w:tbl>
    <w:p>
      <w:pPr>
        <w:autoSpaceDN w:val="0"/>
        <w:autoSpaceDE w:val="0"/>
        <w:widowControl/>
        <w:spacing w:line="298" w:lineRule="exact" w:before="22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Nota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Solo 1 de 15 hoteles mostrados no tiene reviews, lo que indica buena cobertura de reseñas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general.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29. https://stage.pricetravel.com/es/hoteles-en-tulum_d71281/plan-todo-in </w:t>
      </w:r>
      <w:r>
        <w:rPr>
          <w:rFonts w:ascii="Helvetica" w:hAnsi="Helvetica" w:eastAsia="Helvetica"/>
          <w:b/>
          <w:i w:val="0"/>
          <w:color w:val="334E68"/>
          <w:sz w:val="30"/>
        </w:rPr>
        <w:t>cluido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298" w:lineRule="exact" w:before="162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ItemList, MobileApplication, Organization, Service,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TouristDestination, WebSite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autoSpaceDE w:val="0"/>
        <w:widowControl/>
        <w:spacing w:line="300" w:lineRule="exact" w:before="8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de stage.pricetravel.com para hoteles en Tulum con plan todo incluido.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estructura de datos detectada contiene 15 hoteles en el ItemList, con una mezcla de atributos completos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parciales. El esquema es válido según schema.org pero presenta diferencias significativas con la propuesta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 referencia.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address,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founders, num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berOfEmploye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es, Brand type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width/height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logo diferentes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tipo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Brand 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descriptivos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potentialAction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, inLanguage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publisher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objeto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SearchAction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para SEO</w:t>
            </w:r>
          </w:p>
        </w:tc>
      </w:tr>
      <w:tr>
        <w:trPr>
          <w:trHeight w:hRule="exact" w:val="11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CollectionPag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about,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isPartOf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ollectionPage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páginas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 destino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90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preguntas/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respuestas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mejorar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featured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snippets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itemListOrder,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url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TouristDestina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en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propuesta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enriquecer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contexto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geográfico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para servicios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contexto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negocio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applicationCat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egory diferente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fileSize, operat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ingSystem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más detallado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Ajustar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categoría a Tr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avelApplicatio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La estructura JSON-LD es válida y todos los tipos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utilizados son correctos según schema.org.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58" w:lineRule="exact" w:before="234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298" w:lineRule="exact" w:before="9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propuesta incluye CollectionPage que estructura mejor las páginas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destino. Esto mejora la comprensión de Google sobre el propósito de la página.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Aunque consciente de que no hay servicio de FAQs, implementar al menos 3-5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preguntas básicas sobre Tulum mejoraría la posibilidad de aparecer en featured snippets.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Consistencia en ratings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Todos los hoteles usan bestRating:10/worstRating:0 mientras la propuesta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sugiere 5/1. Mantener consistencia con la escala actual pero asegurar que todos los hoteles la sigan.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Mejorar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tipo Brand, descripción y datos de fundación para mejorar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conocimiento graph de Google sobre PriceTravel.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Telephone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Aunque es warning, agregar telephone con formato +52 ayudaría a 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cuando usuarios busquen "teléfono del hotel X en PriceTravel" aparezca en resultados.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de Hoteles sin Reviews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224"/>
        <w:gridCol w:w="2224"/>
        <w:gridCol w:w="2224"/>
        <w:gridCol w:w="2224"/>
        <w:gridCol w:w="2224"/>
      </w:tblGrid>
      <w:tr>
        <w:trPr>
          <w:trHeight w:hRule="exact" w:val="34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Hotel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Precio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 Scale (10/0)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8" w:right="550" w:bottom="65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224"/>
        <w:gridCol w:w="2224"/>
        <w:gridCol w:w="2224"/>
        <w:gridCol w:w="2224"/>
        <w:gridCol w:w="2224"/>
      </w:tblGrid>
      <w:tr>
        <w:trPr>
          <w:trHeight w:hRule="exact" w:val="90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NHOA Tulum by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Maya PM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el.com/es/hotel/nhoa-t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ulum-by-maya-pm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</w:tr>
      <w:tr>
        <w:trPr>
          <w:trHeight w:hRule="exact" w:val="90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Wyndham Tulum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el.com/es/hotel/wynd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ham-tulum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 (10/0)</w:t>
            </w:r>
          </w:p>
        </w:tc>
      </w:tr>
      <w:tr>
        <w:trPr>
          <w:trHeight w:hRule="exact" w:val="90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The Strabon Tulum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el.com/es/hotel/the-str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abon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 (10/0)</w:t>
            </w:r>
          </w:p>
        </w:tc>
      </w:tr>
      <w:tr>
        <w:trPr>
          <w:trHeight w:hRule="exact" w:val="90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Amaka Calma Tulum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144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el.com/es/hotel/amak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a-calma-riviera-tulum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 (10/0)</w:t>
            </w:r>
          </w:p>
        </w:tc>
      </w:tr>
      <w:tr>
        <w:trPr>
          <w:trHeight w:hRule="exact" w:val="11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Holiday Inn Tulum By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IHG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el.com/es/hotel/holida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y-inn-tulum-downtown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-by-ihg-tulum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 (10/0)</w:t>
            </w:r>
          </w:p>
        </w:tc>
      </w:tr>
      <w:tr>
        <w:trPr>
          <w:trHeight w:hRule="exact" w:val="90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72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Prana Tulum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Boutique Hotel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180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el.com/es/hotel/prana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-tulum-boutique-hotel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</w:tr>
      <w:tr>
        <w:trPr>
          <w:trHeight w:hRule="exact" w:val="90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OYO Hotel Palma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Real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180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el.com/es/hotel/oyo-h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otel-palma-real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 (10/0)</w:t>
            </w:r>
          </w:p>
        </w:tc>
      </w:tr>
      <w:tr>
        <w:trPr>
          <w:trHeight w:hRule="exact" w:val="90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Motto by Hilton Tulum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el.com/es/hotel/motto-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by-hilton-tulum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 (10/0)</w:t>
            </w:r>
          </w:p>
        </w:tc>
      </w:tr>
      <w:tr>
        <w:trPr>
          <w:trHeight w:hRule="exact" w:val="90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Aloft Tulum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180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el.com/es/hotel/aloft-t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ulum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 (10/0)</w:t>
            </w:r>
          </w:p>
        </w:tc>
      </w:tr>
    </w:tbl>
    <w:p>
      <w:pPr>
        <w:autoSpaceDN w:val="0"/>
        <w:autoSpaceDE w:val="0"/>
        <w:widowControl/>
        <w:spacing w:line="304" w:lineRule="exact" w:before="218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Total: 9 hoteles sin reviews de 15 analizados</w:t>
      </w:r>
    </w:p>
    <w:p>
      <w:pPr>
        <w:autoSpaceDN w:val="0"/>
        <w:autoSpaceDE w:val="0"/>
        <w:widowControl/>
        <w:spacing w:line="358" w:lineRule="exact" w:before="234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Validación de Precios en MXN</w:t>
      </w:r>
    </w:p>
    <w:p>
      <w:pPr>
        <w:autoSpaceDN w:val="0"/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Todos los precios detectados están en MXN y son razonables (786 a 6028 MXN), lo que indica que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sistema de precios funciona correctamente.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Ejemplos de Warning para Reporte a Jefe:</w:t>
      </w:r>
    </w:p>
    <w:p>
      <w:pPr>
        <w:autoSpaceDN w:val="0"/>
        <w:autoSpaceDE w:val="0"/>
        <w:widowControl/>
        <w:spacing w:line="298" w:lineRule="exact" w:before="8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"Si implementamos telephone con formato internacional (+52), cuando usuarios busquen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'teléfono del hotel Dreams Tulum en PriceTravel', Google mostrará nuestro número directamente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resultados."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"Al agregar FAQPage, podríamos aparecer en featured snippets para preguntas como '¿Cuál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 la mejor época para visitar Tulum?' aumentando nuestro CTR."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"Aunque no tenemos servicio para TouristAttraction, si lo implementáramos, usuarios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buscando 'atracciones cerca de Tulum' podrían ver nuestros hoteles relacionados."</w:t>
      </w:r>
    </w:p>
    <w:p>
      <w:pPr>
        <w:sectPr>
          <w:pgSz w:w="12240" w:h="15840"/>
          <w:pgMar w:top="458" w:right="550" w:bottom="82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4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Rating Scale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"Manteniendo consistencia en bestRating:10/worstRating:0, aseguramos que las estrellas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de rating se muestren correctamente en todos los resultados de hoteles."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4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30.</w:t>
      </w:r>
    </w:p>
    <w:p>
      <w:pPr>
        <w:autoSpaceDN w:val="0"/>
        <w:autoSpaceDE w:val="0"/>
        <w:widowControl/>
        <w:spacing w:line="414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https://stage.pricetravel.com/es/hoteles-en-cancun_d54455/solo-adultos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0" w:right="0" w:firstLine="0"/>
        <w:jc w:val="center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FAQPage, ItemList, MobileApplication, Organization,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Service, TouristDestination, WebSite</w:t>
      </w:r>
    </w:p>
    <w:p>
      <w:pPr>
        <w:autoSpaceDN w:val="0"/>
        <w:autoSpaceDE w:val="0"/>
        <w:widowControl/>
        <w:spacing w:line="496" w:lineRule="exact" w:before="468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de Auditoría SEO - Datos Estructurados</w:t>
      </w:r>
    </w:p>
    <w:p>
      <w:pPr>
        <w:autoSpaceDN w:val="0"/>
        <w:autoSpaceDE w:val="0"/>
        <w:widowControl/>
        <w:spacing w:line="412" w:lineRule="exact" w:before="31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tabs>
          <w:tab w:pos="3736" w:val="left"/>
          <w:tab w:pos="7448" w:val="left"/>
          <w:tab w:pos="10390" w:val="left"/>
        </w:tabs>
        <w:autoSpaceDE w:val="0"/>
        <w:widowControl/>
        <w:spacing w:line="302" w:lineRule="exact" w:before="192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analizado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URL</w:t>
      </w:r>
    </w:p>
    <w:p>
      <w:pPr>
        <w:autoSpaceDN w:val="0"/>
        <w:autoSpaceDE w:val="0"/>
        <w:widowControl/>
        <w:spacing w:line="306" w:lineRule="exact" w:before="0" w:after="0"/>
        <w:ind w:left="0" w:right="0" w:firstLine="0"/>
        <w:jc w:val="center"/>
      </w:pP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https://stage.pricetravel.com/es/hoteles-en-cancun_d54455/solo-adultos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del entorno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stage de PriceTravel. La validación estructural indica que el JSON-LD es válido, pero hemos identificado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diferencias significativas entre el esquema implementado y el esquema propuesto. Se detectaron 15 hoteles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en la lista, con variaciones en atributos críticos para resultados enriquecidos de Google.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Brand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address,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founders, num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berOfEmploye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es, Brand type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width/height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logo diferente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tipo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Brand 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descriptivos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potentialAction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, inLanguage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diferente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SearchAction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para búsqueda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CollectionPag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CollectionPag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presente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ollectionPage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@id,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preguntas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diferentes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Preguntas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específicas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precios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8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itemListOrder,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url, descripción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extendida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60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menityFeature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(en algunos)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pr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iceSpecificatio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teléfono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internacional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petsAllowed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TouristDestina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presente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TouristDestina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containsPlace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SEO local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presente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Aggregate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Offer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Valor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agregado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servicios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CollectionP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diferente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4 niveles vs 3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niveles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funcional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applicationCat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egory diferente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fileSize, operat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ingSystem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extendido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Corregir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categoría a Tr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avelApplicatio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Errores Graves</w:t>
      </w:r>
    </w:p>
    <w:p>
      <w:pPr>
        <w:autoSpaceDN w:val="0"/>
        <w:autoSpaceDE w:val="0"/>
        <w:widowControl/>
        <w:spacing w:line="298" w:lineRule="exact" w:before="198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No se detectaron errores graves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de validación JSON-LD o tipos inválidos de schema.org. La estructura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base es correcta y válida según las herramientas de prueba de Google.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Evaluación de Severidad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identificado múltiples diferencias que afectan la optimización para resultados enriquecidos, pero no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comprometen la validez estructural del schema.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298" w:lineRule="exact" w:before="19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Consistencia en ratings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Todos los hoteles usan bestRating=10/worstRating=0 mientras la propuesta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sugiere 5/1. Ejemplo: "Ocean View Cancun Arenas" tiene ratingValue=7 en escala 10/0. </w:t>
      </w:r>
      <w:r>
        <w:rPr>
          <w:rFonts w:ascii="Helvetica" w:hAnsi="Helvetica" w:eastAsia="Helvetica"/>
          <w:b/>
          <w:i w:val="0"/>
          <w:color w:val="243B53"/>
          <w:sz w:val="22"/>
        </w:rPr>
        <w:t>Impacto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Google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puede mostrar ratings inconsistentes en fragmentos enriquecidos.</w:t>
      </w:r>
    </w:p>
    <w:p>
      <w:pPr>
        <w:autoSpaceDN w:val="0"/>
        <w:autoSpaceDE w:val="0"/>
        <w:widowControl/>
        <w:spacing w:line="298" w:lineRule="exact" w:before="16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Teléfono internacional faltante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Ningún hotel incluye el atributo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con formato +52. </w:t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Ejemplo </w:t>
      </w:r>
      <w:r>
        <w:rPr>
          <w:rFonts w:ascii="Helvetica" w:hAnsi="Helvetica" w:eastAsia="Helvetica"/>
          <w:b/>
          <w:i w:val="0"/>
          <w:color w:val="243B53"/>
          <w:sz w:val="22"/>
        </w:rPr>
        <w:t>de funcionalidad perdida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Cuando un usuario busca "teléfono de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l hotel Ocea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 View Cancun Arenas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PriceTravel", Google no puede mostrar el contacto directo en resultados.</w:t>
      </w:r>
    </w:p>
    <w:p>
      <w:pPr>
        <w:autoSpaceDN w:val="0"/>
        <w:autoSpaceDE w:val="0"/>
        <w:widowControl/>
        <w:spacing w:line="304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Hoteles sin reviews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</w:t>
      </w:r>
    </w:p>
    <w:p>
      <w:pPr>
        <w:autoSpaceDN w:val="0"/>
        <w:autoSpaceDE w:val="0"/>
        <w:widowControl/>
        <w:spacing w:line="302" w:lineRule="exact" w:before="156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Riu Ventura - All Inclusive (ID: 556435)</w:t>
      </w:r>
    </w:p>
    <w:p>
      <w:pPr>
        <w:autoSpaceDN w:val="0"/>
        <w:autoSpaceDE w:val="0"/>
        <w:widowControl/>
        <w:spacing w:line="302" w:lineRule="exact" w:before="98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Ocean Allure Costa Mujeres (ID: 556590)</w:t>
      </w:r>
    </w:p>
    <w:p>
      <w:pPr>
        <w:autoSpaceDN w:val="0"/>
        <w:autoSpaceDE w:val="0"/>
        <w:widowControl/>
        <w:spacing w:line="304" w:lineRule="exact" w:before="98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Impacto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Estos hoteles no aprovechan el rich snippet de reviews en búsquedas.</w:t>
      </w:r>
    </w:p>
    <w:p>
      <w:pPr>
        <w:autoSpaceDN w:val="0"/>
        <w:autoSpaceDE w:val="0"/>
        <w:widowControl/>
        <w:spacing w:line="298" w:lineRule="exact" w:before="162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Atributos 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No implementado en ningún hotel. </w:t>
      </w:r>
      <w:r>
        <w:rPr>
          <w:rFonts w:ascii="Helvetica" w:hAnsi="Helvetica" w:eastAsia="Helvetica"/>
          <w:b/>
          <w:i w:val="0"/>
          <w:color w:val="243B53"/>
          <w:sz w:val="22"/>
        </w:rPr>
        <w:t>Ejemplo de uso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Búsquedas como "hoteles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pet friendly en Cancún PriceTravel" no filtrarán correctamente.</w:t>
      </w:r>
    </w:p>
    <w:p>
      <w:pPr>
        <w:sectPr>
          <w:pgSz w:w="12240" w:h="15840"/>
          <w:pgMar w:top="458" w:right="550" w:bottom="4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Moneda y precios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Todos los precios en MXN con valores razonables (482-8809 MXN). </w:t>
      </w:r>
      <w:r>
        <w:rPr>
          <w:rFonts w:ascii="Helvetica" w:hAnsi="Helvetica" w:eastAsia="Helvetica"/>
          <w:b/>
          <w:i w:val="0"/>
          <w:color w:val="243B53"/>
          <w:sz w:val="22"/>
        </w:rPr>
        <w:t>Verificación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precio más alto (8809 MXN </w:t>
      </w:r>
      <w:r>
        <w:rPr>
          <w:rFonts w:ascii="Symbol" w:hAnsi="Symbol" w:eastAsia="Symbol"/>
          <w:b w:val="0"/>
          <w:i w:val="0"/>
          <w:color w:val="243B53"/>
          <w:sz w:val="22"/>
        </w:rPr>
        <w:t>≈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$440 USD) es aceptable para hoteles de lujo en Cancún.</w:t>
      </w:r>
    </w:p>
    <w:p>
      <w:pPr>
        <w:autoSpaceDN w:val="0"/>
        <w:autoSpaceDE w:val="0"/>
        <w:widowControl/>
        <w:spacing w:line="414" w:lineRule="exact" w:before="352" w:after="204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6. Tabla de Hoteles sin Reviews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224"/>
        <w:gridCol w:w="2224"/>
        <w:gridCol w:w="2224"/>
        <w:gridCol w:w="2224"/>
        <w:gridCol w:w="2224"/>
      </w:tblGrid>
      <w:tr>
        <w:trPr>
          <w:trHeight w:hRule="exact" w:val="60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ID Hotel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Nombre Hotel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Tiene </w:t>
            </w:r>
            <w:r>
              <w:br/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AggregateRating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</w:t>
            </w:r>
          </w:p>
        </w:tc>
      </w:tr>
      <w:tr>
        <w:trPr>
          <w:trHeight w:hRule="exact" w:val="64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556435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Riu Ventura - All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Inclusive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/es/hotel/riu-ventura-a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ll-inclusive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  <w:tr>
        <w:trPr>
          <w:trHeight w:hRule="exact" w:val="90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556590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Ocean Allure Costa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Mujeres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70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/es/hotel/ocean-azure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-costa-mujeres-adults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-only-all-inclusive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7. Advertencias de Funcionalidad Google</w:t>
      </w:r>
    </w:p>
    <w:p>
      <w:pPr>
        <w:autoSpaceDN w:val="0"/>
        <w:autoSpaceDE w:val="0"/>
        <w:widowControl/>
        <w:spacing w:line="306" w:lineRule="exact" w:before="192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Teléfono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Sin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, Google no puede mostrar "Llamar al hotel" en knowledge panel.</w:t>
      </w:r>
    </w:p>
    <w:p>
      <w:pPr>
        <w:autoSpaceDN w:val="0"/>
        <w:autoSpaceDE w:val="0"/>
        <w:widowControl/>
        <w:spacing w:line="304" w:lineRule="exact" w:before="154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Sin este atributo booleano, no aparece en filtros "pet friendly" de búsqueda.</w:t>
      </w:r>
    </w:p>
    <w:p>
      <w:pPr>
        <w:autoSpaceDN w:val="0"/>
        <w:autoSpaceDE w:val="0"/>
        <w:widowControl/>
        <w:spacing w:line="304" w:lineRule="exact" w:before="156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No implementado - pierde visibilidad en búsquedas de "atracciones cerca de Cancún".</w:t>
      </w:r>
    </w:p>
    <w:p>
      <w:pPr>
        <w:autoSpaceDN w:val="0"/>
        <w:autoSpaceDE w:val="0"/>
        <w:widowControl/>
        <w:spacing w:line="460" w:lineRule="exact" w:before="0" w:after="0"/>
        <w:ind w:left="270" w:right="864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Implementado correctamente - aparece en "People also ask" con preguntas de precios.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Rating scale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Inconsistencia 10/0 vs 5/1 puede causar display incorrecto de estrellas.</w:t>
      </w:r>
    </w:p>
    <w:p>
      <w:pPr>
        <w:autoSpaceDN w:val="0"/>
        <w:autoSpaceDE w:val="0"/>
        <w:widowControl/>
        <w:spacing w:line="296" w:lineRule="exact" w:before="1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Recomendación final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Priorizar la adición de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con formato internacional y estandarizar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escala de ratings para maximizar los resultados e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 xml:space="preserve">nriquecidos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 Google.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31. https://stage.pricetravel.com/es/hoteles-en-isla-holbox_d82741</w:t>
      </w:r>
    </w:p>
    <w:p>
      <w:pPr>
        <w:autoSpaceDN w:val="0"/>
        <w:autoSpaceDE w:val="0"/>
        <w:widowControl/>
        <w:spacing w:line="378" w:lineRule="exact" w:before="11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FAQPage, ItemList, MobileApplication, Organization,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Service, TouristDestination, WebSite</w:t>
      </w:r>
    </w:p>
    <w:p>
      <w:pPr>
        <w:autoSpaceDN w:val="0"/>
        <w:autoSpaceDE w:val="0"/>
        <w:widowControl/>
        <w:spacing w:line="496" w:lineRule="exact" w:before="468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de Auditoría SEO - Datos Estructurados</w:t>
      </w:r>
    </w:p>
    <w:p>
      <w:pPr>
        <w:autoSpaceDN w:val="0"/>
        <w:autoSpaceDE w:val="0"/>
        <w:widowControl/>
        <w:spacing w:line="412" w:lineRule="exact" w:before="31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0" w:lineRule="exact" w:before="19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https://stage.pricetravel.com/es/hoteles-en-isla-holbox_d82741 que corresponde 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página de hoteles en Holbox en el entorno stage. Detectamos un esquema JSON-LD válido con 15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hoteles listados, incluyendo datos estructurados de tipo Hotel, Organization, WebSite, Service,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TouristDestination, BreadcrumbList, FAQPage, ItemList y MobileApplication. La estructura general 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coherente, aunque identificamos algunas discrepancias con el esquema propuesto.</w:t>
      </w:r>
    </w:p>
    <w:p>
      <w:pPr>
        <w:sectPr>
          <w:pgSz w:w="12240" w:h="15840"/>
          <w:pgMar w:top="452" w:right="550" w:bottom="63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414" w:lineRule="exact" w:before="0" w:after="204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address,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email,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founders, num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berOfEmploye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es, Brand type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width/height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logo diferentes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Brand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type y datos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 contacto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completos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potentialAction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, inLanguage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SearchAction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para búsqueda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CollectionPag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ollectionPage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 página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@id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@id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para referencia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22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heckinTime/ch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eckoutTime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formato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HH:MM,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datePublished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en reviews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Compoun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dPriceSpecific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ation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teléfono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internacional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petsAllowed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TouristDestina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en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propuesta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en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propuesta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fileSize, operat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ingSystem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extendido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Simplificar ope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ratingSystem</w:t>
            </w:r>
          </w:p>
        </w:tc>
      </w:tr>
    </w:tbl>
    <w:p>
      <w:pPr>
        <w:autoSpaceDN w:val="0"/>
        <w:autoSpaceDE w:val="0"/>
        <w:widowControl/>
        <w:spacing w:line="396" w:lineRule="exact" w:before="590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3. Errores Graves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 válido y los tipos utilizados son correctos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según schema.org.</w:t>
      </w:r>
    </w:p>
    <w:p>
      <w:pPr>
        <w:sectPr>
          <w:pgSz w:w="12240" w:h="15840"/>
          <w:pgMar w:top="450" w:right="550" w:bottom="55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414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Evaluación de Severidad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Identificamos diferencias significativas pero no críticas: falta CollectionPage que es fundamental para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estructura de página, atributos faltantes en Organization y Hotel, y tipos adicionales no contemplados en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propuesta.</w:t>
      </w:r>
    </w:p>
    <w:p>
      <w:pPr>
        <w:autoSpaceDN w:val="0"/>
        <w:autoSpaceDE w:val="0"/>
        <w:widowControl/>
        <w:spacing w:line="414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298" w:lineRule="exact" w:before="19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el tipo CollectionPage como contenedor principal de la página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destino, incluyendo metadata sobre Holbox como destino turístico.</w:t>
      </w:r>
    </w:p>
    <w:p>
      <w:pPr>
        <w:autoSpaceDN w:val="0"/>
        <w:autoSpaceDE w:val="0"/>
        <w:widowControl/>
        <w:spacing w:line="300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escalas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Todos los hoteles usan bestRating:10/worstRating:0 mientras la propuesta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sugiere 5/1. Ejemplo: Mystique Holbox tiene ratingValue:8.8 en escala 10/0. Esto afecta la consistencia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resultados enriquecidos.</w:t>
      </w:r>
    </w:p>
    <w:p>
      <w:pPr>
        <w:autoSpaceDN w:val="0"/>
        <w:autoSpaceDE w:val="0"/>
        <w:widowControl/>
        <w:spacing w:line="300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teléfono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Los hoteles no incluyen telephone con formato +52. Ejemplo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funcionalidad perdida: cuando un usuario busca "teléfono del hotel Mystique Holbox en PriceTravel", no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aparecerá en resultados enriquecidos.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Normalizar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tipo Brand, descripción, dirección corporativa y datos de contacto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completos para mejorar la entidad de negocio.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Consistencia en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@id al FAQPage y considerar expandir preguntas según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propuesta (actualmente solo 2 preguntas vs 5 en propuesta).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Tabla de Hoteles sin Reviews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224"/>
        <w:gridCol w:w="2224"/>
        <w:gridCol w:w="2224"/>
        <w:gridCol w:w="2224"/>
        <w:gridCol w:w="2224"/>
      </w:tblGrid>
      <w:tr>
        <w:trPr>
          <w:trHeight w:hRule="exact" w:val="60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Hotel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Precio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432" w:right="432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Rating Scale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(best/worst)</w:t>
            </w:r>
          </w:p>
        </w:tc>
      </w:tr>
      <w:tr>
        <w:trPr>
          <w:trHeight w:hRule="exact" w:val="90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Casa Astral Hotel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Boutique and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Apartments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el.com/es/hotel/casa-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astral-luxury-hotel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10/0</w:t>
            </w:r>
          </w:p>
        </w:tc>
      </w:tr>
      <w:tr>
        <w:trPr>
          <w:trHeight w:hRule="exact" w:val="90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Villas HM Palapas del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Mar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180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el.com/es/hotel/villas-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hm-palapas-del-mar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10/0</w:t>
            </w:r>
          </w:p>
        </w:tc>
      </w:tr>
      <w:tr>
        <w:trPr>
          <w:trHeight w:hRule="exact" w:val="11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Ensueño Holbox and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Beach Club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el.com/es/hotel/ensue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no-holbox-and-beach-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club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10/0</w:t>
            </w:r>
          </w:p>
        </w:tc>
      </w:tr>
      <w:tr>
        <w:trPr>
          <w:trHeight w:hRule="exact" w:val="90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Casa Margot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180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el.com/es/hotel/hotel-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casa-margot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10/0</w:t>
            </w:r>
          </w:p>
        </w:tc>
      </w:tr>
      <w:tr>
        <w:trPr>
          <w:trHeight w:hRule="exact" w:val="88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Coconut by ÓOL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Hotels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el.com/es/hotel/cocon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ut-by-ool-hotels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10/0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0" w:right="550" w:bottom="48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224"/>
        <w:gridCol w:w="2224"/>
        <w:gridCol w:w="2224"/>
        <w:gridCol w:w="2224"/>
        <w:gridCol w:w="2224"/>
      </w:tblGrid>
      <w:tr>
        <w:trPr>
          <w:trHeight w:hRule="exact" w:val="90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Casa Barbara Holbox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180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el.com/es/hotel/hotel-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casa-barbara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10/0</w:t>
            </w:r>
          </w:p>
        </w:tc>
      </w:tr>
      <w:tr>
        <w:trPr>
          <w:trHeight w:hRule="exact" w:val="90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Villas Flamingos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el.com/es/hotel/villas-f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lamingos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10/0</w:t>
            </w:r>
          </w:p>
        </w:tc>
      </w:tr>
      <w:tr>
        <w:trPr>
          <w:trHeight w:hRule="exact" w:val="11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La Constanza de Rulo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el.com/es/hotel/la-con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stanza-de-rulo-isla-ho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lbox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10/0</w:t>
            </w:r>
          </w:p>
        </w:tc>
      </w:tr>
    </w:tbl>
    <w:p>
      <w:pPr>
        <w:autoSpaceDN w:val="0"/>
        <w:autoSpaceDE w:val="0"/>
        <w:widowControl/>
        <w:spacing w:line="298" w:lineRule="exact" w:before="22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Observaciones sobre precios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Todos los precios están en MXN y son coherentes (rango $765-$5,782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MXN por noche). No se detectaron valores anómalos.</w:t>
      </w:r>
    </w:p>
    <w:p>
      <w:pPr>
        <w:autoSpaceDN w:val="0"/>
        <w:autoSpaceDE w:val="0"/>
        <w:widowControl/>
        <w:spacing w:line="304" w:lineRule="exact" w:before="158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Warnings específicos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</w:t>
      </w:r>
    </w:p>
    <w:p>
      <w:pPr>
        <w:autoSpaceDN w:val="0"/>
        <w:tabs>
          <w:tab w:pos="750" w:val="left"/>
        </w:tabs>
        <w:autoSpaceDE w:val="0"/>
        <w:widowControl/>
        <w:spacing w:line="400" w:lineRule="exact" w:before="60" w:after="0"/>
        <w:ind w:left="270" w:right="288" w:firstLine="0"/>
        <w:jc w:val="left"/>
      </w:pP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Sin teléfono internacional (+52), afecta búsquedas como "teléfono hotel X en PriceTravel"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No especificado, afecta filtros de búsqueda para viajeros con mascotas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No implementado (según contexto del usuario)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Rating scale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Inconsistencia 10/0 vs propuesta 5/1, aunque internamente consistente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32. https://stage.pricetravel.com/es/hoteles-en-zona-hotelera-de-cancun-c </w:t>
      </w:r>
      <w:r>
        <w:rPr>
          <w:rFonts w:ascii="Helvetica" w:hAnsi="Helvetica" w:eastAsia="Helvetica"/>
          <w:b/>
          <w:i w:val="0"/>
          <w:color w:val="334E68"/>
          <w:sz w:val="30"/>
        </w:rPr>
        <w:t>ancun-quintana-roo-mexico_d232489/plan-todo-incluido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298" w:lineRule="exact" w:before="162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FAQPage, ItemList, MobileApplication, Organization,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Service, TouristDestination, WebSite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0" w:lineRule="exact" w:before="19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de stage de PriceTravel para hoteles todo incluido en Cancún Zona Hotelera.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estructura de datos estructurados es válida según schema.org y Google Rich Results, pero presenta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diferencias significativas con el esquema propuesto. Detectamos 15 hoteles en la lista, con variaciones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atributos críticos para SEO y funcionalidades de Google Search.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5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8" w:right="550" w:bottom="122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address,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email,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founders, num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berOfEmploye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información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corporativa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potentialAction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, inLanguage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SearchAction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búsquedas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CollectionPag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Critical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 tipo Colle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ctionPage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páginas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listado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Correctamente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implementado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Correctamente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implementado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menityFeature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(en algunos)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identifier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teléfono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internacional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petsAllowed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TouristDestina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en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propuesta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en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propuesta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Correctamente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implementado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Errores Graves</w:t>
      </w:r>
    </w:p>
    <w:p>
      <w:pPr>
        <w:autoSpaceDN w:val="0"/>
        <w:autoSpaceDE w:val="0"/>
        <w:widowControl/>
        <w:spacing w:line="300" w:lineRule="exact" w:before="19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estructura JSON-LD o tipos inválidos de schema.org. La validación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estructural es correcta.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Evaluación de Severidad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diferencias significativas con el esquema propuesto, principalmente la ausencia del tipo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CollectionPage que es crítico para páginas de listado, y atributos faltantes en los hoteles que afectan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funcionalidades de Google Search.</w:t>
      </w:r>
    </w:p>
    <w:p>
      <w:pPr>
        <w:sectPr>
          <w:pgSz w:w="12240" w:h="15840"/>
          <w:pgMar w:top="458" w:right="550" w:bottom="83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414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298" w:lineRule="exact" w:before="19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tipo 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CollectionPage para la página de listado de hoteles, ya 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actualmente usa ItemList dentro de un @graph pero falta el contexto de página de colección.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rangos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Unificar bestRating/worstRating a escala 10/0 (actual) o migrar a 5/1.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Actualmente hay inconsistencia: MobileApplication usa 5/0 mientras hoteles usan 10/0.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teléfono internacional a hoteles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telephone con formato +52-XXX-XXX-XXXX para 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cuando usuarios busquen "teléfono del hotel X en PriceTravel" aparezca en resultados de Google.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Definir política de 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Establecer valor booleano (true/false) para cada hotel, importante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búsquedas de "hoteles pet friendly en Cancún".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Validar precios en MXN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Revisar que los precios en MXN sean realistas (ej: 1784 MXN por noche 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aceptable, pero valores excesivamente altos podrían indicar error).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Tabla de Hoteles sin Reviews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224"/>
        <w:gridCol w:w="2224"/>
        <w:gridCol w:w="2224"/>
        <w:gridCol w:w="2224"/>
        <w:gridCol w:w="2224"/>
      </w:tblGrid>
      <w:tr>
        <w:trPr>
          <w:trHeight w:hRule="exact" w:val="3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Posición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Nombre del Hotel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Precio</w:t>
            </w:r>
          </w:p>
        </w:tc>
      </w:tr>
      <w:tr>
        <w:trPr>
          <w:trHeight w:hRule="exact" w:val="90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Riu Ventura - All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Inclusive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80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el.com/es/hotel/riu-ve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ntura-all-inclusive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 (5300 MXN)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Tabla de Inconsistencias en Rangos de Rating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224"/>
        <w:gridCol w:w="2224"/>
        <w:gridCol w:w="2224"/>
        <w:gridCol w:w="2224"/>
        <w:gridCol w:w="2224"/>
      </w:tblGrid>
      <w:tr>
        <w:trPr>
          <w:trHeight w:hRule="exact" w:val="3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Elemento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bestRating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worstRating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Escala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Consistente</w:t>
            </w:r>
          </w:p>
        </w:tc>
      </w:tr>
      <w:tr>
        <w:trPr>
          <w:trHeight w:hRule="exact" w:val="64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Hoteles (ej: Ocean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View)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10/0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</w:tr>
      <w:tr>
        <w:trPr>
          <w:trHeight w:hRule="exact" w:val="64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MobileApplication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5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5/0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(debería ser 5/1 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10/0)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Ejemplos de Warning para Reporte a Jefe</w:t>
      </w:r>
    </w:p>
    <w:p>
      <w:pPr>
        <w:autoSpaceDN w:val="0"/>
        <w:autoSpaceDE w:val="0"/>
        <w:widowControl/>
        <w:spacing w:line="298" w:lineRule="exact" w:before="196" w:after="0"/>
        <w:ind w:left="270" w:right="290" w:firstLine="0"/>
        <w:jc w:val="both"/>
      </w:pPr>
      <w:r>
        <w:rPr>
          <w:rFonts w:ascii="Helvetica" w:hAnsi="Helvetica" w:eastAsia="Helvetica"/>
          <w:b/>
          <w:i w:val="0"/>
          <w:color w:val="243B53"/>
          <w:sz w:val="22"/>
        </w:rPr>
        <w:t>Teléfono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"Actualmente los hoteles no incluyen número telefónico en formato internacional. Esto impide 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cuando un usuario busque 'teléfono del hotel Secrets The Vine Cancún' aparezca PriceTravel en los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resultados, perdiendo oportunidades de contacto directo."</w:t>
      </w:r>
    </w:p>
    <w:p>
      <w:pPr>
        <w:autoSpaceDN w:val="0"/>
        <w:autoSpaceDE w:val="0"/>
        <w:widowControl/>
        <w:spacing w:line="298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/>
          <w:i w:val="0"/>
          <w:color w:val="243B53"/>
          <w:sz w:val="22"/>
        </w:rPr>
        <w:t>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"La ausencia del atributo petsAllowed (booleano) significa que Google no puede mostrar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nuestro sitio cuando usuarios busquen 'hoteles que aceptan mascotas en Cancún', perdiendo tráfico de un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segmento específico de viajeros."</w:t>
      </w:r>
    </w:p>
    <w:p>
      <w:pPr>
        <w:autoSpaceDN w:val="0"/>
        <w:autoSpaceDE w:val="0"/>
        <w:widowControl/>
        <w:spacing w:line="298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/>
          <w:i w:val="0"/>
          <w:color w:val="243B53"/>
          <w:sz w:val="22"/>
        </w:rPr>
        <w:t>TouristDestination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"El tipo TouristDestination está presente pero no tenemos servicios que devuelvan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atracciones turísticas específicas. Esto podría generar expectativas no cumplidas en usuarios que busquen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'atracciones turísticas cerca de Cancún Zona Hotelera'."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sectPr>
          <w:pgSz w:w="12240" w:h="15840"/>
          <w:pgMar w:top="450" w:right="550" w:bottom="4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400" w:lineRule="exact" w:before="1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33. https://stage.pricetravel.com/es/hoteles-en-riviera-nayarit_d119425/pla </w:t>
      </w:r>
      <w:r>
        <w:rPr>
          <w:rFonts w:ascii="Helvetica" w:hAnsi="Helvetica" w:eastAsia="Helvetica"/>
          <w:b/>
          <w:i w:val="0"/>
          <w:color w:val="334E68"/>
          <w:sz w:val="30"/>
        </w:rPr>
        <w:t>n-todo-incluido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298" w:lineRule="exact" w:before="162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FAQPage, ItemList, MobileApplication, Organization,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Service, TouristDestination, WebSite</w:t>
      </w:r>
    </w:p>
    <w:p>
      <w:pPr>
        <w:autoSpaceDN w:val="0"/>
        <w:autoSpaceDE w:val="0"/>
        <w:widowControl/>
        <w:spacing w:line="496" w:lineRule="exact" w:before="468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de Auditoría SEO - Datos Estructurados</w:t>
      </w:r>
    </w:p>
    <w:p>
      <w:pPr>
        <w:autoSpaceDN w:val="0"/>
        <w:autoSpaceDE w:val="0"/>
        <w:widowControl/>
        <w:spacing w:line="414" w:lineRule="exact" w:before="308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0" w:lineRule="exact" w:before="19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de stage de PriceTravel para hoteles todo incluido en Riviera Nayarit. La página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contiene 15 hoteles en el ItemList con datos estructurados completos, incluyendo FAQPage,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TouristDestination, Service y MobileApplication. La estructura general es sólida pero presenta algunas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inconsistencias en atributos específicos.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address,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email,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founders, num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berOfEmploye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información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corporativa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potentialAction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, inLanguage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SearchAction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búsquedas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CollectionPag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Collec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tionPage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jerárquica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correcta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implementada</w:t>
            </w:r>
          </w:p>
        </w:tc>
      </w:tr>
      <w:tr>
        <w:trPr>
          <w:trHeight w:hRule="exact" w:val="8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Implementació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 correcta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15 hoteles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0" w:right="550" w:bottom="94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menityFeature,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checkinTime/c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heckoutTime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(formato)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pr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iceSpecificatio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teléfono 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amenidades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TouristDestina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en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propuesta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en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propuesta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Implementació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 correcta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Implementació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 correcta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Errores Graves</w:t>
      </w:r>
    </w:p>
    <w:p>
      <w:pPr>
        <w:autoSpaceDN w:val="0"/>
        <w:autoSpaceDE w:val="0"/>
        <w:widowControl/>
        <w:spacing w:line="300" w:lineRule="exact" w:before="19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La estructura JSON-LD es válida y todos los tipos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utilizados son permitidos por schema.org.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Evaluación de Severidad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340" w:lineRule="exact" w:before="15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teléfono internacional a hoteles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los hoteles no incluyen el atributo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Esto afecta la visibilidad en búsquedas como "teléfono del hotel X en PriceTravel". Ejemplo: 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Si un usuari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busca "teléfono del hotel Marival Emotions Resort", Google no mostrará el número en los resultados.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Consistencia en rangos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Los hoteles usan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bestRating: 10 / worstRating: 0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mientras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propuesta sugiere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bestRating: 5 / worstRating: 1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. Mantener consistencia en toda la pl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ataforma.</w:t>
      </w:r>
    </w:p>
    <w:p>
      <w:pPr>
        <w:autoSpaceDN w:val="0"/>
        <w:autoSpaceDE w:val="0"/>
        <w:widowControl/>
        <w:spacing w:line="354" w:lineRule="exact" w:before="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Ejemplo: El hotel Marival Emotions tiene ratingValue 8.8 en escala 0-10, pero debería ser consistente.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amenidades (amenityFeature)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Los hoteles carecen del atributo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amenityFeature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especifica servicios como piscina, Wi-Fi, estacionamiento. Esto mejora los rich snipp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ets.</w:t>
      </w:r>
    </w:p>
    <w:p>
      <w:pPr>
        <w:autoSpaceDN w:val="0"/>
        <w:tabs>
          <w:tab w:pos="732" w:val="left"/>
          <w:tab w:pos="1890" w:val="left"/>
          <w:tab w:pos="2426" w:val="left"/>
          <w:tab w:pos="3400" w:val="left"/>
          <w:tab w:pos="3936" w:val="left"/>
          <w:tab w:pos="6122" w:val="left"/>
          <w:tab w:pos="7622" w:val="left"/>
          <w:tab w:pos="8256" w:val="left"/>
          <w:tab w:pos="9280" w:val="left"/>
          <w:tab w:pos="9938" w:val="left"/>
        </w:tabs>
        <w:autoSpaceDE w:val="0"/>
        <w:widowControl/>
        <w:spacing w:line="354" w:lineRule="exact" w:before="10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Formato </w:t>
      </w:r>
      <w:r>
        <w:tab/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de </w:t>
      </w:r>
      <w:r>
        <w:tab/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fechas </w:t>
      </w:r>
      <w:r>
        <w:tab/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en </w:t>
      </w:r>
      <w:r>
        <w:tab/>
      </w:r>
      <w:r>
        <w:rPr>
          <w:rFonts w:ascii="Helvetica" w:hAnsi="Helvetica" w:eastAsia="Helvetica"/>
          <w:b/>
          <w:i w:val="0"/>
          <w:color w:val="243B53"/>
          <w:sz w:val="22"/>
        </w:rPr>
        <w:t>checkin/checkout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Actualmente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usa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formato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ISO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completo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(2026-04-08T15:00:00) pero la propuesta sugiere formato hora simple (15:00). Estandarizar formato.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Moneda y precios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Validar que todos los precios en MXN sean razonables. Ejemplo: $9,101 MXN por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noche para Hard Rock Hotel Vallarta parece razonable en moneda local.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sectPr>
          <w:pgSz w:w="12240" w:h="15840"/>
          <w:pgMar w:top="458" w:right="550" w:bottom="72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414" w:lineRule="exact" w:before="0" w:after="204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Tabla de Hoteles sin Reviews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Hotel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Precio (MXN)</w:t>
            </w:r>
          </w:p>
        </w:tc>
      </w:tr>
      <w:tr>
        <w:trPr>
          <w:trHeight w:hRule="exact" w:val="6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72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Todos los 15 hoteles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analizados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Todos tienen precio</w:t>
            </w:r>
          </w:p>
        </w:tc>
      </w:tr>
    </w:tbl>
    <w:p>
      <w:pPr>
        <w:autoSpaceDN w:val="0"/>
        <w:autoSpaceDE w:val="0"/>
        <w:widowControl/>
        <w:spacing w:line="298" w:lineRule="exact" w:before="22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Observación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Todos los 15 hoteles en la lista contienen reviews, por lo que no hay hoteles sin reviews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esta página específica.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4" w:lineRule="exact" w:before="352" w:after="204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Tabla de Warning de Funcionalidad Google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36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Atributo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Estado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Ejemplo de Impacto en Google</w:t>
            </w:r>
          </w:p>
        </w:tc>
      </w:tr>
      <w:tr>
        <w:trPr>
          <w:trHeight w:hRule="exact" w:val="90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telephone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Búsqueda "teléfono del hotel Marival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Emotions Resort en PriceTravel" no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mostrará número</w:t>
            </w:r>
          </w:p>
        </w:tc>
      </w:tr>
      <w:tr>
        <w:trPr>
          <w:trHeight w:hRule="exact" w:val="90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petsAllowed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Búsqueda "hotel acepta mascotas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Riviera Nayarit PriceTravel" no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mostrará información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TouristDestination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Extra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 que podría generar rich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results de destino turístico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Presente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Genera rich results de preguntas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frecuentes en resultados de búsqueda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Rating escala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Inconsistente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Rating 8.8/10 vs propuesta 5/1 - puede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afectar visualización de estrellas</w:t>
            </w:r>
          </w:p>
        </w:tc>
      </w:tr>
    </w:tbl>
    <w:p>
      <w:pPr>
        <w:autoSpaceDN w:val="0"/>
        <w:autoSpaceDE w:val="0"/>
        <w:widowControl/>
        <w:spacing w:line="298" w:lineRule="exact" w:before="22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Nota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Los warnings de telephone y petsAllowed son conscientes según las instrucciones, pero se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mencionan por impacto SEO potencial.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34. https://stage.pricetravel.com/es/hoteles-en-nuevo-vallarta_d73697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298" w:lineRule="exact" w:before="162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FAQPage, ItemList, MobileApplication, Organization,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Service, TouristDestination, WebSite</w:t>
      </w:r>
    </w:p>
    <w:p>
      <w:pPr>
        <w:autoSpaceDN w:val="0"/>
        <w:autoSpaceDE w:val="0"/>
        <w:widowControl/>
        <w:spacing w:line="496" w:lineRule="exact" w:before="468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de Auditoría SEO - Datos Estructurados</w:t>
      </w:r>
    </w:p>
    <w:p>
      <w:pPr>
        <w:autoSpaceDN w:val="0"/>
        <w:autoSpaceDE w:val="0"/>
        <w:widowControl/>
        <w:spacing w:line="412" w:lineRule="exact" w:before="31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0" w:lineRule="exact" w:before="194" w:after="0"/>
        <w:ind w:left="144" w:right="288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de stage de PriceTravel para hoteles en Nuevo Vallarta. La estructura de datos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estructurados presenta una implementación completa con 15 hoteles listados, pero hemos identificado</w:t>
      </w:r>
    </w:p>
    <w:p>
      <w:pPr>
        <w:sectPr>
          <w:pgSz w:w="12240" w:h="15840"/>
          <w:pgMar w:top="450" w:right="550" w:bottom="59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0" w:lineRule="exact" w:before="2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varias inconsistencias semánticas y oportunidades de mejora para optimizar los resultados enriquecidos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Google.</w:t>
      </w:r>
    </w:p>
    <w:p>
      <w:pPr>
        <w:autoSpaceDN w:val="0"/>
        <w:autoSpaceDE w:val="0"/>
        <w:widowControl/>
        <w:spacing w:line="414" w:lineRule="exact" w:before="352" w:after="204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address,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founders, num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berOfEmploye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Completar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información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corporativa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potentialAction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, inLanguage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SearchAction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para búsqueda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CollectionPag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Collec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tionPage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página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Implementació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 correcta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Implementació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 correcta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Service, Touris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tDestination, B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readcrumbList,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adicionales no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críticos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TouristDestina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afecta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funcionalidad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principal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Mejora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navegación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applicationCat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egory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específica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fileSize,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detallada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Ajustar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categoría a Tr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avelApplicatio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Errores Graves</w:t>
      </w:r>
    </w:p>
    <w:p>
      <w:pPr>
        <w:autoSpaceDN w:val="0"/>
        <w:autoSpaceDE w:val="0"/>
        <w:widowControl/>
        <w:spacing w:line="300" w:lineRule="exact" w:before="19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 o JSON-LD malformado. La estructura base es válida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según las herramientas de validación de Google y schema.org.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Evaluación de Severidad</w:t>
      </w:r>
    </w:p>
    <w:p>
      <w:pPr>
        <w:sectPr>
          <w:pgSz w:w="12240" w:h="15840"/>
          <w:pgMar w:top="452" w:right="550" w:bottom="534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4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414" w:lineRule="exact" w:before="35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298" w:lineRule="exact" w:before="19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el tipo CollectionPage para estructurar correctamente la página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 listado de hoteles, mejorando la comprensión semántica por parte de Google.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información de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Añadir description, address, foundingDate y otros atributos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corporativos para mejorar la autoridad de marca en resultados de búsqueda.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Optimizar WebSite con SearchAction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potentialAction con SearchAction para habilitar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búsquedas directas desde resultados de Google.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Consistencia en rangos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Todos los hoteles usan bestRating:10/worstRating:0 (consistente),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pero diferente a la propuesta 5/1. Mantener consistencia actual.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Mejorar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Ajustar applicationCategory a "TravelApplication" y optimizar descripción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para resultados de aplicaciones.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6. Análisis Adicional Solicitado</w:t>
      </w:r>
    </w:p>
    <w:p>
      <w:pPr>
        <w:autoSpaceDN w:val="0"/>
        <w:autoSpaceDE w:val="0"/>
        <w:widowControl/>
        <w:spacing w:line="358" w:lineRule="exact" w:before="230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Hoteles sin Reviews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36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Hotel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</w:tr>
      <w:tr>
        <w:trPr>
          <w:trHeight w:hRule="exact" w:val="90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Villa del Palmar Flamingos Beach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Resort &amp; Spa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https://stage.pricetravel.com/es/hotel/v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illa-del-palmar-flamingos-beach-resort-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spa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</w:tbl>
    <w:p>
      <w:pPr>
        <w:autoSpaceDN w:val="0"/>
        <w:autoSpaceDE w:val="0"/>
        <w:widowControl/>
        <w:spacing w:line="298" w:lineRule="exact" w:before="22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Impacto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Los hoteles sin reviews pierden la oportunidad de mostrar calificaciones en resultados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búsqueda, reduciendo el atractivo visual y la confianza del usuario.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Hoteles con Precios en MXN</w:t>
      </w:r>
    </w:p>
    <w:p>
      <w:pPr>
        <w:autoSpaceDN w:val="0"/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Todos los hoteles muestran precios en MXN con valores razonables (909-10628 MXN). No se detectaron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valores anormalmente altos que sugieran errores de conversión.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Warnings de Funcionalidad Google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Telephone (formato internacional)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</w:t>
      </w:r>
    </w:p>
    <w:p>
      <w:pPr>
        <w:autoSpaceDN w:val="0"/>
        <w:autoSpaceDE w:val="0"/>
        <w:widowControl/>
        <w:spacing w:line="304" w:lineRule="exact" w:before="156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Ejemplo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"teléfono del hotel Marival Emotions Resort en PriceTravel"</w:t>
      </w:r>
    </w:p>
    <w:p>
      <w:pPr>
        <w:autoSpaceDN w:val="0"/>
        <w:autoSpaceDE w:val="0"/>
        <w:widowControl/>
        <w:spacing w:line="278" w:lineRule="exact" w:before="122" w:after="0"/>
        <w:ind w:left="750" w:right="72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Impacto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Sin telephone en formato internacional (+52...), Google no puede mostrar el número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resultados de búsqueda cuando usuarios buscan contacto directo.</w:t>
      </w:r>
    </w:p>
    <w:p>
      <w:pPr>
        <w:autoSpaceDN w:val="0"/>
        <w:autoSpaceDE w:val="0"/>
        <w:widowControl/>
        <w:spacing w:line="304" w:lineRule="exact" w:before="9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petsAllowed (booleano)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</w:t>
      </w:r>
    </w:p>
    <w:p>
      <w:pPr>
        <w:autoSpaceDN w:val="0"/>
        <w:autoSpaceDE w:val="0"/>
        <w:widowControl/>
        <w:spacing w:line="304" w:lineRule="exact" w:before="156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Ejemplo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"hotel que acepta mascotas en Nuevo Vallarta PriceTravel"</w:t>
      </w:r>
    </w:p>
    <w:p>
      <w:pPr>
        <w:autoSpaceDN w:val="0"/>
        <w:autoSpaceDE w:val="0"/>
        <w:widowControl/>
        <w:spacing w:line="278" w:lineRule="exact" w:before="122" w:after="0"/>
        <w:ind w:left="750" w:right="144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Impacto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Usuarios buscando hoteles pet-friendly no verán esta información en resultados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enriquecidos.</w:t>
      </w:r>
    </w:p>
    <w:p>
      <w:pPr>
        <w:autoSpaceDN w:val="0"/>
        <w:autoSpaceDE w:val="0"/>
        <w:widowControl/>
        <w:spacing w:line="304" w:lineRule="exact" w:before="9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</w:t>
      </w:r>
    </w:p>
    <w:p>
      <w:pPr>
        <w:sectPr>
          <w:pgSz w:w="12240" w:h="15840"/>
          <w:pgMar w:top="452" w:right="550" w:bottom="576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4" w:lineRule="exact" w:before="0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Ejemplo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"atracciones turísticas cerca de Nuevo Vallarta PriceTravel"</w:t>
      </w:r>
    </w:p>
    <w:p>
      <w:pPr>
        <w:autoSpaceDN w:val="0"/>
        <w:autoSpaceDE w:val="0"/>
        <w:widowControl/>
        <w:spacing w:line="304" w:lineRule="exact" w:before="96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Impacto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Pérdida de visibilidad para búsquedas relacionadas con actividades y puntos de interés.</w:t>
      </w:r>
    </w:p>
    <w:p>
      <w:pPr>
        <w:autoSpaceDN w:val="0"/>
        <w:autoSpaceDE w:val="0"/>
        <w:widowControl/>
        <w:spacing w:line="304" w:lineRule="exact" w:before="96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FAQPage implementado correctamente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</w:t>
      </w:r>
    </w:p>
    <w:p>
      <w:pPr>
        <w:autoSpaceDN w:val="0"/>
        <w:autoSpaceDE w:val="0"/>
        <w:widowControl/>
        <w:spacing w:line="280" w:lineRule="exact" w:before="178" w:after="0"/>
        <w:ind w:left="75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La página contiene FAQPage con preguntas sobre precios promedio y hoteles más baratos, lo cual 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positivo para featured snippets.</w:t>
      </w:r>
    </w:p>
    <w:p>
      <w:pPr>
        <w:autoSpaceDN w:val="0"/>
        <w:autoSpaceDE w:val="0"/>
        <w:widowControl/>
        <w:spacing w:line="358" w:lineRule="exact" w:before="21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Consistencia en Rangos de Rating</w:t>
      </w:r>
    </w:p>
    <w:p>
      <w:pPr>
        <w:autoSpaceDN w:val="0"/>
        <w:autoSpaceDE w:val="0"/>
        <w:widowControl/>
        <w:spacing w:line="300" w:lineRule="exact" w:before="8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Todos los 15 hoteles analizados usan consistentemente bestRating:10 y worstRating:0. No hay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inconsistencia en esta escala, aunque difiere de la propuesta 5/1. La consistencia interna es adecuada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resultados enriquecidos.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Recomendación para jefe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Mantener la escala actual 10/0 por consistencia, pero evaluar migración a 5/1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para alinearse con estándares internacionales de calificación hotelera.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432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35. https://stage.pricetravel.com/es/hoteles-en-playa-nuevo-vallarta-nuev </w:t>
      </w:r>
      <w:r>
        <w:rPr>
          <w:rFonts w:ascii="Helvetica" w:hAnsi="Helvetica" w:eastAsia="Helvetica"/>
          <w:b/>
          <w:i w:val="0"/>
          <w:color w:val="334E68"/>
          <w:sz w:val="30"/>
        </w:rPr>
        <w:t>o-vallarta-nayarit-mexico_d265422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298" w:lineRule="exact" w:before="162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FAQPage, ItemList, MobileApplication, Organization,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Service, TouristDestination, WebSite</w:t>
      </w:r>
    </w:p>
    <w:p>
      <w:pPr>
        <w:autoSpaceDN w:val="0"/>
        <w:autoSpaceDE w:val="0"/>
        <w:widowControl/>
        <w:spacing w:line="304" w:lineRule="exact" w:before="158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AUDITORÍA SEO - DATOS ESTRUCTURADOS SCHEMA.ORG</w:t>
      </w:r>
    </w:p>
    <w:p>
      <w:pPr>
        <w:autoSpaceDN w:val="0"/>
        <w:autoSpaceDE w:val="0"/>
        <w:widowControl/>
        <w:spacing w:line="358" w:lineRule="exact" w:before="234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autoSpaceDE w:val="0"/>
        <w:widowControl/>
        <w:spacing w:line="300" w:lineRule="exact" w:before="8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de stage.pricetravel.com para hoteles en Nuevo Vallarta. La estructura de datos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estructurados es válida según schema.org, pero presenta diferencias significativas con el esquema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propuesto. Detectamos 15 hoteles en la lista, con variaciones en atributos críticos para resultados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enriquecidos de Google.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 +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Brand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address,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email,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founders, num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berOfEmploye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es, Brand type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width/height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logo diferentes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tipo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Brand 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faltantes</w:t>
            </w:r>
          </w:p>
        </w:tc>
      </w:tr>
      <w:tr>
        <w:trPr>
          <w:trHeight w:hRule="exact" w:val="8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potentialAction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, inLanguage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diferente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SearchAction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para búsqueda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70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CollectionPag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CollectionPag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Service + Tour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istDestination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isPartOf, about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(City),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integrado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Service, Touris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tDestination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(tipos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diferentes)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usar Collection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Page en lugar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 Service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@id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itemListOrder,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url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menityFeature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(algunos), che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ckinTime/chec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koutTime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como string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Compoun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dPriceSpecific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ation, identifier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teléfono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internacional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petsAllowed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applicationCat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egory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específico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fileSize, operat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ingSystem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ampliado, inter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actionCount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Ajustar applica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tionCategory 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TravelApplicati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Integrado en 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ollectionPage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 separado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válida</w:t>
            </w:r>
          </w:p>
        </w:tc>
      </w:tr>
    </w:tbl>
    <w:p>
      <w:pPr>
        <w:autoSpaceDN w:val="0"/>
        <w:autoSpaceDE w:val="0"/>
        <w:widowControl/>
        <w:spacing w:line="344" w:lineRule="exact" w:before="472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3. Errores Graves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La estructura JSON-LD es válida y todos los tipos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utilizados son correctos según schema.org.</w:t>
      </w:r>
    </w:p>
    <w:p>
      <w:pPr>
        <w:autoSpaceDN w:val="0"/>
        <w:autoSpaceDE w:val="0"/>
        <w:widowControl/>
        <w:spacing w:line="388" w:lineRule="exact" w:before="206" w:after="0"/>
        <w:ind w:left="270" w:right="74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4. Evaluación de Severidad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28" w:lineRule="exact" w:before="264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5. Recomendaciones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teléfono internacional a los hoteles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falta el atributo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con formato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internacional (+52-XXX-XXX-XXXX). Esto permitiría que cuando los usuarios busq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uen "teléfon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o del hotel X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en PriceTravel" aparezca en resultados de Google.</w:t>
      </w:r>
    </w:p>
    <w:p>
      <w:pPr>
        <w:autoSpaceDN w:val="0"/>
        <w:autoSpaceDE w:val="0"/>
        <w:widowControl/>
        <w:spacing w:line="296" w:lineRule="exact" w:before="16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Definir petsAllowed como booleano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petsAllowed: false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en todos los hoteles para clarificar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políticas y mejorar resultados de búsqueda espe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cíficos.</w:t>
      </w:r>
    </w:p>
    <w:p>
      <w:pPr>
        <w:autoSpaceDN w:val="0"/>
        <w:autoSpaceDE w:val="0"/>
        <w:widowControl/>
        <w:spacing w:line="300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Consistencia en rangos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Todos los hoteles usan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bestRating: 10 / worstRating: 0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mientras que la propuesta sugiere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5/1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. Mantener consistencia e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n toda la plataforma.</w:t>
      </w:r>
    </w:p>
    <w:p>
      <w:pPr>
        <w:autoSpaceDN w:val="0"/>
        <w:autoSpaceDE w:val="0"/>
        <w:widowControl/>
        <w:spacing w:line="298" w:lineRule="exact" w:before="160" w:after="98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amenityFeature estructurado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Solo un hotel (Hotel Mio) incluye amenityFeature. Extender 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todos los hoteles para mejorar rich snippets.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0.0" w:type="dxa"/>
      </w:tblPr>
      <w:tblGrid>
        <w:gridCol w:w="1112"/>
        <w:gridCol w:w="1112"/>
        <w:gridCol w:w="1112"/>
        <w:gridCol w:w="1112"/>
        <w:gridCol w:w="1112"/>
        <w:gridCol w:w="1112"/>
        <w:gridCol w:w="1112"/>
        <w:gridCol w:w="1112"/>
        <w:gridCol w:w="1112"/>
        <w:gridCol w:w="1112"/>
      </w:tblGrid>
      <w:tr>
        <w:trPr>
          <w:trHeight w:hRule="exact" w:val="356"/>
        </w:trPr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5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5.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5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243B53"/>
                <w:sz w:val="22"/>
              </w:rPr>
              <w:t xml:space="preserve">Considerar 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5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243B53"/>
                <w:sz w:val="22"/>
              </w:rPr>
              <w:t>CollectionPage</w:t>
            </w: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: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5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Evaluar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5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migrar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5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de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80" w:after="0"/>
              <w:ind w:left="0" w:right="0" w:firstLine="0"/>
              <w:jc w:val="center"/>
            </w:pPr>
            <w:r>
              <w:rPr>
                <w:shd w:val="clear" w:color="auto" w:fill="efefef"/>
                <w:rFonts w:ascii="Courier" w:hAnsi="Courier" w:eastAsia="Courier"/>
                <w:b w:val="0"/>
                <w:i w:val="0"/>
                <w:color w:val="243B53"/>
                <w:sz w:val="22"/>
              </w:rPr>
              <w:t>Service</w:t>
            </w:r>
          </w:p>
        </w:tc>
        <w:tc>
          <w:tcPr>
            <w:tcW w:type="dxa" w:w="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6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+ </w:t>
            </w:r>
          </w:p>
        </w:tc>
        <w:tc>
          <w:tcPr>
            <w:tcW w:type="dxa" w:w="2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90" w:after="0"/>
              <w:ind w:left="0" w:right="0" w:firstLine="0"/>
              <w:jc w:val="center"/>
            </w:pPr>
            <w:r>
              <w:rPr>
                <w:shd w:val="clear" w:color="auto" w:fill="efefef"/>
                <w:rFonts w:ascii="Courier" w:hAnsi="Courier" w:eastAsia="Courier"/>
                <w:b w:val="0"/>
                <w:i w:val="0"/>
                <w:color w:val="243B53"/>
                <w:sz w:val="22"/>
              </w:rPr>
              <w:t>TouristDestination</w:t>
            </w:r>
          </w:p>
        </w:tc>
        <w:tc>
          <w:tcPr>
            <w:tcW w:type="dxa" w:w="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6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>a</w:t>
            </w:r>
          </w:p>
        </w:tc>
      </w:tr>
      <w:tr>
        <w:trPr>
          <w:trHeight w:hRule="exact" w:val="296"/>
        </w:trPr>
        <w:tc>
          <w:tcPr>
            <w:tcW w:type="dxa" w:w="740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4" w:after="0"/>
              <w:ind w:left="140" w:right="0" w:firstLine="0"/>
              <w:jc w:val="left"/>
            </w:pPr>
            <w:r>
              <w:rPr>
                <w:rFonts w:ascii="Courier" w:hAnsi="Courier" w:eastAsia="Courier"/>
                <w:b w:val="0"/>
                <w:i w:val="0"/>
                <w:color w:val="243B53"/>
                <w:sz w:val="22"/>
              </w:rPr>
              <w:t>CollectionPage</w:t>
            </w: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 para mejor alineación con páginas de listado.</w:t>
            </w:r>
          </w:p>
        </w:tc>
        <w:tc>
          <w:tcPr>
            <w:tcW w:type="dxa" w:w="1112"/>
            <w:vMerge/>
            <w:tcBorders/>
          </w:tcPr>
          <w:p/>
        </w:tc>
        <w:tc>
          <w:tcPr>
            <w:tcW w:type="dxa" w:w="1112"/>
            <w:vMerge/>
            <w:tcBorders/>
          </w:tcPr>
          <w:p/>
        </w:tc>
        <w:tc>
          <w:tcPr>
            <w:tcW w:type="dxa" w:w="111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8" w:right="550" w:bottom="680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ADICIONAL: HOTELES SIN REVIEWS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224"/>
        <w:gridCol w:w="2224"/>
        <w:gridCol w:w="2224"/>
        <w:gridCol w:w="2224"/>
        <w:gridCol w:w="2224"/>
      </w:tblGrid>
      <w:tr>
        <w:trPr>
          <w:trHeight w:hRule="exact" w:val="3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Posición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Nombre del Hotel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Precio</w:t>
            </w:r>
          </w:p>
        </w:tc>
      </w:tr>
      <w:tr>
        <w:trPr>
          <w:trHeight w:hRule="exact" w:val="11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11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Villa del Palmar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Flamingos Beach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Resort &amp; Spa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60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el.com/es/hotel/villa-d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el-palmar-flamingos-b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each-resort-spa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 ($8,960 MXN)</w:t>
            </w:r>
          </w:p>
        </w:tc>
      </w:tr>
    </w:tbl>
    <w:p>
      <w:pPr>
        <w:autoSpaceDN w:val="0"/>
        <w:autoSpaceDE w:val="0"/>
        <w:widowControl/>
        <w:spacing w:line="358" w:lineRule="exact" w:before="45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ANÁLISIS DE PRECIOS EN MXN</w:t>
      </w:r>
    </w:p>
    <w:p>
      <w:pPr>
        <w:autoSpaceDN w:val="0"/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Todos los hoteles muestran precios en MXN con valores razonables (desde $1,438 hasta $10,628 MXN por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noche). No se detectaron valores anormalmente altos que sugieran errores de conversión monetaria.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WARNINGS DE FUNCIONALIDAD GOOGLE</w:t>
      </w:r>
    </w:p>
    <w:p>
      <w:pPr>
        <w:autoSpaceDN w:val="0"/>
        <w:autoSpaceDE w:val="0"/>
        <w:widowControl/>
        <w:spacing w:line="296" w:lineRule="exact" w:before="9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Teléfono faltante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Sin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Google no puede mostrar "Llamar al hotel" en resultados. Ejemplo: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usuario busca "teléfono M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arival Emotio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ns Resort" y no aparece en PriceTravel.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petsAllowed faltante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Sin este atributo, búsquedas como "hoteles que aceptan mascotas Nuevo Vallarta"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no filtrarán correctamente resultados de PriceTravel.</w:t>
      </w:r>
    </w:p>
    <w:p>
      <w:pPr>
        <w:autoSpaceDN w:val="0"/>
        <w:autoSpaceDE w:val="0"/>
        <w:widowControl/>
        <w:spacing w:line="300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TouristDestination vs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Se usa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TouristDestination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(correcto para destinos), no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(para atracciones específicas). 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Esto es apropiado.</w:t>
      </w:r>
    </w:p>
    <w:p>
      <w:pPr>
        <w:autoSpaceDN w:val="0"/>
        <w:autoSpaceDE w:val="0"/>
        <w:widowControl/>
        <w:spacing w:line="298" w:lineRule="exact" w:before="16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FAQPage presente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página SÍ contiene FAQPage con 7 preguntas/respuestas, lo cual es positivo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para featured snippets.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Inconsistencia rating scales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Todos usan escala 10/0 vs propuesta 5/1. Mantener consistencia en toda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la plataforma para evitar confusiones en algoritmos de Google.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36. https://stage.pricetravel.com/es/hoteles-en-cozumel_d69399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298" w:lineRule="exact" w:before="162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FAQPage, ItemList, MobileApplication, Organization,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Service, TouristDestination, WebSite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autoSpaceDE w:val="0"/>
        <w:widowControl/>
        <w:spacing w:line="300" w:lineRule="exact" w:before="8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https://stage.pricetravel.com/es/hoteles-en-cozumel_d69399 que corresponde a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página de hoteles en Cozumel en el entorno stage de PriceTravel. La validación estructural indica que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JSON-LD es válido, pero hemos identificado diferencias semánticas importantes respecto al esquema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propuesto, así como oportunidades de mejora para resultados enriquecidos de Google.</w:t>
      </w:r>
    </w:p>
    <w:p>
      <w:pPr>
        <w:sectPr>
          <w:pgSz w:w="12240" w:h="15840"/>
          <w:pgMar w:top="452" w:right="550" w:bottom="73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58" w:lineRule="exact" w:before="0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Brand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address,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email,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founders, num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berOfEmploye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es, Brand type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tipo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Brand 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descriptivos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potentialAction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, inLanguage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SearchAction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para búsqueda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CollectionPag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CollectionPag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isPartOf,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about,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breadcrumb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serviceType,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provider,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areaServed,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offers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Cambiar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Service por Co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llectionPage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@id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@id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para referencia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TouristDestina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TouristDestina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touristType,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containsPlace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warning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(sin servicios 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ouristAttraction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)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applicationCat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egory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específico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fileSize,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detallado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Ajustar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categoría a Tr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avelApplicatio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</w:t>
            </w:r>
          </w:p>
        </w:tc>
      </w:tr>
    </w:tbl>
    <w:p>
      <w:pPr>
        <w:autoSpaceDN w:val="0"/>
        <w:autoSpaceDE w:val="0"/>
        <w:widowControl/>
        <w:spacing w:line="342" w:lineRule="exact" w:before="472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3. Errores Graves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No se detectaron errores graves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de validación estructural. El JSON-LD es válido según schema.org y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Prueba de Resultados Enriquecidos de Google.</w:t>
      </w:r>
    </w:p>
    <w:p>
      <w:pPr>
        <w:autoSpaceDN w:val="0"/>
        <w:autoSpaceDE w:val="0"/>
        <w:widowControl/>
        <w:spacing w:line="388" w:lineRule="exact" w:before="206" w:after="0"/>
        <w:ind w:left="270" w:right="74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4. Evaluación de Severidad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42" w:lineRule="exact" w:before="250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5. Recomendaciones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Cambiar Service por 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tipo Service no es apropiado para páginas de listado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hoteles. CollectionPage es el tipo correcto para páginas que listan múltiples elementos del mismo tipo.</w:t>
      </w:r>
    </w:p>
    <w:p>
      <w:pPr>
        <w:sectPr>
          <w:pgSz w:w="12240" w:h="15840"/>
          <w:pgMar w:top="450" w:right="550" w:bottom="80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Consistencia en escalas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Todos los hoteles usan bestRating=10/worstRating=0 mientras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propuesta sugiere 5/1. Mantener consistencia en toda la plataforma.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atributos críticos a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description, address y email para mejorar la entidad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 organización en Knowledge Graph.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Mejorar WebSite con SearchAction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potentialAction con SearchAction para habilitar búsqueda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en sitio desde resultados de Google.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Normalizar atributos de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Considerar agregar telephone (formato internacional) y petsAllowed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mejorar resultados en búsquedas específicas.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Análisis Adicional Solicitado</w:t>
      </w:r>
    </w:p>
    <w:p>
      <w:pPr>
        <w:autoSpaceDN w:val="0"/>
        <w:autoSpaceDE w:val="0"/>
        <w:widowControl/>
        <w:spacing w:line="358" w:lineRule="exact" w:before="202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Hoteles sin Reviews (de los 15 mostrados)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36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Hotel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Casa Mexicana Cozumel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https://stage.pricetravel.com/es/hotel/c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asa-mexicana-cozumel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Plaza Cozumel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https://stage.pricetravel.com/es/hotel/h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otel-plaza-cozumel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Hoteles con Precios en MXN (todos los mostrados)</w:t>
      </w:r>
    </w:p>
    <w:p>
      <w:pPr>
        <w:autoSpaceDN w:val="0"/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Todos los hoteles muestran precios en MXN con valores razonables para hoteles en México (desde $594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hasta $14,801 MXN por noche). No se detectan precios anormalmente altos.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Warnings de Funcionalidad en Google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Telephone (formato internacional)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</w:t>
      </w:r>
    </w:p>
    <w:p>
      <w:pPr>
        <w:autoSpaceDN w:val="0"/>
        <w:autoSpaceDE w:val="0"/>
        <w:widowControl/>
        <w:spacing w:line="278" w:lineRule="exact" w:before="182" w:after="0"/>
        <w:ind w:left="750" w:right="864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Impacto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Cuando un usuario busca "teléfono del hotel X en PriceTravel", Google no mostrará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número en resultados enriquecidos.</w:t>
      </w:r>
    </w:p>
    <w:p>
      <w:pPr>
        <w:autoSpaceDN w:val="0"/>
        <w:autoSpaceDE w:val="0"/>
        <w:widowControl/>
        <w:spacing w:line="278" w:lineRule="exact" w:before="124" w:after="0"/>
        <w:ind w:left="750" w:right="2304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Ejemplo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Búsqueda "teléfono Presidente InterContinental Cozumel" no mostraría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+52-XXX-XXX-XXXX en snippet.</w:t>
      </w:r>
    </w:p>
    <w:p>
      <w:pPr>
        <w:autoSpaceDN w:val="0"/>
        <w:autoSpaceDE w:val="0"/>
        <w:widowControl/>
        <w:spacing w:line="304" w:lineRule="exact" w:before="9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petsAllowed (booleano)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</w:t>
      </w:r>
    </w:p>
    <w:p>
      <w:pPr>
        <w:autoSpaceDN w:val="0"/>
        <w:autoSpaceDE w:val="0"/>
        <w:widowControl/>
        <w:spacing w:line="278" w:lineRule="exact" w:before="182" w:after="0"/>
        <w:ind w:left="750" w:right="100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Impacto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Usuarios que buscan "hoteles pet friendly en Cozumel" no verán indicador visual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resultados.</w:t>
      </w:r>
    </w:p>
    <w:p>
      <w:pPr>
        <w:autoSpaceDN w:val="0"/>
        <w:autoSpaceDE w:val="0"/>
        <w:widowControl/>
        <w:spacing w:line="304" w:lineRule="exact" w:before="98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Ejemplo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Búsqueda "hoteles que aceptan mascotas Cozumel" perdería oportunidad de destacar.</w:t>
      </w:r>
    </w:p>
    <w:p>
      <w:pPr>
        <w:autoSpaceDN w:val="0"/>
        <w:autoSpaceDE w:val="0"/>
        <w:widowControl/>
        <w:spacing w:line="304" w:lineRule="exact" w:before="96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</w:t>
      </w:r>
    </w:p>
    <w:p>
      <w:pPr>
        <w:autoSpaceDN w:val="0"/>
        <w:autoSpaceDE w:val="0"/>
        <w:widowControl/>
        <w:spacing w:line="304" w:lineRule="exact" w:before="156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Impacto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No se muestran atracciones turísticas relacionadas con Cozumel en knowledge panel.</w:t>
      </w:r>
    </w:p>
    <w:p>
      <w:pPr>
        <w:autoSpaceDN w:val="0"/>
        <w:autoSpaceDE w:val="0"/>
        <w:widowControl/>
        <w:spacing w:line="304" w:lineRule="exact" w:before="96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Ejemplo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Búsqueda "quintana roo atracciones" no asociaría PriceTravel con contenido de destinos.</w:t>
      </w:r>
    </w:p>
    <w:p>
      <w:pPr>
        <w:autoSpaceDN w:val="0"/>
        <w:autoSpaceDE w:val="0"/>
        <w:widowControl/>
        <w:spacing w:line="304" w:lineRule="exact" w:before="96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FAQPage presente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</w:t>
      </w:r>
    </w:p>
    <w:p>
      <w:pPr>
        <w:sectPr>
          <w:pgSz w:w="12240" w:h="15840"/>
          <w:pgMar w:top="452" w:right="550" w:bottom="796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78" w:lineRule="exact" w:before="26" w:after="0"/>
        <w:ind w:left="750" w:right="432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Beneficio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página SÍ contiene FAQPage con 12 preguntas, lo que puede generar rich results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preguntas frecuentes en SERPs.</w:t>
      </w:r>
    </w:p>
    <w:p>
      <w:pPr>
        <w:autoSpaceDN w:val="0"/>
        <w:autoSpaceDE w:val="0"/>
        <w:widowControl/>
        <w:spacing w:line="304" w:lineRule="exact" w:before="9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Inconsistencia rating scales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</w:t>
      </w:r>
    </w:p>
    <w:p>
      <w:pPr>
        <w:autoSpaceDN w:val="0"/>
        <w:autoSpaceDE w:val="0"/>
        <w:widowControl/>
        <w:spacing w:line="304" w:lineRule="exact" w:before="156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Impacto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Google puede tener dificultad para interpretar ratings con escala 0-10 vs estándar 1-5.</w:t>
      </w:r>
    </w:p>
    <w:p>
      <w:pPr>
        <w:autoSpaceDN w:val="0"/>
        <w:autoSpaceDE w:val="0"/>
        <w:widowControl/>
        <w:spacing w:line="304" w:lineRule="exact" w:before="96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Ejemplo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Un rating de 8/10 vs 4/5 puede confundir algoritmos de comparación.</w:t>
      </w:r>
    </w:p>
    <w:p>
      <w:pPr>
        <w:autoSpaceDN w:val="0"/>
        <w:autoSpaceDE w:val="0"/>
        <w:widowControl/>
        <w:spacing w:line="358" w:lineRule="exact" w:before="214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Validación de Rangos de Rating</w:t>
      </w:r>
    </w:p>
    <w:p>
      <w:pPr>
        <w:autoSpaceDN w:val="0"/>
        <w:autoSpaceDE w:val="0"/>
        <w:widowControl/>
        <w:spacing w:line="298" w:lineRule="exact" w:before="9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Todos los hoteles analizados usan consistentemente bestRating=10 y worstRating=0. </w:t>
      </w:r>
      <w:r>
        <w:rPr>
          <w:rFonts w:ascii="Helvetica" w:hAnsi="Helvetica" w:eastAsia="Helvetica"/>
          <w:b/>
          <w:i w:val="0"/>
          <w:color w:val="243B53"/>
          <w:sz w:val="22"/>
        </w:rPr>
        <w:t>Recomendación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Mantener esta escala en toda la plataforma para consistencia, aunque difiera de la propuesta (5/1).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4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37. https://stage.pricetravel.com/es/hoteles-en-bucerias_d87449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298" w:lineRule="exact" w:before="162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FAQPage, ItemList, MobileApplication, Organization,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Service, TouristDestination, WebSite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autoSpaceDE w:val="0"/>
        <w:widowControl/>
        <w:spacing w:line="300" w:lineRule="exact" w:before="90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 xml:space="preserve">https://stage.pricetravel.com/es/hoteles-en-bucerias_d87449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que corresponde a la pági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 xml:space="preserve">na de hoteles en Bucerías, Nayarit en el entorno stage de PriceTravel.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validación semántica detectó una estructura de datos estructurados completa con 7 tipos principales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implementados, incluyendo Organization, WebSite, Service, TouristDestination, BreadcrumbList, FAQPage,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ItemList y MobileApplication. La implementación es válida según schema.org pero presenta diferencias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significativas con el esquema propuesto de referencia.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address,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email,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founders, num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berOfEmploye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es, Brand type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width/height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logo diferentes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Brand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type y datos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corporativos</w:t>
            </w:r>
          </w:p>
        </w:tc>
      </w:tr>
      <w:tr>
        <w:trPr>
          <w:trHeight w:hRule="exact" w:val="11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potentialAction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, inLanguage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publisher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objeto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completo vs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@id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SearchAction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para SEO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85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CollectionPag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ollectionPage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mejor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estructura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@id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@id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para referencia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itemListOrder,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url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heckinTime/ch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eckoutTime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string,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datePublished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en reviews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pr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iceSpecificatio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teléfono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internacional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petsAllowed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TouristDestina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en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propuesta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en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propuesta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applicationCat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egory diferente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fileSize, operat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ingSystem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extendido,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int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eractionCount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Estandarizar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categoría</w:t>
            </w:r>
          </w:p>
        </w:tc>
      </w:tr>
    </w:tbl>
    <w:p>
      <w:pPr>
        <w:autoSpaceDN w:val="0"/>
        <w:autoSpaceDE w:val="0"/>
        <w:widowControl/>
        <w:spacing w:line="344" w:lineRule="exact" w:before="472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3. Errores Graves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 o JSON-LD malformado. La estructura es válida según las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especificaciones de schema.org.</w:t>
      </w:r>
    </w:p>
    <w:p>
      <w:pPr>
        <w:autoSpaceDN w:val="0"/>
        <w:autoSpaceDE w:val="0"/>
        <w:widowControl/>
        <w:spacing w:line="388" w:lineRule="exact" w:before="206" w:after="0"/>
        <w:ind w:left="270" w:right="74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4. Evaluación de Severidad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2" w:lineRule="exact" w:before="156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La URL presenta diferencias significativas con el esquema propuesto, principalmente:</w:t>
      </w:r>
    </w:p>
    <w:p>
      <w:pPr>
        <w:autoSpaceDN w:val="0"/>
        <w:autoSpaceDE w:val="0"/>
        <w:widowControl/>
        <w:spacing w:line="400" w:lineRule="exact" w:before="60" w:after="0"/>
        <w:ind w:left="750" w:right="172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Falta implementación de CollectionPage (crítico para estructura de página)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Inconsistencias en tipos de datos (TouristDestination y Service no están en propuesta)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Atributos faltantes en Organization y WebSite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Escala de rating inconsistente (10/0 vs propuesta 5/1)</w:t>
      </w:r>
    </w:p>
    <w:p>
      <w:pPr>
        <w:autoSpaceDN w:val="0"/>
        <w:autoSpaceDE w:val="0"/>
        <w:widowControl/>
        <w:spacing w:line="342" w:lineRule="exact" w:before="232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5. Recomendaciones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el tipo CollectionPage con @id, name, description, isPartOf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about para estructurar correctamente la página de destino.</w:t>
      </w:r>
    </w:p>
    <w:p>
      <w:pPr>
        <w:sectPr>
          <w:pgSz w:w="12240" w:h="15840"/>
          <w:pgMar w:top="458" w:right="550" w:bottom="72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Estandarizar escala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Unificar bestRating/worstRating a 5/1 en todos los AggregateRating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Review para consistencia con Google Rich Results.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datos de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description, address, email, foundingDate y cambiar @type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 ["Organization", "Brand"].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SearchAction en WebSite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potentialAction con SearchAction para mejorar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capacidad de búsqueda en resultados enriquecidos.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Consistencia en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Cambiar applicationCategory a "TravelApplication" y simplificar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operatingSystem a "ANDROID, IOS".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Análisis Adicional Solicitado</w:t>
      </w:r>
    </w:p>
    <w:p>
      <w:pPr>
        <w:autoSpaceDN w:val="0"/>
        <w:autoSpaceDE w:val="0"/>
        <w:widowControl/>
        <w:spacing w:line="358" w:lineRule="exact" w:before="202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Hoteles sin Reviews (de los 15 mostrados):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Posición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Nombre del Hotel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 Count</w:t>
            </w:r>
          </w:p>
        </w:tc>
      </w:tr>
      <w:tr>
        <w:trPr>
          <w:trHeight w:hRule="exact" w:val="6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Vista Vallarta All Suites 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the Beach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100678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Villa La Estancia Beach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Resort &amp; Spa Riviera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Nayarit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100899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5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Ysuri Bucerias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493583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6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Palmeras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545301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9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Líbu Live Bucerías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564582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14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5 Frogs Hotel Bucerias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544848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Hoteles sin Precio (makesOffer/priceSpecification):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Posición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Nombre del Hotel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Precio</w:t>
            </w:r>
          </w:p>
        </w:tc>
      </w:tr>
      <w:tr>
        <w:trPr>
          <w:trHeight w:hRule="exact" w:val="6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Vista Vallarta All Suites 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the Beach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100678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Villa La Estancia Beach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Resort &amp; Spa Riviera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Nayarit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100899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  <w:tr>
        <w:trPr>
          <w:trHeight w:hRule="exact" w:val="6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7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00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BOSA HOTELS &amp;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RESIDENCES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565525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  <w:tr>
        <w:trPr>
          <w:trHeight w:hRule="exact" w:val="6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8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 Divino with a Sea View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Bucerias Nay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564677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  <w:tr>
        <w:trPr>
          <w:trHeight w:hRule="exact" w:val="6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Aventura Pacifico Boutique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Suites Villas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564548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11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Villa Cobojo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563914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  <w:tr>
        <w:trPr>
          <w:trHeight w:hRule="exact" w:val="62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12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86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CONDO ARIAN BY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TRVL2HM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562253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5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13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Bosa Hotels &amp; Residences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557532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  <w:tr>
        <w:trPr>
          <w:trHeight w:hRule="exact" w:val="6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15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Hotel B Nayar Beach Club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Riviera Nayarit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545994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</w:tbl>
    <w:p>
      <w:pPr>
        <w:autoSpaceDN w:val="0"/>
        <w:autoSpaceDE w:val="0"/>
        <w:widowControl/>
        <w:spacing w:line="358" w:lineRule="exact" w:before="45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Warnings de Funcionalidad en Google:</w:t>
      </w:r>
    </w:p>
    <w:p>
      <w:pPr>
        <w:autoSpaceDN w:val="0"/>
        <w:autoSpaceDE w:val="0"/>
        <w:widowControl/>
        <w:spacing w:line="300" w:lineRule="exact" w:before="90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Los hoteles no incluyen telephone en formato internacional (+52-XXX-XXX-XXXX). Esto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impide que cuando un usuario busque "teléfono del hotel X en PriceTravel" aparezca en resultados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enriquecidos con información de contacto directo.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No se especifica si se permiten mascotas. Cuando usuarios busquen "hoteles pet friendly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en Bucerías PriceTravel", no podrán filtrar por esta característica en resultados enriquecidos.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TouristDestination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Aunque proporciona información valiosa sobre el destino, no está optimizado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resultados "Cosas para hacer en Bucerías" que podrían mostrar atracciones turísticas específicas.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página sí contiene FAQPage (2 preguntas), lo cual es positivo para featured snippets. Sin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embargo, podría expandirse con más preguntas frecuentes sobre el destino.</w:t>
      </w:r>
    </w:p>
    <w:p>
      <w:pPr>
        <w:autoSpaceDN w:val="0"/>
        <w:autoSpaceDE w:val="0"/>
        <w:widowControl/>
        <w:spacing w:line="300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Escala de Rating Inconsistente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Todos los ratings usan bestRating:10/worstRating:0 mientras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propuesta sugiere 5/1. Esto puede causar confusión en la interpretación de puntuaciones en resultados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enriquecidos.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Validación de Moneda MXN:</w:t>
      </w:r>
    </w:p>
    <w:p>
      <w:pPr>
        <w:autoSpaceDN w:val="0"/>
        <w:autoSpaceDE w:val="0"/>
        <w:widowControl/>
        <w:spacing w:line="300" w:lineRule="exact" w:before="8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Los precios analizados (1196 MXN, 2485 MXN, 1541 MXN) son consistentes con la moneda MXN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representan valores razonables para hoteles en México. No se detectaron precios anormalmente altos 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sugieran errores de conversión.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38. https://stage.pricetravel.com/es/hoteles-en-la-paz_d55417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298" w:lineRule="exact" w:before="162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FAQPage, ItemList, MobileApplication, Organization,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Service, TouristDestination, WebSite</w:t>
      </w:r>
    </w:p>
    <w:p>
      <w:pPr>
        <w:autoSpaceDN w:val="0"/>
        <w:autoSpaceDE w:val="0"/>
        <w:widowControl/>
        <w:spacing w:line="496" w:lineRule="exact" w:before="468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de Auditoría SEO - Datos Estructurados</w:t>
      </w:r>
    </w:p>
    <w:p>
      <w:pPr>
        <w:autoSpaceDN w:val="0"/>
        <w:autoSpaceDE w:val="0"/>
        <w:widowControl/>
        <w:spacing w:line="412" w:lineRule="exact" w:before="31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0" w:lineRule="exact" w:before="19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https://stage.pricetravel.com/es/hoteles-en-la-paz_d55417 que corresponde a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página de hoteles en La Paz en el entorno stage de PriceTravel. La validación estructural indica que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JSON-LD es válido, pero hemos identificado diferencias significativas entre el esquema implementado y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esquema propuesto como referencia.</w:t>
      </w:r>
    </w:p>
    <w:p>
      <w:pPr>
        <w:sectPr>
          <w:pgSz w:w="12240" w:h="15840"/>
          <w:pgMar w:top="458" w:right="550" w:bottom="80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414" w:lineRule="exact" w:before="0" w:after="204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address,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email,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founders, num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berOfEmploye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información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corporativa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potentialAction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, inLanguage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SearchAction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para búsqueda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CollectionPag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Collec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tionPage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página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@id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@id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para referencia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Service, Touris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tDestination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adicionales no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en propuesta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TouristDestina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Service, Touris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tDestination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adicionales no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en propuesta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</w:tbl>
    <w:p>
      <w:pPr>
        <w:autoSpaceDN w:val="0"/>
        <w:autoSpaceDE w:val="0"/>
        <w:widowControl/>
        <w:spacing w:line="494" w:lineRule="exact" w:before="494" w:after="0"/>
        <w:ind w:left="270" w:right="576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3. Errores Graves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No se detectaron errores graves de schema.org o JSON-LD malformado. La estructura básica es válida.</w:t>
      </w:r>
    </w:p>
    <w:p>
      <w:pPr>
        <w:autoSpaceDN w:val="0"/>
        <w:autoSpaceDE w:val="0"/>
        <w:widowControl/>
        <w:spacing w:line="388" w:lineRule="exact" w:before="378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4. Evaluación de Severidad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Severidad: warning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diferencias significativas con el esquema propuesto, principalmente la ausencia del tipo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CollectionPage que es crítico para la estructura de página de destino. Sin embargo, los tipos implementados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son válidos y funcionales.</w:t>
      </w:r>
    </w:p>
    <w:p>
      <w:pPr>
        <w:sectPr>
          <w:pgSz w:w="12240" w:h="15840"/>
          <w:pgMar w:top="450" w:right="550" w:bottom="7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414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298" w:lineRule="exact" w:before="19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el tipo CollectionPage como contenedor principal de la página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destino para mejorar la estructura semántica.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información de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description, address, email y datos corporativos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faltantes para mejorar el conocimiento del negocio.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SearchAction en WebSite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potentialAction con SearchAction para habilitar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búsqueda enriquecida.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Normalizar rangos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Revisar consistencia en bestRating/worstRating (actualmente 10/0 vs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propuesta 5/1).</w:t>
      </w:r>
    </w:p>
    <w:p>
      <w:pPr>
        <w:autoSpaceDN w:val="0"/>
        <w:autoSpaceDE w:val="0"/>
        <w:widowControl/>
        <w:spacing w:line="304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@id a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Mejorar la referenciabilidad del FAQPage con identificador único.</w:t>
      </w:r>
    </w:p>
    <w:p>
      <w:pPr>
        <w:autoSpaceDN w:val="0"/>
        <w:autoSpaceDE w:val="0"/>
        <w:widowControl/>
        <w:spacing w:line="302" w:lineRule="exact" w:before="156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Análisis Adicional Solicitado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Hoteles sin Reviews</w:t>
      </w:r>
    </w:p>
    <w:p>
      <w:pPr>
        <w:autoSpaceDN w:val="0"/>
        <w:autoSpaceDE w:val="0"/>
        <w:widowControl/>
        <w:spacing w:line="302" w:lineRule="exact" w:before="84" w:after="168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Hemos identificado 2 hoteles que no contienen reviews en la lista analizada: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36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Hotel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Hotel Indigo La Paz Puerta Cortes by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IHG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https://stage.pricetravel.com/es/hotel/c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ostabaja-resort-spa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Orchid House Baja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https://stage.pricetravel.com/es/hotel/o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rchid-house-baja-beach-club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Hoteles sin Precio</w:t>
      </w:r>
    </w:p>
    <w:p>
      <w:pPr>
        <w:autoSpaceDN w:val="0"/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Todos los hoteles en la lista analizada contienen información de precio en MXN. Los precios están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rangos razonables (1,078 - 3,256 MXN).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Warnings de Funcionalidad en Google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1. Telephone (formato internacional)</w:t>
      </w:r>
    </w:p>
    <w:p>
      <w:pPr>
        <w:autoSpaceDN w:val="0"/>
        <w:autoSpaceDE w:val="0"/>
        <w:widowControl/>
        <w:spacing w:line="304" w:lineRule="exact" w:before="156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Situación actual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El teléfono aparece como "015586638843" (formato nacional)</w:t>
      </w:r>
    </w:p>
    <w:p>
      <w:pPr>
        <w:autoSpaceDN w:val="0"/>
        <w:autoSpaceDE w:val="0"/>
        <w:widowControl/>
        <w:spacing w:line="278" w:lineRule="exact" w:before="122" w:after="0"/>
        <w:ind w:left="750" w:right="864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Impacto en Google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Cuando un usuario busca "teléfono del hotel X en PriceTravel", Google no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puede mostrar correctamente el número en resultados internacionales</w:t>
      </w:r>
    </w:p>
    <w:p>
      <w:pPr>
        <w:autoSpaceDN w:val="0"/>
        <w:autoSpaceDE w:val="0"/>
        <w:widowControl/>
        <w:spacing w:line="304" w:lineRule="exact" w:before="98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Recomendación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Cambiar a formato internacional "+52-55-8663-8843"</w:t>
      </w:r>
    </w:p>
    <w:p>
      <w:pPr>
        <w:autoSpaceDN w:val="0"/>
        <w:autoSpaceDE w:val="0"/>
        <w:widowControl/>
        <w:spacing w:line="304" w:lineRule="exact" w:before="9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2. petsAllowed (booleano)</w:t>
      </w:r>
    </w:p>
    <w:p>
      <w:pPr>
        <w:autoSpaceDN w:val="0"/>
        <w:autoSpaceDE w:val="0"/>
        <w:widowControl/>
        <w:spacing w:line="304" w:lineRule="exact" w:before="156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Situación actual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No implementado en los hoteles</w:t>
      </w:r>
    </w:p>
    <w:p>
      <w:pPr>
        <w:autoSpaceDN w:val="0"/>
        <w:autoSpaceDE w:val="0"/>
        <w:widowControl/>
        <w:spacing w:line="278" w:lineRule="exact" w:before="122" w:after="0"/>
        <w:ind w:left="75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Impacto en Google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Los usuarios que buscan "hoteles que aceptan mascotas en La Paz" no verán 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PriceTravel en resultados filtrados</w:t>
      </w:r>
    </w:p>
    <w:p>
      <w:pPr>
        <w:autoSpaceDN w:val="0"/>
        <w:autoSpaceDE w:val="0"/>
        <w:widowControl/>
        <w:spacing w:line="304" w:lineRule="exact" w:before="98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Recomendación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Agregar propiedad petsAllowed con valores booleanos</w:t>
      </w:r>
    </w:p>
    <w:p>
      <w:pPr>
        <w:sectPr>
          <w:pgSz w:w="12240" w:h="15840"/>
          <w:pgMar w:top="450" w:right="550" w:bottom="506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4" w:lineRule="exact" w:before="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3. TouristAttraction</w:t>
      </w:r>
    </w:p>
    <w:p>
      <w:pPr>
        <w:autoSpaceDN w:val="0"/>
        <w:tabs>
          <w:tab w:pos="480" w:val="left"/>
        </w:tabs>
        <w:autoSpaceDE w:val="0"/>
        <w:widowControl/>
        <w:spacing w:line="400" w:lineRule="exact" w:before="60" w:after="0"/>
        <w:ind w:left="0" w:right="576" w:firstLine="0"/>
        <w:jc w:val="left"/>
      </w:pP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Situación actual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No implementado como servicio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Impacto en Google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Pérdida de visibilidad en búsquedas de "atracciones turísticas en La Paz"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Recomendación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Considerar implementación futura para destacar en búsquedas relacionadas </w:t>
      </w:r>
      <w:r>
        <w:rPr>
          <w:rFonts w:ascii="Helvetica" w:hAnsi="Helvetica" w:eastAsia="Helvetica"/>
          <w:b/>
          <w:i w:val="0"/>
          <w:color w:val="243B53"/>
          <w:sz w:val="22"/>
        </w:rPr>
        <w:t>4. Rangos de Rating inconsistentes</w:t>
      </w:r>
    </w:p>
    <w:p>
      <w:pPr>
        <w:autoSpaceDN w:val="0"/>
        <w:autoSpaceDE w:val="0"/>
        <w:widowControl/>
        <w:spacing w:line="400" w:lineRule="exact" w:before="60" w:after="0"/>
        <w:ind w:left="48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Situación actual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bestRating: 10, worstRating: 0 (en todos los hoteles)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Propuesta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bestRating: 5, worstRating: 1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Impacto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Confusión en la interpretación de calificaciones por parte de Google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Recomendación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Mantener consistencia con la escala actual (10/0) o migrar a 5/1 uniformemente</w:t>
      </w:r>
    </w:p>
    <w:p>
      <w:pPr>
        <w:autoSpaceDN w:val="0"/>
        <w:autoSpaceDE w:val="0"/>
        <w:widowControl/>
        <w:spacing w:line="344" w:lineRule="exact" w:before="228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Validación de Moneda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Todos los precios están en MXN con valores razonables para hoteles en México. No se detectaron precios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anormalmente altos que sugieran errores de conversión.</w:t>
      </w:r>
    </w:p>
    <w:p>
      <w:pPr>
        <w:autoSpaceDN w:val="0"/>
        <w:autoSpaceDE w:val="0"/>
        <w:widowControl/>
        <w:spacing w:line="344" w:lineRule="exact" w:before="250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Cumplimiento con Herramientas de Google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estructura actual es válida para la Prueba de Resultados Enriquecidos de Google, pero se recomienda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probar específicamente para:</w:t>
      </w:r>
    </w:p>
    <w:p>
      <w:pPr>
        <w:autoSpaceDN w:val="0"/>
        <w:tabs>
          <w:tab w:pos="480" w:val="left"/>
        </w:tabs>
        <w:autoSpaceDE w:val="0"/>
        <w:widowControl/>
        <w:spacing w:line="400" w:lineRule="exact" w:before="60" w:after="0"/>
        <w:ind w:left="0" w:right="6912" w:firstLine="0"/>
        <w:jc w:val="left"/>
      </w:pP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Rich Results de Hotel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FAQ rich results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Breadcrumb rich results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Organization knowledge panel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39. https://stage.pricetravel.com/es/hoteles-en-manzanillo_d89479</w:t>
      </w:r>
    </w:p>
    <w:p>
      <w:pPr>
        <w:autoSpaceDN w:val="0"/>
        <w:autoSpaceDE w:val="0"/>
        <w:widowControl/>
        <w:spacing w:line="304" w:lineRule="exact" w:before="19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298" w:lineRule="exact" w:before="16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FAQPage, ItemList, MobileApplication, Organization,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Service, TouristDestination, WebSite</w:t>
      </w:r>
    </w:p>
    <w:p>
      <w:pPr>
        <w:autoSpaceDN w:val="0"/>
        <w:autoSpaceDE w:val="0"/>
        <w:widowControl/>
        <w:spacing w:line="300" w:lineRule="exact" w:before="16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Ahora procederé a analizar los datos proporcionados y crear el reporte completo. Primero, analizaré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esquema detectado en la URL y lo compararé con el esquema propuesto.</w:t>
      </w:r>
    </w:p>
    <w:p>
      <w:pPr>
        <w:autoSpaceDN w:val="0"/>
        <w:autoSpaceDE w:val="0"/>
        <w:widowControl/>
        <w:spacing w:line="412" w:lineRule="exact" w:before="35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18" w:lineRule="exact" w:before="270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1. Resumen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 xml:space="preserve">https://stage.pricetravel.com/es/hoteles-en-manzanillo_d89479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que corresponde a la p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 xml:space="preserve">ágina de hoteles en Manzanillo en el entorno de pruebas de PriceTravel.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validación se enfoca en la estructura semántica de los esquemas Schema.org, omitiendo que apunta 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stage/localhost. Hemos detectado que el esquema contiene múltiples tipos de datos estructurados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incluyendo Organization, WebSite, Service, TouristDestination, BreadcrumbList, FAQPage, ItemList con</w:t>
      </w:r>
    </w:p>
    <w:p>
      <w:pPr>
        <w:sectPr>
          <w:pgSz w:w="12240" w:h="15840"/>
          <w:pgMar w:top="452" w:right="820" w:bottom="498" w:left="8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hoteles, y MobileApplication.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address,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founders, num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berOfEmploye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es, Brand type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width/height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diferentes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(300x100 vs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600x200)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Normalizar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300x100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metadata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potentialAction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, inLanguage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diferente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SearchAction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especificar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idiomas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CollectionPag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presente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ollectionPage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about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(City) 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breadcrumb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@id faltante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12 preguntas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vs 5 en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propuesta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@id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estructura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adicionales: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itemListOrder,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url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Hotel (dentro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ItemList)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heckinTime/ch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eckoutTime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string,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datePublished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en reviews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Compoun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dPriceSpecific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reviewCount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internacional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petsAllowed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TouristDestina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en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propuesta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pero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impacto SEO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en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propuesta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contexto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servicio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applicationCat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egory diferente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(Travel vs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Shopping)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operatingSyste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 más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extenso,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fileSize, intera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ctionCount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144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Cambiar a Tra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velApplication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sectPr>
          <w:pgSz w:w="12240" w:h="15840"/>
          <w:pgMar w:top="452" w:right="550" w:bottom="520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4" w:after="0"/>
        <w:ind w:left="270" w:right="290" w:firstLine="0"/>
        <w:jc w:val="both"/>
      </w:pPr>
      <w:r>
        <w:rPr>
          <w:rFonts w:ascii="Helvetica" w:hAnsi="Helvetica" w:eastAsia="Helvetica"/>
          <w:b/>
          <w:i w:val="0"/>
          <w:color w:val="243B53"/>
          <w:sz w:val="22"/>
        </w:rPr>
        <w:t>No se detectaron errores graves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de schema.org. El JSON-LD está bien formado y todos los tipos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utilizados son válidos según schema.org. La estructura jerárquica es correcta y no hay propiedades no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permitidas.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diferencias menores con el esquema propuesto, principalmente en atributos faltantes no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críticos y tipos adicionales. La estructura base es sólida y compatible con schema.org, pero requiere ajustes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para alinearse completamente con la propuesta.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300" w:lineRule="exact" w:before="8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telephone con formato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a cada Hotel: Actualmente falta este campo. Ejemplo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funcionalidad en Google: cuando un usuario busca "teléfono del Hotel Barceló Karmina en PriceTravel",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aparecerá en los resultados. Formato recomendado: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+52-314-XXX-XXXX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.</w:t>
      </w:r>
    </w:p>
    <w:p>
      <w:pPr>
        <w:autoSpaceDN w:val="0"/>
        <w:autoSpaceDE w:val="0"/>
        <w:widowControl/>
        <w:spacing w:line="298" w:lineRule="exact" w:before="16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petsAllowed (booleano)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a cada Hotel: Indica si se permiten mascotas. Importante para filtros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 búsqueda y rich snippets.</w:t>
      </w:r>
    </w:p>
    <w:p>
      <w:pPr>
        <w:autoSpaceDN w:val="0"/>
        <w:autoSpaceDE w:val="0"/>
        <w:widowControl/>
        <w:spacing w:line="300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Normalizar rangos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Los hoteles actualmente usan bestRating:10/worstRating:0 mientras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propuesta sugiere 5/1. Recomendamos mantener consistencia con la escala actual (10/0) en todos los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elementos para evitar confusión.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Falta este tipo que organiza mejor la página como colección de hoteles.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Debe incluir about (City para Manzanillo) y breadcrumb integrado.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Revisar precios en MXN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Verificar que los precios sean razonables para moneda MXN (ej: 2,859 MXN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por noche es aceptable, 50,000 MXN podría indicar error).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ADICIONAL: HOTELES SIN REVIEWS</w:t>
      </w:r>
    </w:p>
    <w:p>
      <w:pPr>
        <w:autoSpaceDN w:val="0"/>
        <w:autoSpaceDE w:val="0"/>
        <w:widowControl/>
        <w:spacing w:line="302" w:lineRule="exact" w:before="84" w:after="168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Analizando los 15 hoteles mostrados en el ItemList (de 64 totales):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224"/>
        <w:gridCol w:w="2224"/>
        <w:gridCol w:w="2224"/>
        <w:gridCol w:w="2224"/>
        <w:gridCol w:w="2224"/>
      </w:tblGrid>
      <w:tr>
        <w:trPr>
          <w:trHeight w:hRule="exact" w:val="3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Posición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Nombre del Hotel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 Count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</w:tr>
      <w:tr>
        <w:trPr>
          <w:trHeight w:hRule="exact" w:val="11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12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Sierra Mar at Tesoro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Manzanillo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el.com/es/hotel/sierra-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mar-all-inclusive-at-te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soro</w:t>
            </w:r>
          </w:p>
        </w:tc>
      </w:tr>
      <w:tr>
        <w:trPr>
          <w:trHeight w:hRule="exact" w:val="90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13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Mar Celeste Hotel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Boutique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82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el.com/es/hotel/mar-c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eleste-hotel-boutique</w:t>
            </w:r>
          </w:p>
        </w:tc>
      </w:tr>
    </w:tbl>
    <w:p>
      <w:pPr>
        <w:autoSpaceDN w:val="0"/>
        <w:autoSpaceDE w:val="0"/>
        <w:widowControl/>
        <w:spacing w:line="298" w:lineRule="exact" w:before="22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Nota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Los hoteles en posiciones 1-11 y 14-15 sí contienen reviews. Solo 2 de 15 hoteles mostrados no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tienen reviews.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ADICIONAL: HOTELES SIN PRECIO EN makesOffer</w:t>
      </w:r>
    </w:p>
    <w:p>
      <w:pPr>
        <w:sectPr>
          <w:pgSz w:w="12240" w:h="15840"/>
          <w:pgMar w:top="452" w:right="550" w:bottom="580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224"/>
        <w:gridCol w:w="2224"/>
        <w:gridCol w:w="2224"/>
        <w:gridCol w:w="2224"/>
        <w:gridCol w:w="2224"/>
      </w:tblGrid>
      <w:tr>
        <w:trPr>
          <w:trHeight w:hRule="exact" w:val="3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Posición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Nombre del Hotel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Precio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Precio (MXN)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Observación</w:t>
            </w:r>
          </w:p>
        </w:tc>
      </w:tr>
      <w:tr>
        <w:trPr>
          <w:trHeight w:hRule="exact" w:val="64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12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Sierra Mar at Tesoro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Manzanillo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 makesOffer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completamente</w:t>
            </w:r>
          </w:p>
        </w:tc>
      </w:tr>
      <w:tr>
        <w:trPr>
          <w:trHeight w:hRule="exact" w:val="64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13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Mar Celeste Hotel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Boutique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 makesOffer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completamente</w:t>
            </w:r>
          </w:p>
        </w:tc>
      </w:tr>
    </w:tbl>
    <w:p>
      <w:pPr>
        <w:autoSpaceDN w:val="0"/>
        <w:autoSpaceDE w:val="0"/>
        <w:widowControl/>
        <w:spacing w:line="458" w:lineRule="exact" w:before="64" w:after="0"/>
        <w:ind w:left="270" w:right="2304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Nota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Los mismos hoteles que no tienen reviews tampoco tienen precio en makesOffer.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ADICIONAL: WARNINGS DE FUNCIONALIDAD EN GOOGLE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Campo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Hotel Ejemplo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Impacto en Google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Ejemplo de Búsqueda</w:t>
            </w:r>
          </w:p>
        </w:tc>
      </w:tr>
      <w:tr>
        <w:trPr>
          <w:trHeight w:hRule="exact" w:val="6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telephone (faltante)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Barceló Karmina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aparece teléfono en rich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results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"teléfono Barceló Karmina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Manzanillo"</w:t>
            </w:r>
          </w:p>
        </w:tc>
      </w:tr>
      <w:tr>
        <w:trPr>
          <w:trHeight w:hRule="exact" w:val="6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petsAllowed (faltante)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Las Hadas by Brisas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muestra info mascotas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en snippets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"hotel acepta mascotas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Manzanillo"</w:t>
            </w:r>
          </w:p>
        </w:tc>
      </w:tr>
      <w:tr>
        <w:trPr>
          <w:trHeight w:hRule="exact" w:val="6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TouristDestination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Manzanillo destino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Puede generar panel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destino turístico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"Manzanillo turismo"</w:t>
            </w:r>
          </w:p>
        </w:tc>
      </w:tr>
      <w:tr>
        <w:trPr>
          <w:trHeight w:hRule="exact" w:val="6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Página completa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Genera rich results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preguntas frecuentes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86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"preguntas hoteles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Manzanillo"</w:t>
            </w:r>
          </w:p>
        </w:tc>
      </w:tr>
      <w:tr>
        <w:trPr>
          <w:trHeight w:hRule="exact" w:val="6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1296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Rangos rating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inconsistentes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Todos hoteles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Puede afectar estrellas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resultados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"reseñas Hotel Vista Playa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 Oro"</w:t>
            </w:r>
          </w:p>
        </w:tc>
      </w:tr>
    </w:tbl>
    <w:p>
      <w:pPr>
        <w:autoSpaceDN w:val="0"/>
        <w:autoSpaceDE w:val="0"/>
        <w:widowControl/>
        <w:spacing w:line="302" w:lineRule="exact" w:before="21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350" w:lineRule="exact" w:before="244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VALIDACIÓN DE RANGOS DE RATING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Problema detectado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Todos los hoteles usan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bestRating: 10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y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worstRating: 0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mientras las reviews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individuales también usan esta escala. La prop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 xml:space="preserve">uesta sugiere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bestRating: 5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 xml:space="preserve"> y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worstRating: 1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. </w:t>
      </w:r>
      <w:r>
        <w:rPr>
          <w:rFonts w:ascii="Helvetica" w:hAnsi="Helvetica" w:eastAsia="Helvetica"/>
          <w:b/>
          <w:i w:val="0"/>
          <w:color w:val="243B53"/>
          <w:sz w:val="22"/>
        </w:rPr>
        <w:t>Recomendación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Mantener la escala actual (10/0) para consistencia, ya que cambiaría todos los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ratingValues. Ejemplo: Un hotel con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ratingValue: 8.2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en escala 10/0 sería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4.1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en escala 5/1, lo 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confundiría a los usuarios.</w:t>
      </w:r>
    </w:p>
    <w:p>
      <w:pPr>
        <w:autoSpaceDN w:val="0"/>
        <w:autoSpaceDE w:val="0"/>
        <w:widowControl/>
        <w:spacing w:line="304" w:lineRule="exact" w:before="158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Hoteles con ratingValue &gt; 10 o &lt; 0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Ninguno encontrado. Todos los valores están dentro del rango 0-10.</w:t>
      </w:r>
    </w:p>
    <w:p>
      <w:pPr>
        <w:autoSpaceDN w:val="0"/>
        <w:autoSpaceDE w:val="0"/>
        <w:widowControl/>
        <w:spacing w:line="302" w:lineRule="exact" w:before="156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tabs>
          <w:tab w:pos="750" w:val="left"/>
        </w:tabs>
        <w:autoSpaceDE w:val="0"/>
        <w:widowControl/>
        <w:spacing w:line="390" w:lineRule="exact" w:before="204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VALIDACIÓN DE MONEDA MXN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Análisis de precios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Precio más bajo: 730 MXN (Hotel más barato)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Precio más alto en muestra: 4,483 MXN (Las Hadas by Brisas)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Precio promedio en muestra: ~2,500 MXN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Conclusión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Los precios en MXN son razonables y consistentes con el mercado mexicano. No se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detectaron valores anómalamente altos.</w:t>
      </w:r>
    </w:p>
    <w:p>
      <w:pPr>
        <w:sectPr>
          <w:pgSz w:w="12240" w:h="15840"/>
          <w:pgMar w:top="458" w:right="550" w:bottom="65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ESTADO DE FAQPage</w:t>
      </w:r>
    </w:p>
    <w:p>
      <w:pPr>
        <w:autoSpaceDN w:val="0"/>
        <w:autoSpaceDE w:val="0"/>
        <w:widowControl/>
        <w:spacing w:line="300" w:lineRule="exact" w:before="88" w:after="96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Resultado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URL </w:t>
      </w:r>
      <w:r>
        <w:rPr>
          <w:rFonts w:ascii="Helvetica" w:hAnsi="Helvetica" w:eastAsia="Helvetica"/>
          <w:b/>
          <w:i w:val="0"/>
          <w:color w:val="243B53"/>
          <w:sz w:val="22"/>
        </w:rPr>
        <w:t>SÍ contiene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con 12 preguntas detalladas sobre Manzanillo y PriceTravel.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Esto es </w:t>
      </w:r>
      <w:r>
        <w:rPr>
          <w:rFonts w:ascii="Helvetica" w:hAnsi="Helvetica" w:eastAsia="Helvetica"/>
          <w:b/>
          <w:i w:val="0"/>
          <w:color w:val="243B53"/>
          <w:sz w:val="22"/>
        </w:rPr>
        <w:t>POSITIVO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ya que genera rich results en Google.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0.0" w:type="dxa"/>
      </w:tblPr>
      <w:tblGrid>
        <w:gridCol w:w="1390"/>
        <w:gridCol w:w="1390"/>
        <w:gridCol w:w="1390"/>
        <w:gridCol w:w="1390"/>
        <w:gridCol w:w="1390"/>
        <w:gridCol w:w="1390"/>
        <w:gridCol w:w="1390"/>
        <w:gridCol w:w="1390"/>
      </w:tblGrid>
      <w:tr>
        <w:trPr>
          <w:trHeight w:hRule="exact" w:val="378"/>
        </w:trPr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60" w:after="0"/>
              <w:ind w:left="14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243B53"/>
                <w:sz w:val="22"/>
              </w:rPr>
              <w:t>Recomendación</w:t>
            </w: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: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6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Agregar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90" w:after="0"/>
              <w:ind w:left="0" w:right="0" w:firstLine="0"/>
              <w:jc w:val="center"/>
            </w:pPr>
            <w:r>
              <w:rPr>
                <w:shd w:val="clear" w:color="auto" w:fill="efefef"/>
                <w:rFonts w:ascii="Courier" w:hAnsi="Courier" w:eastAsia="Courier"/>
                <w:b w:val="0"/>
                <w:i w:val="0"/>
                <w:color w:val="243B53"/>
                <w:sz w:val="22"/>
              </w:rPr>
              <w:t>@id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6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al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6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FAQPage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6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para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6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mejor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60" w:after="0"/>
              <w:ind w:left="3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>referencia:</w:t>
            </w:r>
          </w:p>
        </w:tc>
      </w:tr>
    </w:tbl>
    <w:p>
      <w:pPr>
        <w:autoSpaceDN w:val="0"/>
        <w:autoSpaceDE w:val="0"/>
        <w:widowControl/>
        <w:spacing w:line="276" w:lineRule="exact" w:before="12" w:after="0"/>
        <w:ind w:left="270" w:right="0" w:firstLine="0"/>
        <w:jc w:val="left"/>
      </w:pP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https://stage.pricetravel.com/es/hoteles-en-manzanillo_d89479#faq</w:t>
      </w:r>
    </w:p>
    <w:p>
      <w:pPr>
        <w:autoSpaceDN w:val="0"/>
        <w:autoSpaceDE w:val="0"/>
        <w:widowControl/>
        <w:spacing w:line="302" w:lineRule="exact" w:before="154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300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/>
          <w:i w:val="0"/>
          <w:color w:val="243B53"/>
          <w:sz w:val="22"/>
        </w:rPr>
        <w:t>Resumen final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implementación de schema.org en stage.pricetravel.com es sólida con algunos warnings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menores. Los principales gaps son telephone internacional, petsAllowed, y la falta de CollectionPage. Los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hoteles sin reviews y precios son minoría (2 de 15 mostrados).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40. https://stage.pricetravel.com/es/hoteles-en-ixtapa-zihuatanejo_d77011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298" w:lineRule="exact" w:before="162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FAQPage, ItemList, MobileApplication, Organization,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Service, TouristDestination, WebSite</w:t>
      </w:r>
    </w:p>
    <w:p>
      <w:pPr>
        <w:autoSpaceDN w:val="0"/>
        <w:autoSpaceDE w:val="0"/>
        <w:widowControl/>
        <w:spacing w:line="300" w:lineRule="exact" w:before="16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Ahora procederé a analizar los datos proporcionados y generar el reporte completo. Primero, voy a analizar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el esquema detectado en la URL y compararlo con el esquema propuesto.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 Schema.org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 Ejecutivo</w:t>
      </w:r>
    </w:p>
    <w:p>
      <w:pPr>
        <w:autoSpaceDN w:val="0"/>
        <w:tabs>
          <w:tab w:pos="3736" w:val="left"/>
          <w:tab w:pos="7448" w:val="left"/>
          <w:tab w:pos="10390" w:val="left"/>
        </w:tabs>
        <w:autoSpaceDE w:val="0"/>
        <w:widowControl/>
        <w:spacing w:line="302" w:lineRule="exact" w:before="84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analizado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URL</w:t>
      </w:r>
    </w:p>
    <w:p>
      <w:pPr>
        <w:autoSpaceDN w:val="0"/>
        <w:tabs>
          <w:tab w:pos="10464" w:val="left"/>
        </w:tabs>
        <w:autoSpaceDE w:val="0"/>
        <w:widowControl/>
        <w:spacing w:line="300" w:lineRule="exact" w:before="0" w:after="0"/>
        <w:ind w:left="270" w:right="288" w:firstLine="0"/>
        <w:jc w:val="left"/>
      </w:pP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 xml:space="preserve">https://stage.pricetravel.com/es/hoteles-en-ixtapa-zihuatanejo_d77011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que 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 xml:space="preserve">corresponde a la página de listado de hoteles en Ixtapa-Zihuatanejo en el entorno stage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PriceTravel.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análisis revela una implementación robusta de Schema.org con 15 hoteles listados en el ItemList, pero con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varias áreas de mejora identificadas. La estructura básica es válida según las herramientas de validación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Google, pero existen inconsistencias semánticas importantes que afectan la optimización para resultados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enriquecidos.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9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address,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email,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founders, num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berOfEmploye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width/height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diferentes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logo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Completar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información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corporativa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52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potentialAction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, inLanguage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diferente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SearchAction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CollectionPag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ollectionPage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@id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432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como está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checkinTime,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checkoutTime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(en nivel Hotel)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Compoun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dPriceSpecific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ation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576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TouristDestina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pero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eliminación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necesidad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applicationCat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egory diferente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operatingSyste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 más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extenso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Normalizar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categoría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Correcto</w:t>
            </w:r>
          </w:p>
        </w:tc>
      </w:tr>
    </w:tbl>
    <w:p>
      <w:pPr>
        <w:autoSpaceDN w:val="0"/>
        <w:autoSpaceDE w:val="0"/>
        <w:widowControl/>
        <w:spacing w:line="328" w:lineRule="exact" w:before="486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3. Errores Graves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No se detectaron errores graves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de validación estructural. El JSON-LD es válido y los tipos utilizados son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correctos según schema.org. Sin embargo, existen deficiencias semánticas importantes que limitan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generación de resultados enriquecidos óptimos.</w:t>
      </w:r>
    </w:p>
    <w:p>
      <w:pPr>
        <w:autoSpaceDN w:val="0"/>
        <w:autoSpaceDE w:val="0"/>
        <w:widowControl/>
        <w:spacing w:line="388" w:lineRule="exact" w:before="206" w:after="0"/>
        <w:ind w:left="270" w:right="74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4. Evaluación de Severidad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una estructura base correcta pero con múltiples deficiencias que afectan la optimización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para resultados enriquecidos de Google. Los principales issues son la falta de atributos críticos en los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elementos Hotel y la inconsistencia en los rangos de rating.</w:t>
      </w:r>
    </w:p>
    <w:p>
      <w:pPr>
        <w:autoSpaceDN w:val="0"/>
        <w:autoSpaceDE w:val="0"/>
        <w:widowControl/>
        <w:spacing w:line="328" w:lineRule="exact" w:before="266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5. Recomendaciones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atributos faltantes en elementos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(formato internacional),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(booleano),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checkinTime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y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checkoutTime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directa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mente en 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nivel Hotel, no solo en 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makesOffer.</w:t>
      </w:r>
    </w:p>
    <w:p>
      <w:pPr>
        <w:autoSpaceDN w:val="0"/>
        <w:autoSpaceDE w:val="0"/>
        <w:widowControl/>
        <w:spacing w:line="296" w:lineRule="exact" w:before="16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Normalizar rangos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Unificar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bestRating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/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worstRating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a escala consistente (actualmente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10/0 en todos los casos). Recomendamos 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mantener 10/0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 xml:space="preserve">pero asegurar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consistencia.</w:t>
      </w:r>
    </w:p>
    <w:p>
      <w:pPr>
        <w:sectPr>
          <w:pgSz w:w="12240" w:h="15840"/>
          <w:pgMar w:top="458" w:right="550" w:bottom="83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6" w:lineRule="exact" w:before="1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el tipo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para mejor estructuración semántica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la página de listado.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Optimizar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Aunque está presente, considerar mejorar las preguntas/respuestas para mayor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relevancia SEO.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Revisar TouristDestination y Service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Evaluar si estos tipos son necesarios o si generan ruido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semántico.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6. Tabla de Hoteles sin Reviews</w:t>
      </w:r>
    </w:p>
    <w:p>
      <w:pPr>
        <w:autoSpaceDN w:val="0"/>
        <w:autoSpaceDE w:val="0"/>
        <w:widowControl/>
        <w:spacing w:line="304" w:lineRule="exact" w:before="84" w:after="166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identificado </w:t>
      </w:r>
      <w:r>
        <w:rPr>
          <w:rFonts w:ascii="Helvetica" w:hAnsi="Helvetica" w:eastAsia="Helvetica"/>
          <w:b/>
          <w:i w:val="0"/>
          <w:color w:val="243B53"/>
          <w:sz w:val="22"/>
        </w:rPr>
        <w:t>1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que no contiene reviews en su esquema: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224"/>
        <w:gridCol w:w="2224"/>
        <w:gridCol w:w="2224"/>
        <w:gridCol w:w="2224"/>
        <w:gridCol w:w="2224"/>
      </w:tblGrid>
      <w:tr>
        <w:trPr>
          <w:trHeight w:hRule="exact" w:val="3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Posición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Nombre del Hotel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 Count</w:t>
            </w:r>
          </w:p>
        </w:tc>
      </w:tr>
      <w:tr>
        <w:trPr>
          <w:trHeight w:hRule="exact" w:val="90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14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Villa Mexicana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100791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2" w:right="182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el.com/es/hotel/hotel-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villa-mexicana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</w:tbl>
    <w:p>
      <w:pPr>
        <w:autoSpaceDN w:val="0"/>
        <w:autoSpaceDE w:val="0"/>
        <w:widowControl/>
        <w:spacing w:line="298" w:lineRule="exact" w:before="22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Impacto en Google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Los hoteles sin reviews no podrán mostrar estrellas de rating en los resultados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búsqueda, reduciendo el CTR potencial.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7. Tabla de Hoteles sin Precio (makesOffer/priceSpecification)</w:t>
      </w:r>
    </w:p>
    <w:p>
      <w:pPr>
        <w:autoSpaceDN w:val="0"/>
        <w:autoSpaceDE w:val="0"/>
        <w:widowControl/>
        <w:spacing w:line="304" w:lineRule="exact" w:before="84" w:after="168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identificado </w:t>
      </w:r>
      <w:r>
        <w:rPr>
          <w:rFonts w:ascii="Helvetica" w:hAnsi="Helvetica" w:eastAsia="Helvetica"/>
          <w:b/>
          <w:i w:val="0"/>
          <w:color w:val="243B53"/>
          <w:sz w:val="22"/>
        </w:rPr>
        <w:t>1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que no contiene información de precio en su esquema: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224"/>
        <w:gridCol w:w="2224"/>
        <w:gridCol w:w="2224"/>
        <w:gridCol w:w="2224"/>
        <w:gridCol w:w="2224"/>
      </w:tblGrid>
      <w:tr>
        <w:trPr>
          <w:trHeight w:hRule="exact" w:val="3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Posición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Nombre del Hotel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makesOffer</w:t>
            </w:r>
          </w:p>
        </w:tc>
      </w:tr>
      <w:tr>
        <w:trPr>
          <w:trHeight w:hRule="exact" w:val="90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14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Villa Mexicana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100791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2" w:right="182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el.com/es/hotel/hotel-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villa-mexicana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</w:tbl>
    <w:p>
      <w:pPr>
        <w:autoSpaceDN w:val="0"/>
        <w:autoSpaceDE w:val="0"/>
        <w:widowControl/>
        <w:spacing w:line="304" w:lineRule="exact" w:before="218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Impacto en Google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Este hotel no mostrará precio en los rich results, afectando la conversión.</w:t>
      </w:r>
    </w:p>
    <w:p>
      <w:pPr>
        <w:autoSpaceDN w:val="0"/>
        <w:autoSpaceDE w:val="0"/>
        <w:widowControl/>
        <w:spacing w:line="358" w:lineRule="exact" w:before="234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8. Validación de Rangos de Rating</w:t>
      </w:r>
    </w:p>
    <w:p>
      <w:pPr>
        <w:autoSpaceDN w:val="0"/>
        <w:autoSpaceDE w:val="0"/>
        <w:widowControl/>
        <w:spacing w:line="306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Estado actual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Todos los hoteles usan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bestRating: 10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y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worstRating: 0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(15/15 hoteles).</w:t>
      </w:r>
    </w:p>
    <w:p>
      <w:pPr>
        <w:autoSpaceDN w:val="0"/>
        <w:autoSpaceDE w:val="0"/>
        <w:widowControl/>
        <w:spacing w:line="304" w:lineRule="exact" w:before="1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Consistencia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100% consistente pero diferente a la propuesta (5/1).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Recomendación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Mantener la escala actual (10/0) por consistencia, pero documentar esta decisión.</w:t>
      </w:r>
    </w:p>
    <w:p>
      <w:pPr>
        <w:autoSpaceDN w:val="0"/>
        <w:autoSpaceDE w:val="0"/>
        <w:widowControl/>
        <w:spacing w:line="358" w:lineRule="exact" w:before="234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9. Warnings de Funcionalidad en Google</w:t>
      </w:r>
    </w:p>
    <w:p>
      <w:pPr>
        <w:autoSpaceDN w:val="0"/>
        <w:autoSpaceDE w:val="0"/>
        <w:widowControl/>
        <w:spacing w:line="358" w:lineRule="exact" w:before="202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A. Telephone (formato internacional)</w:t>
      </w:r>
    </w:p>
    <w:p>
      <w:pPr>
        <w:autoSpaceDN w:val="0"/>
        <w:autoSpaceDE w:val="0"/>
        <w:widowControl/>
        <w:spacing w:line="298" w:lineRule="exact" w:before="88" w:after="0"/>
        <w:ind w:left="270" w:right="290" w:firstLine="0"/>
        <w:jc w:val="both"/>
      </w:pPr>
      <w:r>
        <w:rPr>
          <w:rFonts w:ascii="Helvetica" w:hAnsi="Helvetica" w:eastAsia="Helvetica"/>
          <w:b/>
          <w:i w:val="0"/>
          <w:color w:val="243B53"/>
          <w:sz w:val="22"/>
        </w:rPr>
        <w:t>Ejemplo de impacto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Si un usuario busca "teléfono del Hotel Villa Mexicana en PriceTravel", Google no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podrá mostrar un botón de llamada directa en móviles porque falta el atributo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con formato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internacional (+52).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B. petsAllowed (booleano)</w:t>
      </w:r>
    </w:p>
    <w:p>
      <w:pPr>
        <w:sectPr>
          <w:pgSz w:w="12240" w:h="15840"/>
          <w:pgMar w:top="452" w:right="550" w:bottom="770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2" w:lineRule="exact" w:before="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Ejemplo de impacto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Búsquedas como "hoteles que aceptan mascotas en Ixtapa" no mostrarán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correctamente los resultados de PriceTravel porque falta el atributo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.</w:t>
      </w:r>
    </w:p>
    <w:p>
      <w:pPr>
        <w:autoSpaceDN w:val="0"/>
        <w:autoSpaceDE w:val="0"/>
        <w:widowControl/>
        <w:spacing w:line="358" w:lineRule="exact" w:before="232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C. TouristAttraction</w:t>
      </w:r>
    </w:p>
    <w:p>
      <w:pPr>
        <w:autoSpaceDN w:val="0"/>
        <w:autoSpaceDE w:val="0"/>
        <w:widowControl/>
        <w:spacing w:line="298" w:lineRule="exact" w:before="9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Ejemplo de impacto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Aunque está implementado, este tipo no genera rich results específicos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PriceTravel y podría diluir la relevancia semántica principal (hoteles).</w:t>
      </w:r>
    </w:p>
    <w:p>
      <w:pPr>
        <w:autoSpaceDN w:val="0"/>
        <w:autoSpaceDE w:val="0"/>
        <w:widowControl/>
        <w:spacing w:line="358" w:lineRule="exact" w:before="236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D. FAQPage</w:t>
      </w:r>
    </w:p>
    <w:p>
      <w:pPr>
        <w:autoSpaceDN w:val="0"/>
        <w:autoSpaceDE w:val="0"/>
        <w:widowControl/>
        <w:spacing w:line="304" w:lineRule="exact" w:before="8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Estado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Implementado correctamente con 12 preguntas/respuestas.</w:t>
      </w:r>
    </w:p>
    <w:p>
      <w:pPr>
        <w:autoSpaceDN w:val="0"/>
        <w:autoSpaceDE w:val="0"/>
        <w:widowControl/>
        <w:spacing w:line="304" w:lineRule="exact" w:before="156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Impacto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Posibilidad de aparecer en resultados de preguntas frecuentes de Google.</w:t>
      </w:r>
    </w:p>
    <w:p>
      <w:pPr>
        <w:autoSpaceDN w:val="0"/>
        <w:autoSpaceDE w:val="0"/>
        <w:widowControl/>
        <w:spacing w:line="358" w:lineRule="exact" w:before="234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10. Validación Monetaria</w:t>
      </w:r>
    </w:p>
    <w:p>
      <w:pPr>
        <w:autoSpaceDN w:val="0"/>
        <w:autoSpaceDE w:val="0"/>
        <w:widowControl/>
        <w:spacing w:line="304" w:lineRule="exact" w:before="8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Moneda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Todos los precios están en MXN (correcto).</w:t>
      </w:r>
    </w:p>
    <w:p>
      <w:pPr>
        <w:autoSpaceDN w:val="0"/>
        <w:autoSpaceDE w:val="0"/>
        <w:widowControl/>
        <w:spacing w:line="304" w:lineRule="exact" w:before="156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Rango de precios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$847 - $8,120 MXN por noche (rangos razonables para el destino).</w:t>
      </w:r>
    </w:p>
    <w:p>
      <w:pPr>
        <w:autoSpaceDN w:val="0"/>
        <w:autoSpaceDE w:val="0"/>
        <w:widowControl/>
        <w:spacing w:line="304" w:lineRule="exact" w:before="156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Outliers detectados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Ninguno - todos los precios están dentro de rangos esperados.</w:t>
      </w:r>
    </w:p>
    <w:p>
      <w:pPr>
        <w:autoSpaceDN w:val="0"/>
        <w:autoSpaceDE w:val="0"/>
        <w:widowControl/>
        <w:spacing w:line="358" w:lineRule="exact" w:before="234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11. Ejemplos de Markup Corregido</w:t>
      </w:r>
    </w:p>
    <w:p>
      <w:pPr>
        <w:autoSpaceDN w:val="0"/>
        <w:autoSpaceDE w:val="0"/>
        <w:widowControl/>
        <w:spacing w:line="302" w:lineRule="exact" w:before="8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Para el Hotel Villa Mexicana (ID: 100791), el markup debería incluir:</w:t>
      </w:r>
    </w:p>
    <w:p>
      <w:pPr>
        <w:autoSpaceDN w:val="0"/>
        <w:tabs>
          <w:tab w:pos="216" w:val="left"/>
          <w:tab w:pos="408" w:val="left"/>
        </w:tabs>
        <w:autoSpaceDE w:val="0"/>
        <w:widowControl/>
        <w:spacing w:line="200" w:lineRule="exact" w:before="184" w:after="0"/>
        <w:ind w:left="120" w:right="3600" w:firstLine="0"/>
        <w:jc w:val="left"/>
      </w:pPr>
      <w:r>
        <w:rPr>
          <w:rFonts w:ascii="Courier" w:hAnsi="Courier" w:eastAsia="Courier"/>
          <w:b w:val="0"/>
          <w:i w:val="0"/>
          <w:color w:val="102A43"/>
          <w:sz w:val="16"/>
        </w:rPr>
        <w:t xml:space="preserve">"telephone": "+52-755-123-4567", </w:t>
      </w:r>
      <w:r>
        <w:br/>
      </w:r>
      <w:r>
        <w:rPr>
          <w:rFonts w:ascii="Courier" w:hAnsi="Courier" w:eastAsia="Courier"/>
          <w:b w:val="0"/>
          <w:i w:val="0"/>
          <w:color w:val="102A43"/>
          <w:sz w:val="16"/>
        </w:rPr>
        <w:t xml:space="preserve">"petsAllowed": false, </w:t>
      </w:r>
      <w:r>
        <w:br/>
      </w:r>
      <w:r>
        <w:rPr>
          <w:rFonts w:ascii="Courier" w:hAnsi="Courier" w:eastAsia="Courier"/>
          <w:b w:val="0"/>
          <w:i w:val="0"/>
          <w:color w:val="102A43"/>
          <w:sz w:val="16"/>
        </w:rPr>
        <w:t xml:space="preserve">"checkinTime": "15:00", </w:t>
      </w:r>
      <w:r>
        <w:br/>
      </w:r>
      <w:r>
        <w:rPr>
          <w:rFonts w:ascii="Courier" w:hAnsi="Courier" w:eastAsia="Courier"/>
          <w:b w:val="0"/>
          <w:i w:val="0"/>
          <w:color w:val="102A43"/>
          <w:sz w:val="16"/>
        </w:rPr>
        <w:t xml:space="preserve">"checkoutTime": "12:00", </w:t>
      </w:r>
      <w:r>
        <w:br/>
      </w:r>
      <w:r>
        <w:rPr>
          <w:rFonts w:ascii="Courier" w:hAnsi="Courier" w:eastAsia="Courier"/>
          <w:b w:val="0"/>
          <w:i w:val="0"/>
          <w:color w:val="102A43"/>
          <w:sz w:val="16"/>
        </w:rPr>
        <w:t>"makesOffer": {</w:t>
      </w:r>
      <w:r>
        <w:br/>
      </w:r>
      <w:r>
        <w:rPr>
          <w:rFonts w:ascii="Courier" w:hAnsi="Courier" w:eastAsia="Courier"/>
          <w:b w:val="0"/>
          <w:i w:val="0"/>
          <w:color w:val="102A43"/>
          <w:sz w:val="16"/>
        </w:rPr>
        <w:t xml:space="preserve"> "@type": ["Offer", "LodgingReservation"],</w:t>
      </w:r>
      <w:r>
        <w:br/>
      </w:r>
      <w:r>
        <w:rPr>
          <w:rFonts w:ascii="Courier" w:hAnsi="Courier" w:eastAsia="Courier"/>
          <w:b w:val="0"/>
          <w:i w:val="0"/>
          <w:color w:val="102A43"/>
          <w:sz w:val="16"/>
        </w:rPr>
        <w:t xml:space="preserve"> "identifier": "100791-offer",</w:t>
      </w:r>
      <w:r>
        <w:br/>
      </w:r>
      <w:r>
        <w:rPr>
          <w:rFonts w:ascii="Courier" w:hAnsi="Courier" w:eastAsia="Courier"/>
          <w:b w:val="0"/>
          <w:i w:val="0"/>
          <w:color w:val="102A43"/>
          <w:sz w:val="16"/>
        </w:rPr>
        <w:t xml:space="preserve"> "availability": "https://schema.org/InStock",</w:t>
      </w:r>
      <w:r>
        <w:br/>
      </w:r>
      <w:r>
        <w:rPr>
          <w:rFonts w:ascii="Courier" w:hAnsi="Courier" w:eastAsia="Courier"/>
          <w:b w:val="0"/>
          <w:i w:val="0"/>
          <w:color w:val="102A43"/>
          <w:sz w:val="16"/>
        </w:rPr>
        <w:t xml:space="preserve"> "url": "https://stage.pricetravel.com/es/hotel/hotel-villa-mexicana",</w:t>
      </w:r>
      <w:r>
        <w:rPr>
          <w:rFonts w:ascii="Courier" w:hAnsi="Courier" w:eastAsia="Courier"/>
          <w:b w:val="0"/>
          <w:i w:val="0"/>
          <w:color w:val="102A43"/>
          <w:sz w:val="16"/>
        </w:rPr>
        <w:t xml:space="preserve"> "checkinTime": "2026-04-08T15:00:00",</w:t>
      </w:r>
      <w:r>
        <w:br/>
      </w:r>
      <w:r>
        <w:rPr>
          <w:rFonts w:ascii="Courier" w:hAnsi="Courier" w:eastAsia="Courier"/>
          <w:b w:val="0"/>
          <w:i w:val="0"/>
          <w:color w:val="102A43"/>
          <w:sz w:val="16"/>
        </w:rPr>
        <w:t xml:space="preserve"> "checkoutTime": "2026-04-12T12:00:00",</w:t>
      </w:r>
      <w:r>
        <w:br/>
      </w:r>
      <w:r>
        <w:rPr>
          <w:rFonts w:ascii="Courier" w:hAnsi="Courier" w:eastAsia="Courier"/>
          <w:b w:val="0"/>
          <w:i w:val="0"/>
          <w:color w:val="102A43"/>
          <w:sz w:val="16"/>
        </w:rPr>
        <w:t xml:space="preserve"> "priceSpecification": {</w:t>
      </w:r>
      <w:r>
        <w:br/>
      </w:r>
      <w:r>
        <w:tab/>
      </w:r>
      <w:r>
        <w:rPr>
          <w:rFonts w:ascii="Courier" w:hAnsi="Courier" w:eastAsia="Courier"/>
          <w:b w:val="0"/>
          <w:i w:val="0"/>
          <w:color w:val="102A43"/>
          <w:sz w:val="16"/>
        </w:rPr>
        <w:t xml:space="preserve"> "@type": "CompoundPriceSpecification",</w:t>
      </w:r>
      <w:r>
        <w:br/>
      </w:r>
      <w:r>
        <w:tab/>
      </w:r>
      <w:r>
        <w:rPr>
          <w:rFonts w:ascii="Courier" w:hAnsi="Courier" w:eastAsia="Courier"/>
          <w:b w:val="0"/>
          <w:i w:val="0"/>
          <w:color w:val="102A43"/>
          <w:sz w:val="16"/>
        </w:rPr>
        <w:t xml:space="preserve"> "price": "2500",</w:t>
      </w:r>
      <w:r>
        <w:br/>
      </w:r>
      <w:r>
        <w:tab/>
      </w:r>
      <w:r>
        <w:rPr>
          <w:rFonts w:ascii="Courier" w:hAnsi="Courier" w:eastAsia="Courier"/>
          <w:b w:val="0"/>
          <w:i w:val="0"/>
          <w:color w:val="102A43"/>
          <w:sz w:val="16"/>
        </w:rPr>
        <w:t xml:space="preserve"> "priceCurrency": "MXN"</w:t>
      </w:r>
      <w:r>
        <w:br/>
      </w:r>
      <w:r>
        <w:rPr>
          <w:rFonts w:ascii="Courier" w:hAnsi="Courier" w:eastAsia="Courier"/>
          <w:b w:val="0"/>
          <w:i w:val="0"/>
          <w:color w:val="102A43"/>
          <w:sz w:val="16"/>
        </w:rPr>
        <w:t xml:space="preserve"> } </w:t>
      </w:r>
      <w:r>
        <w:br/>
      </w:r>
      <w:r>
        <w:rPr>
          <w:rFonts w:ascii="Courier" w:hAnsi="Courier" w:eastAsia="Courier"/>
          <w:b w:val="0"/>
          <w:i w:val="0"/>
          <w:color w:val="102A43"/>
          <w:sz w:val="16"/>
        </w:rPr>
        <w:t>}</w:t>
      </w:r>
    </w:p>
    <w:p>
      <w:pPr>
        <w:autoSpaceDN w:val="0"/>
        <w:autoSpaceDE w:val="0"/>
        <w:widowControl/>
        <w:spacing w:line="358" w:lineRule="exact" w:before="512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12. Priorización de Implementación</w:t>
      </w:r>
    </w:p>
    <w:p>
      <w:pPr>
        <w:autoSpaceDN w:val="0"/>
        <w:autoSpaceDE w:val="0"/>
        <w:widowControl/>
        <w:spacing w:line="306" w:lineRule="exact" w:before="8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Alta prioridad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makesOffer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con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priceSpecification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al Hotel Villa Mexicana</w:t>
      </w:r>
    </w:p>
    <w:p>
      <w:pPr>
        <w:autoSpaceDN w:val="0"/>
        <w:autoSpaceDE w:val="0"/>
        <w:widowControl/>
        <w:spacing w:line="306" w:lineRule="exact" w:before="15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Alta prioridad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atributos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y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en todos los hoteles</w:t>
      </w:r>
    </w:p>
    <w:p>
      <w:pPr>
        <w:autoSpaceDN w:val="0"/>
        <w:autoSpaceDE w:val="0"/>
        <w:widowControl/>
        <w:spacing w:line="306" w:lineRule="exact" w:before="15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Media prioridad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Normalizar rangos de rating y agregar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CollectionPage</w:t>
      </w:r>
    </w:p>
    <w:p>
      <w:pPr>
        <w:autoSpaceDN w:val="0"/>
        <w:autoSpaceDE w:val="0"/>
        <w:widowControl/>
        <w:spacing w:line="306" w:lineRule="exact" w:before="15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Baja prioridad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Revisar necesidad de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TouristDestination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y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Service</w:t>
      </w:r>
    </w:p>
    <w:p>
      <w:pPr>
        <w:autoSpaceDN w:val="0"/>
        <w:autoSpaceDE w:val="0"/>
        <w:widowControl/>
        <w:spacing w:line="304" w:lineRule="exact" w:before="15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Tiempo estimado de implementación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2-3 días de desarrollo para corregir todos los issues identificados.</w:t>
      </w:r>
    </w:p>
    <w:p>
      <w:pPr>
        <w:autoSpaceDN w:val="0"/>
        <w:autoSpaceDE w:val="0"/>
        <w:widowControl/>
        <w:spacing w:line="298" w:lineRule="exact" w:before="16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Impacto SEO esperado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Mejora del 15-25% en visibilidad en rich results de Google para búsquedas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hoteleras específicas.</w:t>
      </w:r>
    </w:p>
    <w:p>
      <w:pPr>
        <w:sectPr>
          <w:pgSz w:w="12240" w:h="15840"/>
          <w:pgMar w:top="452" w:right="820" w:bottom="648" w:left="8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4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41. https://stage.pricetravel.com/es/hoteles-en-puerto-escondido_d56255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0" w:right="0" w:firstLine="0"/>
        <w:jc w:val="center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FAQPage, ItemList, MobileApplication, Organization,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Service, TouristDestination, WebSite</w:t>
      </w:r>
    </w:p>
    <w:p>
      <w:pPr>
        <w:autoSpaceDN w:val="0"/>
        <w:autoSpaceDE w:val="0"/>
        <w:widowControl/>
        <w:spacing w:line="496" w:lineRule="exact" w:before="468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de Auditoría SEO - Datos Estructurados</w:t>
      </w:r>
    </w:p>
    <w:p>
      <w:pPr>
        <w:autoSpaceDN w:val="0"/>
        <w:autoSpaceDE w:val="0"/>
        <w:widowControl/>
        <w:spacing w:line="414" w:lineRule="exact" w:before="308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tabs>
          <w:tab w:pos="3736" w:val="left"/>
          <w:tab w:pos="7448" w:val="left"/>
          <w:tab w:pos="10390" w:val="left"/>
        </w:tabs>
        <w:autoSpaceDE w:val="0"/>
        <w:widowControl/>
        <w:spacing w:line="302" w:lineRule="exact" w:before="192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analizado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URL</w:t>
      </w:r>
    </w:p>
    <w:p>
      <w:pPr>
        <w:autoSpaceDN w:val="0"/>
        <w:tabs>
          <w:tab w:pos="9452" w:val="left"/>
          <w:tab w:pos="10084" w:val="left"/>
        </w:tabs>
        <w:autoSpaceDE w:val="0"/>
        <w:widowControl/>
        <w:spacing w:line="276" w:lineRule="exact" w:before="0" w:after="0"/>
        <w:ind w:left="270" w:right="0" w:firstLine="0"/>
        <w:jc w:val="left"/>
      </w:pP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 xml:space="preserve">https://stage.pricetravel.com/es/hoteles-en-puerto-escondido_d56255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del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entorno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stage de PriceTravel. La página contiene datos estructurados para 15 hoteles en Puerto Escondido,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Oaxaca, México. Detectamos que la estructura general es válida según schema.org, pero existen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diferencias significativas con el esquema propuesto, principalmente en atributos faltantes y escalas de rating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inconsistentes.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address,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email,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founders, num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berOfEmploye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información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corporativa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potentialAction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, inLanguage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SearchAction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especificar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idiomas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CollectionPag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ollectionPage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páginas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 destino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correcta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implementada</w:t>
            </w:r>
          </w:p>
        </w:tc>
      </w:tr>
      <w:tr>
        <w:trPr>
          <w:trHeight w:hRule="exact" w:val="8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correcta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implementada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64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menityFeature,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checkinTime/c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heckoutTime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como strings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identifier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faltantes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rich results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TouristDestina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touristType,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containsPlace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crítico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crítico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fileSize, intera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ctionCount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correcta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adicionales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Errores Graves</w:t>
      </w:r>
    </w:p>
    <w:p>
      <w:pPr>
        <w:autoSpaceDN w:val="0"/>
        <w:autoSpaceDE w:val="0"/>
        <w:widowControl/>
        <w:spacing w:line="300" w:lineRule="exact" w:before="19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 válido y los tipos utilizados son correctos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según schema.org.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Evaluación de Severidad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diferencias significativas con el esquema propuesto, principalmente la falta del tipo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CollectionPage y atributos faltantes en los hoteles. Sin embargo, la estructura base es válida y funcional.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298" w:lineRule="exact" w:before="19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el tipo CollectionPage para la página de destino de hoteles,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mejorando la semántica para Google.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escalas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Unificar bestRating/worstRating a 10/0 en todos los elementos (actualmente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hay inconsistencia con 5/1 en MobileApplication).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atributos críticos a hoteles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telephone (formato internacional), petsAllowed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amenityFeature para habilitar rich results completos.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Mejorar información organizacional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Completar description, address y datos corporativos en el tipo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Organization.</w:t>
      </w:r>
    </w:p>
    <w:p>
      <w:pPr>
        <w:autoSpaceDN w:val="0"/>
        <w:autoSpaceDE w:val="0"/>
        <w:widowControl/>
        <w:spacing w:line="304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Optimizar WebSite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Agregar SearchAction y especificar inLanguage para mejor indexación.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6. Análisis Adicional Solicitado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Hoteles sin reviews (de los 15 mostrados):</w:t>
      </w:r>
    </w:p>
    <w:p>
      <w:pPr>
        <w:sectPr>
          <w:pgSz w:w="12240" w:h="15840"/>
          <w:pgMar w:top="458" w:right="550" w:bottom="670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36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Hotel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SHAVANNA Hotel Boutique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238978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Santa Cruz Punta Zicatela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473160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Blater Hotel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416268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</w:tbl>
    <w:p>
      <w:pPr>
        <w:autoSpaceDN w:val="0"/>
        <w:autoSpaceDE w:val="0"/>
        <w:widowControl/>
        <w:spacing w:line="358" w:lineRule="exact" w:before="45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Hoteles sin precio en makesOffer (de los 15 mostrados):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36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Hotel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Precio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Bungalows Zicatela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102842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</w:tbl>
    <w:p>
      <w:pPr>
        <w:autoSpaceDN w:val="0"/>
        <w:autoSpaceDE w:val="0"/>
        <w:widowControl/>
        <w:spacing w:line="358" w:lineRule="exact" w:before="45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Inconsistencias en escalas de rating: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Elemento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bestRating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worstRating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Escala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Hoteles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MobileApplication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5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02A43"/>
                <w:sz w:val="20"/>
              </w:rPr>
              <w:t>Inconsistente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Ejemplos de impacto en Google:</w:t>
      </w:r>
    </w:p>
    <w:p>
      <w:pPr>
        <w:autoSpaceDN w:val="0"/>
        <w:autoSpaceDE w:val="0"/>
        <w:widowControl/>
        <w:spacing w:line="300" w:lineRule="exact" w:before="88" w:after="0"/>
        <w:ind w:left="270" w:right="290" w:firstLine="0"/>
        <w:jc w:val="both"/>
      </w:pPr>
      <w:r>
        <w:rPr>
          <w:rFonts w:ascii="Helvetica" w:hAnsi="Helvetica" w:eastAsia="Helvetica"/>
          <w:b/>
          <w:i w:val="0"/>
          <w:color w:val="243B53"/>
          <w:sz w:val="22"/>
        </w:rPr>
        <w:t>Warning - 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Si un usuario busca "teléfono del Hotel Posada Real Puerto Escondido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PriceTravel", Google no podrá mostrar el número directamente en los resultados, perdiendo una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oportunidad de rich result.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Warning - 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Para búsquedas como "hoteles pet friendly en Puerto Escondido PriceTravel",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Google no podrá filtrar correctamente los establecimientos que aceptan mascotas.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Warning -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Este tipo adicional no afecta negativamente, pero tampoco aporta valor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específico para resultados enriquecidos de hoteles.</w:t>
      </w:r>
    </w:p>
    <w:p>
      <w:pPr>
        <w:autoSpaceDN w:val="0"/>
        <w:autoSpaceDE w:val="0"/>
        <w:widowControl/>
        <w:spacing w:line="298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/>
          <w:i w:val="0"/>
          <w:color w:val="243B53"/>
          <w:sz w:val="22"/>
        </w:rPr>
        <w:t>Warning -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Correctamente implementado, lo que permite que Google muestre preguntas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frecuentes directamente en los resultados de búsqueda para "hoteles en Puerto Escondido preguntas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frecuentes".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Validación de precios en MXN:</w:t>
      </w:r>
    </w:p>
    <w:p>
      <w:pPr>
        <w:autoSpaceDN w:val="0"/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Todos los precios están en MXN y en rangos razonables (desde $604 hasta $4,596 MXN por noche), lo 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 consistente con el mercado mexicano.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42. https://stage.pricetravel.com/es/hoteles-en-orizaba_d81388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CRITICAL</w:t>
      </w:r>
    </w:p>
    <w:p>
      <w:pPr>
        <w:autoSpaceDN w:val="0"/>
        <w:autoSpaceDE w:val="0"/>
        <w:widowControl/>
        <w:spacing w:line="298" w:lineRule="exact" w:before="162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FAQPage, ItemList, MobileApplication, Organization,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Service, TouristDestination, WebSite</w:t>
      </w:r>
    </w:p>
    <w:p>
      <w:pPr>
        <w:sectPr>
          <w:pgSz w:w="12240" w:h="15840"/>
          <w:pgMar w:top="458" w:right="550" w:bottom="78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414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autoSpaceDE w:val="0"/>
        <w:widowControl/>
        <w:spacing w:line="300" w:lineRule="exact" w:before="8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https://stage.pricetravel.com/es/hoteles-en-orizaba_d81388 que corresponde a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página de hoteles en Orizaba en el entorno stage. La validación estructural indica que el JSON-LD es válido,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pero hemos identificado diferencias semánticas significativas respecto al esquema propuesto,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principalmente en la estructura de tipos y atributos.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Brand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address,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email,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founders, num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berOfEmploye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tipo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Brand 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potentialAction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, inLanguage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SearchAction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especificar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idiomas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CollectionPag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CollectionPag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Service, Touris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tDestination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isPartOf, about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(City)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serviceType,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areaServed,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offers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Critical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Reemplazar 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ervice/Tourist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Destination por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CollectionPag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@id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@id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para referencia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144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_itemListElem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ent_truncated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Eliminar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propiedad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truncada no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estándar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applicationCat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egory (TravelA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pplication)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fileSize, operat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ingSystem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(excesivo),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largo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Simplificar 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y ajustar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categoría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st (en Collectio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nPage)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202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st (independie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nte)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2" w:lineRule="exact" w:before="84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No se detectaron errores graves de schema.org o JSON-LD malformado. La estructura básica es válida.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sectPr>
          <w:pgSz w:w="12240" w:h="15840"/>
          <w:pgMar w:top="450" w:right="550" w:bottom="460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428" w:lineRule="exact" w:before="0" w:after="0"/>
        <w:ind w:left="270" w:right="2304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 xml:space="preserve">Severidad: critical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severidad es crítica debido a que: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Falta el tipo CollectionPage que es fundamental para páginas de listado de hoteles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Se utilizan tipos incorrectos (Service, TouristDestination) en lugar de CollectionPage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3. La estructura jerárquica no coincide con el esquema propuesto</w:t>
      </w:r>
    </w:p>
    <w:p>
      <w:pPr>
        <w:autoSpaceDN w:val="0"/>
        <w:autoSpaceDE w:val="0"/>
        <w:widowControl/>
        <w:spacing w:line="388" w:lineRule="exact" w:before="206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5. Recomendaciones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Reemplazar Service y TouristDestination por 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Esta es la prioridad más alta.</w:t>
      </w:r>
    </w:p>
    <w:p>
      <w:pPr>
        <w:autoSpaceDN w:val="0"/>
        <w:autoSpaceDE w:val="0"/>
        <w:widowControl/>
        <w:spacing w:line="380" w:lineRule="exact" w:before="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CollectionPage es el tipo adecuado para páginas de listado y permite mejor integración con Google.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tipo Brand a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Mejora la identificación de marca y permite rich results adicionales.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SearchAction en WebSite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Permite que Google muestre la funcionalidad de búsqueda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directamente en los resultados.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Normalizar rangos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Todos los hoteles usan bestRating:10/worstRating:0, pero el esquema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propuesto sugiere 5/1. Mantener consistencia en toda la plataforma.</w:t>
      </w:r>
    </w:p>
    <w:p>
      <w:pPr>
        <w:autoSpaceDN w:val="0"/>
        <w:autoSpaceDE w:val="0"/>
        <w:widowControl/>
        <w:spacing w:line="304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@id a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Mejora la referenciabilidad y estructura del grafo JSON-LD.</w:t>
      </w:r>
    </w:p>
    <w:p>
      <w:pPr>
        <w:autoSpaceDN w:val="0"/>
        <w:autoSpaceDE w:val="0"/>
        <w:widowControl/>
        <w:spacing w:line="388" w:lineRule="exact" w:before="204" w:after="168"/>
        <w:ind w:left="270" w:right="6912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6. Análisis Adicional Solicitado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Hoteles sin reviews: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36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Hotel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Gamma Orizaba Grand Hotel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France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https://stage.pricetravel.com/es/hotel/g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amma-orizaba-grand-hotel-de-france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Casa de la iaia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https://stage.pricetravel.com/es/hotel/h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otel-casa-de-la-iaia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Boutique Típico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https://stage.pricetravel.com/es/hotel/h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otel-boutique-tipico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Trueba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https://stage.pricetravel.com/es/hotel/h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otel-trueba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Ha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https://stage.pricetravel.com/es/hotel/h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otel-ha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Hoteles Haus Express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https://stage.pricetravel.com/es/hotel/h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oteles-haus-express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Boutique Mardeka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https://stage.pricetravel.com/es/hotel/h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otel-boutique-mardeka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Venecia Hotel Orizaba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https://stage.pricetravel.com/es/hotel/v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enecia-hotel-orizaba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Los Diamantes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https://stage.pricetravel.com/es/hotel/h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otel-los-diamantes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  <w:tr>
        <w:trPr>
          <w:trHeight w:hRule="exact" w:val="62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Estacion Alameda Downtown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https://stage.pricetravel.com/es/hotel/e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stacion-alameda-downtown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5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4" w:lineRule="exact" w:before="0" w:after="168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Hoteles sin precio (makesOffer):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36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Hotel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precio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Gamma Orizaba Grand Hotel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France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https://stage.pricetravel.com/es/hotel/g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amma-orizaba-grand-hotel-de-france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Casa de la iaia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https://stage.pricetravel.com/es/hotel/h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otel-casa-de-la-iaia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Boutique Típico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https://stage.pricetravel.com/es/hotel/h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otel-boutique-tipico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Trueba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https://stage.pricetravel.com/es/hotel/h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otel-trueba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Ha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https://stage.pricetravel.com/es/hotel/h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otel-ha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Hoteles Haus Express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https://stage.pricetravel.com/es/hotel/h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oteles-haus-express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Boutique Mardeka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https://stage.pricetravel.com/es/hotel/h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otel-boutique-mardeka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Venecia Hotel Orizaba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https://stage.pricetravel.com/es/hotel/v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enecia-hotel-orizaba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Los Diamantes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https://stage.pricetravel.com/es/hotel/h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otel-los-diamantes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CAMPESTRE VALLE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https://stage.pricetravel.com/es/hotel/h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otel-campestre-valle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CasaBella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https://stage.pricetravel.com/es/hotel/h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otel-casabella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Estacion Alameda Downtown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https://stage.pricetravel.com/es/hotel/e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stacion-alameda-downtown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</w:tbl>
    <w:p>
      <w:pPr>
        <w:autoSpaceDN w:val="0"/>
        <w:autoSpaceDE w:val="0"/>
        <w:widowControl/>
        <w:spacing w:line="304" w:lineRule="exact" w:before="218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Warnings de funcionalidad en Google:</w:t>
      </w:r>
    </w:p>
    <w:p>
      <w:pPr>
        <w:autoSpaceDN w:val="0"/>
        <w:autoSpaceDE w:val="0"/>
        <w:widowControl/>
        <w:spacing w:line="298" w:lineRule="exact" w:before="162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Sin formato internacional (+52). Cuando un usuario busca "teléfono del Hotel Misión Orizaba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en PriceTravel", Google no podrá mostrar el número correctamente en rich results.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No está especificado. Para búsquedas como "hoteles pet friendly en Orizaba PriceTravel",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los resultados no indicarán claramente si aceptan mascotas.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No implementado. Para consultas como "atracciones turísticas cerca de Orizaba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PriceTravel", no se mostrarán puntos de interés relacionados.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Implementado correctamente. Esto permite que Google muestre preguntas frecuentes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directamente en los resultados de búsqueda para "hoteles en Orizaba preguntas frecuentes PriceTravel".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Rangos de rating inconsistentes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Todos usan escala 10/0 en lugar de 5/1. Esto puede afectar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visualización de estrellas en rich results.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sectPr>
          <w:pgSz w:w="12240" w:h="15840"/>
          <w:pgMar w:top="452" w:right="550" w:bottom="81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400" w:lineRule="exact" w:before="1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43. https://stage.pricetravel.com/es/hoteles-en-costa-mujeres-quintana-ro </w:t>
      </w:r>
      <w:r>
        <w:rPr>
          <w:rFonts w:ascii="Helvetica" w:hAnsi="Helvetica" w:eastAsia="Helvetica"/>
          <w:b/>
          <w:i w:val="0"/>
          <w:color w:val="334E68"/>
          <w:sz w:val="30"/>
        </w:rPr>
        <w:t>o-mexico_d608392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Error: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Page.content: Target page, context or browser has been closed</w:t>
      </w:r>
    </w:p>
    <w:p>
      <w:pPr>
        <w:autoSpaceDN w:val="0"/>
        <w:autoSpaceDE w:val="0"/>
        <w:widowControl/>
        <w:spacing w:line="302" w:lineRule="exact" w:before="156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4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44. https://stage.pricetravel.com/es/hoteles-en-ecatepec_d68738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298" w:lineRule="exact" w:before="162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FAQPage, ItemList, MobileApplication, Organization,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Service, TouristDestination, WebSite</w:t>
      </w:r>
    </w:p>
    <w:p>
      <w:pPr>
        <w:autoSpaceDN w:val="0"/>
        <w:autoSpaceDE w:val="0"/>
        <w:widowControl/>
        <w:spacing w:line="414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autoSpaceDE w:val="0"/>
        <w:widowControl/>
        <w:spacing w:line="300" w:lineRule="exact" w:before="90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 xml:space="preserve">https://stage.pricetravel.com/es/hoteles-en-ecatepec_d68738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que corresponde a la págin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 xml:space="preserve">a de hoteles en Ecatepec de Morelos en el entorno stage de PriceTravel.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esquema implementado contiene 8 tipos principales de datos estructurados con 6 hoteles listados.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Detectamos que la estructura base es funcional pero presenta varias desviaciones del esquema propuesto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que afectan la optimización para resultados enriquecidos de Google.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address,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email,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founders, num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berOfEmploye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información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corporativa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potentialAction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, inLanguage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SearchAction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especificar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idiomas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CollectionPag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ollectionPage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páginas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 destino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@id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Agregar @id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único para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</w:tr>
      <w:tr>
        <w:trPr>
          <w:trHeight w:hRule="exact" w:val="6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0" w:right="550" w:bottom="55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checkinTime,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checkoutTime,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amenityFeatur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e, review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identifier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propiedades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 contacto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servicios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TouristDestina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necesidad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TouristDestina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tion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necesidad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Service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fileSize, operat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ingSystem,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int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eractionCount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144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Simplificar Mo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bileApplication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298" w:lineRule="exact" w:before="90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No se detectaron errores graves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de schema.org, JSON-LD malformado o propiedades no permitidas.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estructura base es válida según los estándares de schema.org.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diferencias menores y atributos faltantes no críticos que afectan la optimización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resultados enriquecidos pero no invalidan el marcado estructural.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298" w:lineRule="exact" w:before="9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página actual usa Service y TouristDestination en lugar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CollectionPage. Esto afecta cómo Google interpreta la página como lista de hoteles.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rangos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Unificar bestRating/worstRating a escala 5/1 o mantener consistentemente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10/0. Actualmente hay inconsistencia entre MobileApplication (5/0) y hoteles (10/0).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propiedades de contacto en hoteles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telephone con formato internacional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(+52-XX-XXXX-XXXX) para aparecer en búsquedas de "teléfono del hotel X".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información de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description, address, email y datos corporativos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mejorar el Knowledge Graph.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Optimizar WebSite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SearchAction para búsquedas internas y especificar inLanguage para SEO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multilingüe.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6. Análisis Adicional Solicitado</w:t>
      </w:r>
    </w:p>
    <w:p>
      <w:pPr>
        <w:autoSpaceDN w:val="0"/>
        <w:autoSpaceDE w:val="0"/>
        <w:widowControl/>
        <w:spacing w:line="358" w:lineRule="exact" w:before="202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Hoteles sin Reviews</w:t>
      </w:r>
    </w:p>
    <w:p>
      <w:pPr>
        <w:sectPr>
          <w:pgSz w:w="12240" w:h="15840"/>
          <w:pgMar w:top="458" w:right="550" w:bottom="650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Hotel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RatingValue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</w:tr>
      <w:tr>
        <w:trPr>
          <w:trHeight w:hRule="exact" w:val="6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Fiesta Inn Ecatepec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144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/es/hotel/fiesta-inn-ecatepec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8.6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Oasis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/es/hotel/hotel-oasis-ecatep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ec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9.4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Coacalco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8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/es/hotel/hotel-coacalco-coa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calco-de-berriozabal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7.6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  <w:tr>
        <w:trPr>
          <w:trHeight w:hRule="exact" w:val="6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y Villas Vento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144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/es/hotel/hotel-y-villas-vento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5.4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</w:tbl>
    <w:p>
      <w:pPr>
        <w:autoSpaceDN w:val="0"/>
        <w:autoSpaceDE w:val="0"/>
        <w:widowControl/>
        <w:spacing w:line="304" w:lineRule="exact" w:before="218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Total: 4 de 6 hoteles sin reviews (66.7%)</w:t>
      </w:r>
    </w:p>
    <w:p>
      <w:pPr>
        <w:autoSpaceDN w:val="0"/>
        <w:autoSpaceDE w:val="0"/>
        <w:widowControl/>
        <w:spacing w:line="344" w:lineRule="exact" w:before="248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Hoteles sin Precio Específico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Todos los hoteles muestran priceRange "$$" pero no tienen precio específico en el schema. Esto limita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aparición en resultados de búsqueda con precios.</w:t>
      </w:r>
    </w:p>
    <w:p>
      <w:pPr>
        <w:autoSpaceDN w:val="0"/>
        <w:autoSpaceDE w:val="0"/>
        <w:widowControl/>
        <w:spacing w:line="388" w:lineRule="exact" w:before="206" w:after="0"/>
        <w:ind w:left="270" w:right="5184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Evaluación de Warning con Ejemplos Google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Telephone (formato internacional)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</w:t>
      </w:r>
    </w:p>
    <w:p>
      <w:pPr>
        <w:autoSpaceDN w:val="0"/>
        <w:autoSpaceDE w:val="0"/>
        <w:widowControl/>
        <w:spacing w:line="278" w:lineRule="exact" w:before="182" w:after="0"/>
        <w:ind w:left="75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Impacto Google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Si un usuario busca "teléfono Fiesta Inn Ecatepec PriceTravel", Google no mostrará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el número directamente en los resultados.</w:t>
      </w:r>
    </w:p>
    <w:p>
      <w:pPr>
        <w:autoSpaceDN w:val="0"/>
        <w:autoSpaceDE w:val="0"/>
        <w:widowControl/>
        <w:spacing w:line="304" w:lineRule="exact" w:before="98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Ejemplo funcionalidad perdida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Aparecer en el panel de conocimiento del hotel con botón "Llamar".</w:t>
      </w:r>
    </w:p>
    <w:p>
      <w:pPr>
        <w:autoSpaceDN w:val="0"/>
        <w:autoSpaceDE w:val="0"/>
        <w:widowControl/>
        <w:spacing w:line="304" w:lineRule="exact" w:before="96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petsAllowed (booleano)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</w:t>
      </w:r>
    </w:p>
    <w:p>
      <w:pPr>
        <w:autoSpaceDN w:val="0"/>
        <w:autoSpaceDE w:val="0"/>
        <w:widowControl/>
        <w:spacing w:line="278" w:lineRule="exact" w:before="182" w:after="0"/>
        <w:ind w:left="750" w:right="72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Impacto Google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Búsquedas como "hoteles pet friendly Ecatepec" no filtrarán correctamente los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resultados.</w:t>
      </w:r>
    </w:p>
    <w:p>
      <w:pPr>
        <w:autoSpaceDN w:val="0"/>
        <w:autoSpaceDE w:val="0"/>
        <w:widowControl/>
        <w:spacing w:line="304" w:lineRule="exact" w:before="98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Ejemplo funcionalidad perdida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Filtro "Acepta mascotas" en búsquedas hoteleras de Google.</w:t>
      </w:r>
    </w:p>
    <w:p>
      <w:pPr>
        <w:autoSpaceDN w:val="0"/>
        <w:autoSpaceDE w:val="0"/>
        <w:widowControl/>
        <w:spacing w:line="304" w:lineRule="exact" w:before="96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</w:t>
      </w:r>
    </w:p>
    <w:p>
      <w:pPr>
        <w:autoSpaceDN w:val="0"/>
        <w:autoSpaceDE w:val="0"/>
        <w:widowControl/>
        <w:spacing w:line="278" w:lineRule="exact" w:before="182" w:after="0"/>
        <w:ind w:left="75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Impacto Google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Confusión semántica - Google podría interpretar la página como atracción turística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en lugar de lista de hoteles.</w:t>
      </w:r>
    </w:p>
    <w:p>
      <w:pPr>
        <w:autoSpaceDN w:val="0"/>
        <w:autoSpaceDE w:val="0"/>
        <w:widowControl/>
        <w:spacing w:line="278" w:lineRule="exact" w:before="124" w:after="0"/>
        <w:ind w:left="75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Ejemplo funcionalidad perdida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Aparecer en resultados de "cosas que hacer en Ecatepec" en lugar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 "hoteles en Ecatepec".</w:t>
      </w:r>
    </w:p>
    <w:p>
      <w:pPr>
        <w:autoSpaceDN w:val="0"/>
        <w:autoSpaceDE w:val="0"/>
        <w:widowControl/>
        <w:spacing w:line="396" w:lineRule="exact" w:before="178" w:after="0"/>
        <w:ind w:left="750" w:right="1728" w:hanging="48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Inconsistencias en Rangos de Rating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bestRating=5, worstRating=0 (inconsistente con hoteles)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Hoteles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bestRating=10, worstRating=0 (todos consistentes entre sí)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Recomendación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Unificar a escala 5/1 para alinearse con estándares internacionales.</w:t>
      </w:r>
    </w:p>
    <w:p>
      <w:pPr>
        <w:autoSpaceDN w:val="0"/>
        <w:autoSpaceDE w:val="0"/>
        <w:widowControl/>
        <w:spacing w:line="386" w:lineRule="exact" w:before="186" w:after="0"/>
        <w:ind w:left="270" w:right="5184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Validación Monetaria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Todos los precios están en MXN con valores razonables:</w:t>
      </w:r>
    </w:p>
    <w:p>
      <w:pPr>
        <w:autoSpaceDN w:val="0"/>
        <w:autoSpaceDE w:val="0"/>
        <w:widowControl/>
        <w:spacing w:line="302" w:lineRule="exact" w:before="158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Precio más bajo: 514 MXN (aprox. 30 USD) - aceptable</w:t>
      </w:r>
    </w:p>
    <w:p>
      <w:pPr>
        <w:sectPr>
          <w:pgSz w:w="12240" w:h="15840"/>
          <w:pgMar w:top="458" w:right="550" w:bottom="50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2" w:lineRule="exact" w:before="0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Precio promedio: 1,232 MXN (aprox. 72 USD) - aceptable</w:t>
      </w:r>
    </w:p>
    <w:p>
      <w:pPr>
        <w:autoSpaceDN w:val="0"/>
        <w:autoSpaceDE w:val="0"/>
        <w:widowControl/>
        <w:spacing w:line="304" w:lineRule="exact" w:before="98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Validación OK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No hay precios anómalos en MXN.</w:t>
      </w:r>
    </w:p>
    <w:p>
      <w:pPr>
        <w:autoSpaceDN w:val="0"/>
        <w:autoSpaceDE w:val="0"/>
        <w:widowControl/>
        <w:spacing w:line="358" w:lineRule="exact" w:before="214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7. Conclusión Técnica</w:t>
      </w:r>
    </w:p>
    <w:p>
      <w:pPr>
        <w:autoSpaceDN w:val="0"/>
        <w:autoSpaceDE w:val="0"/>
        <w:widowControl/>
        <w:spacing w:line="300" w:lineRule="exact" w:before="8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El esquema implementado es estructuralmente válido pero requiere optimizaciones para maximizar los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resultados enriquecidos de Google. Las principales oportunidades están en la consistencia de rangos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rating, adición de propiedades de contacto y servicios, y corrección de la jerarquía de tipos para mejor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interpretación semántica por los motores de búsqueda.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4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45. https://stage.pricetravel.com/es/hoteles-en-paris_d56082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CRITICAL</w:t>
      </w:r>
    </w:p>
    <w:p>
      <w:pPr>
        <w:autoSpaceDN w:val="0"/>
        <w:autoSpaceDE w:val="0"/>
        <w:widowControl/>
        <w:spacing w:line="298" w:lineRule="exact" w:before="162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FAQPage, ItemList, MobileApplication, Organization,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Service, TouristDestination, WebSite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0" w:lineRule="exact" w:before="19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https://stage.pricetravel.com/es/hoteles-en-paris_d56082 que corresponde a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página de hoteles en París en el entorno stage de PriceTravel. El esquema detectado contiene 8 tipos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principales de datos estructurados, incluyendo una lista de 15 hoteles con información básica. Hemos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identificado varias discrepancias entre el esquema actual y la propuesta de referencia, principalmente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atributos faltantes y diferencias en la estructura de tipos.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Brand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address,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email,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founders, num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berOfEmploye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es, Brand type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width/height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logo diferentes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tipo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Brand 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descriptivos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potentialAction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, inLanguage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publisher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objeto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completo vs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@id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SearchAction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mejor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indexación</w:t>
            </w:r>
          </w:p>
        </w:tc>
      </w:tr>
      <w:tr>
        <w:trPr>
          <w:trHeight w:hRule="exact" w:val="14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CollectionPag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CollectionPag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isPartOf,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about,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propiedad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areaServed,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offers,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serviceType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Critical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Cambiar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Service por Co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llectionPage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66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TouristDestina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en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TouristDestina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containsPlace,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touristType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pero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consistencia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CollectionP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@id específico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@id específico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@id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mejor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referencia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144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_itemListElem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ent_truncated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applicationCat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egory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específico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fileSize, operat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ingSystem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ampliado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Ajustar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categoría a Tr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avelApplicatio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Errores Graves</w:t>
      </w:r>
    </w:p>
    <w:p>
      <w:pPr>
        <w:autoSpaceDN w:val="0"/>
        <w:autoSpaceDE w:val="0"/>
        <w:widowControl/>
        <w:spacing w:line="298" w:lineRule="exact" w:before="198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No se detectaron errores graves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de schema.org o JSON-LD malformado. Sin embargo, identificamos una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discrepancia estructural crítica:</w:t>
      </w:r>
    </w:p>
    <w:p>
      <w:pPr>
        <w:autoSpaceDN w:val="0"/>
        <w:autoSpaceDE w:val="0"/>
        <w:widowControl/>
        <w:spacing w:line="280" w:lineRule="exact" w:before="184" w:after="0"/>
        <w:ind w:left="750" w:right="576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Tipo incorrec</w:t>
      </w:r>
      <w:r>
        <w:rPr>
          <w:rFonts w:ascii="Helvetica" w:hAnsi="Helvetica" w:eastAsia="Helvetica"/>
          <w:b/>
          <w:i w:val="0"/>
          <w:color w:val="243B53"/>
          <w:sz w:val="22"/>
        </w:rPr>
        <w:t>to para p</w:t>
      </w:r>
      <w:r>
        <w:rPr>
          <w:rFonts w:ascii="Helvetica" w:hAnsi="Helvetica" w:eastAsia="Helvetica"/>
          <w:b/>
          <w:i w:val="0"/>
          <w:color w:val="243B53"/>
          <w:sz w:val="22"/>
        </w:rPr>
        <w:t>ágina de destino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propuesta utiliza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mientras que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URL actual usa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Service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. Esto afecta la semántica correcta de l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a página.</w:t>
      </w:r>
    </w:p>
    <w:p>
      <w:pPr>
        <w:autoSpaceDN w:val="0"/>
        <w:autoSpaceDE w:val="0"/>
        <w:widowControl/>
        <w:spacing w:line="412" w:lineRule="exact" w:before="33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Evaluación de Severidad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critical</w:t>
      </w:r>
    </w:p>
    <w:p>
      <w:pPr>
        <w:autoSpaceDN w:val="0"/>
        <w:autoSpaceDE w:val="0"/>
        <w:widowControl/>
        <w:spacing w:line="298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severidad es crítica debido al uso incorrecto del tipo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Service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en lugar de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para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página de destino de hoteles, lo que afecta significativam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ente la se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mántica y la 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capacidad de Goo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gle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entender correctamente el contenido de la página.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300" w:lineRule="exact" w:before="19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Cambiar Service por 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Reemplazar el tipo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Service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por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representar correctamente una página que lista hoteles, inclu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yendo at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ributo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 xml:space="preserve">s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isPartOf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 xml:space="preserve">,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about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y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breadcrumb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integrado.</w:t>
      </w:r>
    </w:p>
    <w:p>
      <w:pPr>
        <w:autoSpaceDN w:val="0"/>
        <w:autoSpaceDE w:val="0"/>
        <w:widowControl/>
        <w:spacing w:line="296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tipo Brand a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Brand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como tipo adicional en Organization para mejorar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reconocimiento de marca en resultados de búsq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ueda.</w:t>
      </w:r>
    </w:p>
    <w:p>
      <w:pPr>
        <w:autoSpaceDN w:val="0"/>
        <w:autoSpaceDE w:val="0"/>
        <w:widowControl/>
        <w:spacing w:line="296" w:lineRule="exact" w:before="16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SearchAction en WebSite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potentialAction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con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SearchAction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para permitir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que Google indexe la funcionalidad de búsqueda del 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sitio.</w:t>
      </w:r>
    </w:p>
    <w:p>
      <w:pPr>
        <w:autoSpaceDN w:val="0"/>
        <w:autoSpaceDE w:val="0"/>
        <w:widowControl/>
        <w:spacing w:line="296" w:lineRule="exact" w:before="16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Normalizar rangos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Ajustar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bestRating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/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worstRating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a escala consistente (actualmente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10/0 vs propuesta 5/1). Mantener consisten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cia en toda la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aplicación.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@id a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identificador único para el FAQPage para mejorar la referencia cruzada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en el grafo de datos estructurados.</w:t>
      </w:r>
    </w:p>
    <w:p>
      <w:pPr>
        <w:sectPr>
          <w:pgSz w:w="12240" w:h="15840"/>
          <w:pgMar w:top="458" w:right="550" w:bottom="4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414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6. Análisis Adicional Según Instrucciones</w:t>
      </w:r>
    </w:p>
    <w:p>
      <w:pPr>
        <w:autoSpaceDN w:val="0"/>
        <w:autoSpaceDE w:val="0"/>
        <w:widowControl/>
        <w:spacing w:line="344" w:lineRule="exact" w:before="244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Hoteles sin reviews: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 los 15 hoteles listados, </w:t>
      </w:r>
      <w:r>
        <w:rPr>
          <w:rFonts w:ascii="Helvetica" w:hAnsi="Helvetica" w:eastAsia="Helvetica"/>
          <w:b/>
          <w:i w:val="0"/>
          <w:color w:val="243B53"/>
          <w:sz w:val="22"/>
        </w:rPr>
        <w:t>13 no contienen reviews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(solo 2 tienen reviews: Hotel Louvre Piemont y Hôtel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Louvre Sainte Anne).</w:t>
      </w:r>
    </w:p>
    <w:p>
      <w:pPr>
        <w:autoSpaceDN w:val="0"/>
        <w:autoSpaceDE w:val="0"/>
        <w:widowControl/>
        <w:spacing w:line="344" w:lineRule="exact" w:before="250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Hoteles sin precio específico: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14 de 15 hoteles no muestran precio específico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en el schema (solo 2 tienen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makesOffer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con precio: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Hotel Louvre Piemont y Hôtel Louvre Sainte Anne).</w:t>
      </w:r>
    </w:p>
    <w:p>
      <w:pPr>
        <w:autoSpaceDN w:val="0"/>
        <w:autoSpaceDE w:val="0"/>
        <w:widowControl/>
        <w:spacing w:line="388" w:lineRule="exact" w:before="206" w:after="0"/>
        <w:ind w:left="270" w:right="38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FAQPage: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Contiene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con 12 preguntas/respuestas bien estructuradas.</w:t>
      </w:r>
    </w:p>
    <w:p>
      <w:pPr>
        <w:autoSpaceDN w:val="0"/>
        <w:autoSpaceDE w:val="0"/>
        <w:widowControl/>
        <w:spacing w:line="334" w:lineRule="exact" w:before="258" w:after="0"/>
        <w:ind w:left="750" w:right="288" w:hanging="48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Atributos faltantes como warning: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No incluido en hoteles. Funcionalidad en Google: cuando usuario busca "teléfono del hotel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X en PriceTravel" no aparecerá en rich results.</w:t>
      </w:r>
    </w:p>
    <w:p>
      <w:pPr>
        <w:autoSpaceDN w:val="0"/>
        <w:autoSpaceDE w:val="0"/>
        <w:widowControl/>
        <w:spacing w:line="278" w:lineRule="exact" w:before="124" w:after="0"/>
        <w:ind w:left="750" w:right="432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No incluido. Usuarios que buscan "hoteles que aceptan mascotas en París" no verán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esta información.</w:t>
      </w:r>
    </w:p>
    <w:p>
      <w:pPr>
        <w:autoSpaceDN w:val="0"/>
        <w:autoSpaceDE w:val="0"/>
        <w:widowControl/>
        <w:spacing w:line="278" w:lineRule="exact" w:before="124" w:after="0"/>
        <w:ind w:left="750" w:right="864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No incluido. No aparecerán atracciones turísticas específicas en resultados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enriquecidos.</w:t>
      </w:r>
    </w:p>
    <w:p>
      <w:pPr>
        <w:autoSpaceDN w:val="0"/>
        <w:autoSpaceDE w:val="0"/>
        <w:widowControl/>
        <w:spacing w:line="330" w:lineRule="exact" w:before="244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Validación de rangos de rating: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Todos los hoteles usan escala 10/0 (bestRating/worstRating) mientras la propuesta sugiere 5/1. </w:t>
      </w:r>
      <w:r>
        <w:rPr>
          <w:rFonts w:ascii="Helvetica" w:hAnsi="Helvetica" w:eastAsia="Helvetica"/>
          <w:b/>
          <w:i w:val="0"/>
          <w:color w:val="243B53"/>
          <w:sz w:val="22"/>
        </w:rPr>
        <w:t>Inconsistencia detectada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todos los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AggregateRating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usan 10/0 pero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reviewRating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dentro de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review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también usa 10/0 (ejemplo en H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otel Louvre Piemont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).</w:t>
      </w:r>
    </w:p>
    <w:p>
      <w:pPr>
        <w:autoSpaceDN w:val="0"/>
        <w:autoSpaceDE w:val="0"/>
        <w:widowControl/>
        <w:spacing w:line="342" w:lineRule="exact" w:before="248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Moneda y precios: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Precios en MXN con valores razonables (ej: 8,962 MXN para Hotel Louvre Piemont), lo que es aceptable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para precios en París.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de destinos/URLs sin reviews: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36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Hotel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</w:tr>
      <w:tr>
        <w:trPr>
          <w:trHeight w:hRule="exact" w:val="90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Hôtel du Louvre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6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https://stage.pricetravel.com/es/hotel/h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otel-du-louvre-in-the-unbound-collectio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n-by-hyatt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Novotel Paris Les Halles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https://stage.pricetravel.com/es/hotel/n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ovotel-paris-les-halles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Park Hyatt Paris - Vendome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https://stage.pricetravel.com/es/hotel/p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ark-hyatt-paris-vendome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Paris Opera Affiliated by Meliá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https://stage.pricetravel.com/es/hotel/h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otel-paris-opera-affiliated-by-melia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  <w:tr>
        <w:trPr>
          <w:trHeight w:hRule="exact" w:val="62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Best Western Hotel Ronceray Opera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https://stage.pricetravel.com/es/hotel/b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est-western-hotel-ronceray-opera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0" w:right="550" w:bottom="50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Louvre Piemont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https://stage.pricetravel.com/es/hotel/h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otel-louvre-piemont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 (1 review)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Timhotel Le Louvre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https://stage.pricetravel.com/es/hotel/ti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mhotel-le-louvre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Crayon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https://stage.pricetravel.com/es/hotel/h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otel-crayon-by-elegancia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Cambon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https://stage.pricetravel.com/es/hotel/h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otel-cambon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Hôtel Louvre Sainte Anne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https://stage.pricetravel.com/es/hotel/h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otel-louvre-sainte-anne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 (1 review)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Hôtel Baudelaire Opéra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https://stage.pricetravel.com/es/hotel/h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otel-baudelaire-opera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Hôtel Aboukir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https://stage.pricetravel.com/es/hotel/h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otel-aboukir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Sofitel Le Scribe Paris Opéra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https://stage.pricetravel.com/es/hotel/s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ofitel-le-scribe-paris-opera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Kimpton St Honore Paris by IHG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https://stage.pricetravel.com/es/hotel/k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impton-st-honore-paris-an-ihg-hotel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Renaissance Paris Vendome Hotel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https://stage.pricetravel.com/es/hotel/r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enaissance-paris-vendome-hotel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</w:tbl>
    <w:p>
      <w:pPr>
        <w:autoSpaceDN w:val="0"/>
        <w:autoSpaceDE w:val="0"/>
        <w:widowControl/>
        <w:spacing w:line="302" w:lineRule="exact" w:before="21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432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46. https://stage.pricetravel.com/es/hoteles-en-playa-tamarindos-acapulc </w:t>
      </w:r>
      <w:r>
        <w:rPr>
          <w:rFonts w:ascii="Helvetica" w:hAnsi="Helvetica" w:eastAsia="Helvetica"/>
          <w:b/>
          <w:i w:val="0"/>
          <w:color w:val="334E68"/>
          <w:sz w:val="30"/>
        </w:rPr>
        <w:t>o-guerrero-mexico_d110273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298" w:lineRule="exact" w:before="162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FAQPage, ItemList, MobileApplication, Organization,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Service, TouristDestination, WebSite</w:t>
      </w:r>
    </w:p>
    <w:p>
      <w:pPr>
        <w:autoSpaceDN w:val="0"/>
        <w:autoSpaceDE w:val="0"/>
        <w:widowControl/>
        <w:spacing w:line="496" w:lineRule="exact" w:before="468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de Auditoría SEO - Datos Estructurados</w:t>
      </w:r>
    </w:p>
    <w:p>
      <w:pPr>
        <w:autoSpaceDN w:val="0"/>
        <w:autoSpaceDE w:val="0"/>
        <w:widowControl/>
        <w:spacing w:line="412" w:lineRule="exact" w:before="31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0" w:lineRule="exact" w:before="19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de stage de PriceTravel para hoteles en Playa Tamarindos, Acapulco.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estructura de datos estructurados presenta una implementación completa con 15 hoteles listados, pero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identificamos varias inconsistencias semánticas y oportunidades de mejora para optimizar los resultados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enriquecidos de Google.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5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8" w:right="550" w:bottom="45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address,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email,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founders, num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berOfEmploye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Completar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información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organizacional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potentialAction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, inLanguage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SearchAction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para SEO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CollectionPag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isPartOf, about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ollectionPage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páginas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 destino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Implementació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 correcta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TouristDestina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touristType,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containsPlace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crítico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serviceType,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provider,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areaServed,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offers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crítico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Implementació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 correcta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fileSize,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int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eractionCount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Información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adicional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aceptable</w:t>
            </w:r>
          </w:p>
        </w:tc>
      </w:tr>
    </w:tbl>
    <w:p>
      <w:pPr>
        <w:autoSpaceDN w:val="0"/>
        <w:autoSpaceDE w:val="0"/>
        <w:widowControl/>
        <w:spacing w:line="396" w:lineRule="exact" w:before="590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3. Errores Graves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La estructura JSON-LD es válida y todos los tipos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utilizados son correctos según schema.org.</w:t>
      </w:r>
    </w:p>
    <w:p>
      <w:pPr>
        <w:autoSpaceDN w:val="0"/>
        <w:autoSpaceDE w:val="0"/>
        <w:widowControl/>
        <w:spacing w:line="496" w:lineRule="exact" w:before="270" w:after="0"/>
        <w:ind w:left="270" w:right="6912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4. Evaluación de Severidad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96" w:lineRule="exact" w:before="368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5. Recomendaciones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Consistencia en rangos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Todos los hoteles usan bestRating=10/worstRating=0 mientras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propuesta sugiere 5/1. Mantener consistencia en toda la plataforma.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Información de contacto hotelera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telephone en formato internacional (+52-XXX-XXX-XXXX)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para que cuando usuarios busquen "teléfono del hotel X en PriceTravel" aparezca en resultados.</w:t>
      </w:r>
    </w:p>
    <w:p>
      <w:pPr>
        <w:sectPr>
          <w:pgSz w:w="12240" w:h="15840"/>
          <w:pgMar w:top="458" w:right="550" w:bottom="46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6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Atributos faltantes en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petsAllowed (booleano) y amenityFeature para mejorar rich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snippets.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Moneda y precios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Verificar que precios en MXN sean razonables (ej: 5,694 MXN por noche 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aceptable, pero 50,000 MXN podría indicar error).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Estructura 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CollectionPage para páginas de destino con atributos isPartOf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y about para mejor organización semántica.</w:t>
      </w:r>
    </w:p>
    <w:p>
      <w:pPr>
        <w:autoSpaceDN w:val="0"/>
        <w:autoSpaceDE w:val="0"/>
        <w:widowControl/>
        <w:spacing w:line="302" w:lineRule="exact" w:before="15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4" w:lineRule="exact" w:before="35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Análisis Adicional Solicitado</w:t>
      </w:r>
    </w:p>
    <w:p>
      <w:pPr>
        <w:autoSpaceDN w:val="0"/>
        <w:autoSpaceDE w:val="0"/>
        <w:widowControl/>
        <w:spacing w:line="344" w:lineRule="exact" w:before="244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Hoteles sin Reviews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Todos los hoteles en esta página contienen reviews.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No se encontraron hoteles sin reseñas en esta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muestra de 15 hoteles.</w:t>
      </w:r>
    </w:p>
    <w:p>
      <w:pPr>
        <w:autoSpaceDN w:val="0"/>
        <w:autoSpaceDE w:val="0"/>
        <w:widowControl/>
        <w:spacing w:line="328" w:lineRule="exact" w:before="266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Rangos de Rating Inconsistentes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Todos los hoteles analizados usan bestRating=10 y worstRating=0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lo que es consistente internamente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pero difiere de la propuesta (5/1). Esto no es un error funcional pero sí una desviación del estándar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propuesto.</w:t>
      </w:r>
    </w:p>
    <w:p>
      <w:pPr>
        <w:autoSpaceDN w:val="0"/>
        <w:autoSpaceDE w:val="0"/>
        <w:widowControl/>
        <w:spacing w:line="388" w:lineRule="exact" w:before="206" w:after="0"/>
        <w:ind w:left="0" w:right="5184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Ejemplos de Warnings con Impacto Google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Telephone (formato internacional)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</w:t>
      </w:r>
    </w:p>
    <w:p>
      <w:pPr>
        <w:autoSpaceDN w:val="0"/>
        <w:autoSpaceDE w:val="0"/>
        <w:widowControl/>
        <w:spacing w:line="278" w:lineRule="exact" w:before="182" w:after="0"/>
        <w:ind w:left="480" w:right="432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Impacto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Cuando un usuario busca "teléfono del Hotel Ritz Acapulco en PriceTravel", Google no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mostrará el número en resultados enriquecidos.</w:t>
      </w:r>
    </w:p>
    <w:p>
      <w:pPr>
        <w:autoSpaceDN w:val="0"/>
        <w:autoSpaceDE w:val="0"/>
        <w:widowControl/>
        <w:spacing w:line="304" w:lineRule="exact" w:before="98" w:after="0"/>
        <w:ind w:left="48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Ejemplo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Hotel Ritz Acapulco All Inclusive no tiene telephone, perdiendo oportunidad de rich snippet.</w:t>
      </w:r>
    </w:p>
    <w:p>
      <w:pPr>
        <w:autoSpaceDN w:val="0"/>
        <w:autoSpaceDE w:val="0"/>
        <w:widowControl/>
        <w:spacing w:line="304" w:lineRule="exact" w:before="96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petsAllowed (booleano)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</w:t>
      </w:r>
    </w:p>
    <w:p>
      <w:pPr>
        <w:autoSpaceDN w:val="0"/>
        <w:autoSpaceDE w:val="0"/>
        <w:widowControl/>
        <w:spacing w:line="400" w:lineRule="exact" w:before="60" w:after="0"/>
        <w:ind w:left="480" w:right="144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Impacto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Usuarios que buscan "hoteles pet friendly en Acapulco" no verán clarificación en snippets.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Ejemplo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Ningún hotel especifica petsAllowed, perdiendo tráfico segmentado.</w:t>
      </w:r>
    </w:p>
    <w:p>
      <w:pPr>
        <w:autoSpaceDN w:val="0"/>
        <w:autoSpaceDE w:val="0"/>
        <w:widowControl/>
        <w:spacing w:line="304" w:lineRule="exact" w:before="96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</w:t>
      </w:r>
    </w:p>
    <w:p>
      <w:pPr>
        <w:autoSpaceDN w:val="0"/>
        <w:autoSpaceDE w:val="0"/>
        <w:widowControl/>
        <w:spacing w:line="400" w:lineRule="exact" w:before="60" w:after="0"/>
        <w:ind w:left="480" w:right="2016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Impacto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Atracciones turísticas cercanas no se muestran en knowledge panel.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Ejemplo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Playa Tamarindos como destino no tiene TouristAttraction relacionado.</w:t>
      </w:r>
    </w:p>
    <w:p>
      <w:pPr>
        <w:autoSpaceDN w:val="0"/>
        <w:autoSpaceDE w:val="0"/>
        <w:widowControl/>
        <w:spacing w:line="304" w:lineRule="exact" w:before="96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</w:t>
      </w:r>
    </w:p>
    <w:p>
      <w:pPr>
        <w:autoSpaceDN w:val="0"/>
        <w:autoSpaceDE w:val="0"/>
        <w:widowControl/>
        <w:spacing w:line="400" w:lineRule="exact" w:before="60" w:after="0"/>
        <w:ind w:left="480" w:right="2304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Impacto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Preguntas frecuentes no aparecen en resultados "People also ask".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Nota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Esta página SÍ contiene FAQPage (2 preguntas), lo cual es positivo.</w:t>
      </w:r>
    </w:p>
    <w:p>
      <w:pPr>
        <w:autoSpaceDN w:val="0"/>
        <w:autoSpaceDE w:val="0"/>
        <w:widowControl/>
        <w:spacing w:line="388" w:lineRule="exact" w:before="184" w:after="0"/>
        <w:ind w:left="0" w:right="360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Tabla de URLs/Destinos sin Reviews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No aplicable para esta página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- Todos los hoteles muestran reviews.</w:t>
      </w:r>
    </w:p>
    <w:p>
      <w:pPr>
        <w:autoSpaceDN w:val="0"/>
        <w:autoSpaceDE w:val="0"/>
        <w:widowControl/>
        <w:spacing w:line="358" w:lineRule="exact" w:before="234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Validación de Precios MXN</w:t>
      </w:r>
    </w:p>
    <w:p>
      <w:pPr>
        <w:sectPr>
          <w:pgSz w:w="12240" w:h="15840"/>
          <w:pgMar w:top="452" w:right="820" w:bottom="640" w:left="8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4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Análisis de precios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</w:t>
      </w:r>
    </w:p>
    <w:p>
      <w:pPr>
        <w:autoSpaceDN w:val="0"/>
        <w:autoSpaceDE w:val="0"/>
        <w:widowControl/>
        <w:spacing w:line="400" w:lineRule="exact" w:before="58" w:after="0"/>
        <w:ind w:left="750" w:right="4464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Rango: 557 MXN a 5,694 MXN por noche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Todos en moneda MXN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Precios razonables para categoría hotelera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No se detectaron precios anómalos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(ej: 100,000+ MXN)</w:t>
      </w:r>
    </w:p>
    <w:p>
      <w:pPr>
        <w:autoSpaceDN w:val="0"/>
        <w:autoSpaceDE w:val="0"/>
        <w:widowControl/>
        <w:spacing w:line="386" w:lineRule="exact" w:before="186" w:after="0"/>
        <w:ind w:left="270" w:right="5616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Cumplimiento Herramientas Google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La estructura cumple con los requisitos básicos para:</w:t>
      </w:r>
    </w:p>
    <w:p>
      <w:pPr>
        <w:autoSpaceDN w:val="0"/>
        <w:tabs>
          <w:tab w:pos="750" w:val="left"/>
        </w:tabs>
        <w:autoSpaceDE w:val="0"/>
        <w:widowControl/>
        <w:spacing w:line="380" w:lineRule="exact" w:before="80" w:after="0"/>
        <w:ind w:left="270" w:right="288" w:firstLine="0"/>
        <w:jc w:val="left"/>
      </w:pP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Rich Results de Hotel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FAQ rich results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Breadcrumb navigation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Organization/Website markup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Recomendación final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Priorizar implementación de telephone y petsAllowed para maximizar visibilidad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búsquedas específicas de usuarios.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47. https://stage.pricetravel.com/es/hoteles-en-playa-ocotal_d75942/plan-t </w:t>
      </w:r>
      <w:r>
        <w:rPr>
          <w:rFonts w:ascii="Helvetica" w:hAnsi="Helvetica" w:eastAsia="Helvetica"/>
          <w:b/>
          <w:i w:val="0"/>
          <w:color w:val="334E68"/>
          <w:sz w:val="30"/>
        </w:rPr>
        <w:t>odo-incluido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298" w:lineRule="exact" w:before="162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ItemList, MobileApplication, Organization, Service,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TouristDestination, WebSite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22" w:lineRule="exact" w:before="266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1. Resumen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de stage.pricetravel.com para hoteles todo incluido en El Ocotal, Costa Rica.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página contiene 7 hoteles listados con datos estructurados básicos pero presenta varias diferencias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significativas con el esquema propuesto. Detectamos ausencia de FAQPage, inconsistencia en escalas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rating y falta de atributos clave para hoteles.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5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141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address,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email,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founders, num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berOfEmploye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es, Brand type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width/height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logo diferentes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información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corporativa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potentialAction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, inLanguage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SearchAction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para búsqueda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CollectionPag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 tipo Colle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ctionPage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páginas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destino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hay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preguntas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frecuentes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itemListOrder,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url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checkinTime,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checkoutTime,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review, @id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_am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enityFeature_t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runcated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clave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para hoteles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TouristDestina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presente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pero no en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propuesta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presente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pero no en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propuesta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applicationCat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egory diferente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fileSize, operat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ingSystem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extenso,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largo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Normalizar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categoría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datos</w:t>
            </w:r>
          </w:p>
        </w:tc>
      </w:tr>
    </w:tbl>
    <w:p>
      <w:pPr>
        <w:autoSpaceDN w:val="0"/>
        <w:autoSpaceDE w:val="0"/>
        <w:widowControl/>
        <w:spacing w:line="386" w:lineRule="exact" w:before="430" w:after="0"/>
        <w:ind w:left="270" w:right="72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3. Errores Graves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No se detectaron errores graves de schema.org o JSON-LD malformado. La estructura base es válida.</w:t>
      </w:r>
    </w:p>
    <w:p>
      <w:pPr>
        <w:autoSpaceDN w:val="0"/>
        <w:autoSpaceDE w:val="0"/>
        <w:widowControl/>
        <w:spacing w:line="388" w:lineRule="exact" w:before="206" w:after="0"/>
        <w:ind w:left="270" w:right="74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4. Evaluación de Severidad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42" w:lineRule="exact" w:before="250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5. Recomendaciones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ausencia de FAQPage limita la aparición en resultados de preguntas frecuentes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 Google. Ejemplo: si un usuario busca "¿qué hoteles en El Ocotal tienen todo incluido?", Google no</w:t>
      </w:r>
    </w:p>
    <w:p>
      <w:pPr>
        <w:sectPr>
          <w:pgSz w:w="12240" w:h="15840"/>
          <w:pgMar w:top="458" w:right="550" w:bottom="50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mostrará respuestas directas desde PriceTravel.</w:t>
      </w:r>
    </w:p>
    <w:p>
      <w:pPr>
        <w:autoSpaceDN w:val="0"/>
        <w:autoSpaceDE w:val="0"/>
        <w:widowControl/>
        <w:spacing w:line="298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Normalizar escalas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Todos los hoteles usan bestRating:10/worstRating:0 mientras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propuesta sugiere 5/1. Esto afecta la consistencia en rich snippets. Ejemplo: un rating de 7.6/10 se muestra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diferente a 3.8/5 en resultados de búsqueda.</w:t>
      </w:r>
    </w:p>
    <w:p>
      <w:pPr>
        <w:autoSpaceDN w:val="0"/>
        <w:autoSpaceDE w:val="0"/>
        <w:widowControl/>
        <w:spacing w:line="300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telephone con formato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Los hoteles carecen de telephone, lo que impide 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aparezcan cuando usuarios buscan "teléfono del hotel Riu Guanacaste". Formato recomendado: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+506-XXXX-XXXX para Costa Rica.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Incluir 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Aunque sea false, este atributo ayuda a filtrar búsquedas específicas como "hoteles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en El Ocotal que aceptan mascotas".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Convertir a 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página de destino debería usar CollectionPage en lugar de solo ItemList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para mejor jerarquía semántica.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de Hoteles sin Reviews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224"/>
        <w:gridCol w:w="2224"/>
        <w:gridCol w:w="2224"/>
        <w:gridCol w:w="2224"/>
        <w:gridCol w:w="2224"/>
      </w:tblGrid>
      <w:tr>
        <w:trPr>
          <w:trHeight w:hRule="exact" w:val="3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Hotel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 Count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 Count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¿Tiene Reviews?</w:t>
            </w:r>
          </w:p>
        </w:tc>
      </w:tr>
      <w:tr>
        <w:trPr>
          <w:trHeight w:hRule="exact" w:val="90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Riu Guanacaste - All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Inclusive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180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el.com/es/hotel/riu-gu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anacaste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1365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  <w:tr>
        <w:trPr>
          <w:trHeight w:hRule="exact" w:val="90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Riu Palace Costa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Rica - All Inclusive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el.com/es/hotel/riu-pal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ace-costa-rica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1019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  <w:tr>
        <w:trPr>
          <w:trHeight w:hRule="exact" w:val="90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Ocotal B&amp;B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180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el.com/es/hotel/hotel-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ocotal-bb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  <w:tr>
        <w:trPr>
          <w:trHeight w:hRule="exact" w:val="90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72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Tortuga Verde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Glamping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180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el.com/es/hotel/tortug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a-verde-glamping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8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  <w:tr>
        <w:trPr>
          <w:trHeight w:hRule="exact" w:val="90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Pura Vista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180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el.com/es/hotel/hotel-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pura-vista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85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  <w:tr>
        <w:trPr>
          <w:trHeight w:hRule="exact" w:val="11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Corona del Mar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el.com/es/hotel/coron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a-del-mar-playa-ocota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  <w:tr>
        <w:trPr>
          <w:trHeight w:hRule="exact" w:val="90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Ocotal Beach Resort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el.com/es/hotel/ocotal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-beach-resort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</w:tbl>
    <w:p>
      <w:pPr>
        <w:autoSpaceDN w:val="0"/>
        <w:autoSpaceDE w:val="0"/>
        <w:widowControl/>
        <w:spacing w:line="298" w:lineRule="exact" w:before="22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Nota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Ninguno de los 7 hoteles tiene reviews (reviewCount: 0 o ausente). Esto afecta la credibilidad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resultados de búsqueda.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Validación de Precios y Moneda</w:t>
      </w:r>
    </w:p>
    <w:p>
      <w:pPr>
        <w:sectPr>
          <w:pgSz w:w="12240" w:h="15840"/>
          <w:pgMar w:top="452" w:right="550" w:bottom="520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0" w:lineRule="exact" w:before="2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Todos los hoteles muestran priceRange: "$$" en lugar de precios específicos. La moneda MXN es correcta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para PriceTravel. No detectamos números anormalmente grandes que sugieran errores de conversión.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Warning de Funcionalidad en Google - Ejemplos:</w:t>
      </w:r>
    </w:p>
    <w:p>
      <w:pPr>
        <w:autoSpaceDN w:val="0"/>
        <w:autoSpaceDE w:val="0"/>
        <w:widowControl/>
        <w:spacing w:line="298" w:lineRule="exact" w:before="9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"Si un usuario busca 'teléfono del Riu Guanacaste Costa Rica', Google no mostrará nuestro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resultado porque falta el atributo telephone en el schema."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"Cuando alguien busca 'hoteles en El Ocotal que aceptan perros', nuestra página no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aparecerá filtrada porque falta el atributo petsAllowed."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"Aunque tenemos TouristDestination, no tenemos TouristAttraction para lugares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específicos como 'playa Matapalo', lo que limita resultados para búsquedas de atracciones turísticas."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"Para consultas como '¿qué incluye el plan todo incluido en El Ocotal?', Google no podrá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extraer respuestas directas de nuestra página."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Rating scale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"Un rating de 8/10 se interpreta diferente a 4/5 en rich snippets, afectando la percepción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visual en resultados de búsqueda."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48. https://stage.pricetravel.com/es/hoteles-en-madrid_d55596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298" w:lineRule="exact" w:before="162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FAQPage, ItemList, MobileApplication, Organization,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Service, TouristDestination, WebSite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autoSpaceDE w:val="0"/>
        <w:widowControl/>
        <w:spacing w:line="300" w:lineRule="exact" w:before="8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https://stage.pricetravel.com/es/hoteles-en-madrid_d55596 que corresponde a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página de hoteles en Madrid en el entorno stage. El esquema detectado contiene 9 tipos diferentes de datos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estructurados, incluyendo Organization, WebSite, Service, TouristDestination, BreadcrumbList, FAQPage,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ItemList con hoteles, y MobileApplication. La validación estructural indica que el JSON-LD es válido según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schema.org.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9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address,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email,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founders, num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berOfEmploye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es, Brand type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width/height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logo diferentes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descripción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datos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completos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6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potentialAction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, inLanguage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SearchAction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mejor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indexación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CollectionPag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ollectionPage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about 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breadcrumb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@id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@id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mejor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referencia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itemListOrder,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url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checkinTime,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checkoutTime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makesOffer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teléfono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internacional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petsAllowed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TouristDestina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extra no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en propuesta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si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 necesario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el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contexto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extra no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en propuesta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relevancia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para hoteles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applicationCat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egory diferente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fileSize, operat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ingSystem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extenso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Ajustar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categoría a Tr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avelApplicatio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</w:t>
            </w:r>
          </w:p>
        </w:tc>
      </w:tr>
    </w:tbl>
    <w:p>
      <w:pPr>
        <w:autoSpaceDN w:val="0"/>
        <w:autoSpaceDE w:val="0"/>
        <w:widowControl/>
        <w:spacing w:line="342" w:lineRule="exact" w:before="472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3. Errores Graves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 válido y los tipos utilizados son correctos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según schema.org.</w:t>
      </w:r>
    </w:p>
    <w:p>
      <w:pPr>
        <w:autoSpaceDN w:val="0"/>
        <w:autoSpaceDE w:val="0"/>
        <w:widowControl/>
        <w:spacing w:line="388" w:lineRule="exact" w:before="206" w:after="0"/>
        <w:ind w:left="270" w:right="74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4. Evaluación de Severidad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diferencias significativas con la propuesta, principalmente la falta del tipo CollectionPage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que es crítico para la estructura de página de destino. Sin embargo, los datos estructurados existentes son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válidos y funcionales.</w:t>
      </w:r>
    </w:p>
    <w:p>
      <w:pPr>
        <w:autoSpaceDN w:val="0"/>
        <w:autoSpaceDE w:val="0"/>
        <w:widowControl/>
        <w:spacing w:line="342" w:lineRule="exact" w:before="252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5. Recomendaciones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Este tipo es crítico para que Google entienda que es una página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colección de hoteles. Debe incluir about (City), breadcrumb y relación con WebSite.</w:t>
      </w:r>
    </w:p>
    <w:p>
      <w:pPr>
        <w:sectPr>
          <w:pgSz w:w="12240" w:h="15840"/>
          <w:pgMar w:top="458" w:right="550" w:bottom="79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teléfono internacional a hoteles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ningún hotel tiene telephone. Esto es importante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para que cuando usuarios busquen "teléfono del hotel X en PriceTravel" aparezca en resultados. Ejemplo: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Novotel Madrid Center debería tener "+34-91-XXX-XXXX".</w:t>
      </w:r>
    </w:p>
    <w:p>
      <w:pPr>
        <w:autoSpaceDN w:val="0"/>
        <w:autoSpaceDE w:val="0"/>
        <w:widowControl/>
        <w:spacing w:line="300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Normalizar rangos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Los hoteles usan bestRating:10/worstRating:0 mientras la propuesta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sugiere 5/1. Hemos detectado inconsistencia: MobileApplication usa bestRating:5 mientras hoteles usan 10.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Debe elegirse una escala y mantenerla consistente.</w:t>
      </w:r>
    </w:p>
    <w:p>
      <w:pPr>
        <w:autoSpaceDN w:val="0"/>
        <w:autoSpaceDE w:val="0"/>
        <w:widowControl/>
        <w:spacing w:line="304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Mejorar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Agregar description, address, email y datos de fundación para mayor autoridad.</w:t>
      </w:r>
    </w:p>
    <w:p>
      <w:pPr>
        <w:autoSpaceDN w:val="0"/>
        <w:autoSpaceDE w:val="0"/>
        <w:widowControl/>
        <w:spacing w:line="298" w:lineRule="exact" w:before="162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Optimizar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@id y considerar expandir preguntas específicas de Madrid para mejor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SEO local.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de Hoteles sin Reviews (de muestra analizada)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Hotel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Precio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Novotel Madrid Center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/es/hotel/novotel-madrid-cen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ter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(review: [])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 (3939 MXN)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ibis budget Madrid Calle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Alcalá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/es/hotel/ibis-budget-madrid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-calle-alcala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(sin aggregateRating)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ibis budget Madrid Centro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las Ventas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/es/hotel/ibis-budget-madrid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-centro-las-ventas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(sin aggregateRating)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72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ibis Madrid Alcorcon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Tresaguas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8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/es/hotel/ibis-madrid-alcorco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n-tresaguas-alcorcon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(reviewCount: 0)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  <w:tr>
        <w:trPr>
          <w:trHeight w:hRule="exact" w:val="6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Exe Plaza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/es/hotel/hotel-exe-plaza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(reviewCount: 0)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  <w:tr>
        <w:trPr>
          <w:trHeight w:hRule="exact" w:val="6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Generator Madrid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/es/hotel/generator-madrid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(review: [])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Petit Palace Lealtad Plaza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6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/es/hotel/petit-palace-lealtad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-plaza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(review: [])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 (6246 MXN)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15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Hotel ibis Madrid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Alcobendas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36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/es/hotel/hotel-ibis-madrid-al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cobendas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(reviewCount: 0)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  <w:tr>
        <w:trPr>
          <w:trHeight w:hRule="exact" w:val="6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Melia Castilla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/es/hotel/melia-castilla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(reviewCount: 0)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86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Travelodge Madrid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Torrelaguna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8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/es/hotel/travelodge-madrid-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torrelaguna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(reviewCount: 0)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  <w:tr>
        <w:trPr>
          <w:trHeight w:hRule="exact" w:val="8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Eurostars Madrid Tower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/es/hotel/eurostars-madrid-t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ower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(reviewCount: 0)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55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VP Plaza España Design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/es/hotel/vp-plaza-espana-d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esign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(sin aggregateRating)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864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Hampton by Hilton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Alcobendas Madrid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/es/hotel/hampton-by-hilton-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alcobendas-madrid-alcoben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das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(reviewCount: 0)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AC Hotel by Marriott Madrid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Airport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/es/hotel/ac-hotel-coslada-a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eropuerto-by-marriott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(reviewCount: 0)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72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Madrid Marriott Hotel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Princesa Plaza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6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/es/hotel/hotel-princesa-plaz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a-madrid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(reviewCount: 0)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</w:tbl>
    <w:p>
      <w:pPr>
        <w:autoSpaceDN w:val="0"/>
        <w:autoSpaceDE w:val="0"/>
        <w:widowControl/>
        <w:spacing w:line="298" w:lineRule="exact" w:before="22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Observación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Solo 2 de 15 hoteles muestran precio (makesOffer). La mayoría no tiene reviews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(reviewCount: 0 o sin aggregateRating).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Warnings de Funcionalidad Google</w:t>
      </w:r>
    </w:p>
    <w:p>
      <w:pPr>
        <w:autoSpaceDN w:val="0"/>
        <w:autoSpaceDE w:val="0"/>
        <w:widowControl/>
        <w:spacing w:line="298" w:lineRule="exact" w:before="9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Telephone faltante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Cuando usuarios busquen "teléfono Novotel Madrid Center PriceTravel", Google no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podrá mostrar el número en resultados enriquecidos.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petsAllowed faltante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Usuarios que busquen "hoteles que aceptan mascotas Madrid" no verán esta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información en fragmentos destacados.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TouristDestination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Este tipo podría generar resultados turísticos pero no está integrado con la lista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hoteles.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Escala rating inconsistente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MobileApplication usa escala 0-5 mientras hoteles usan 0-10, lo que puede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confundir a Google al calcular ratings promedio.</w:t>
      </w:r>
    </w:p>
    <w:p>
      <w:pPr>
        <w:autoSpaceDN w:val="0"/>
        <w:autoSpaceDE w:val="0"/>
        <w:widowControl/>
        <w:spacing w:line="304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FAQPage sin @id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Dificulta la referencia cruzada en datos estructurados complejos.</w:t>
      </w:r>
    </w:p>
    <w:p>
      <w:pPr>
        <w:autoSpaceDN w:val="0"/>
        <w:autoSpaceDE w:val="0"/>
        <w:widowControl/>
        <w:spacing w:line="302" w:lineRule="exact" w:before="156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49. https://stage.pricetravel.com/es/hoteles-en-centro-comercial-mundo-e</w:t>
      </w:r>
      <w:r>
        <w:rPr>
          <w:rFonts w:ascii="Helvetica" w:hAnsi="Helvetica" w:eastAsia="Helvetica"/>
          <w:b/>
          <w:i w:val="0"/>
          <w:color w:val="334E68"/>
          <w:sz w:val="30"/>
        </w:rPr>
        <w:t>-ciudad-de-mexico-distrito-federal-mexico_d247651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298" w:lineRule="exact" w:before="162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FAQPage, ItemList, MobileApplication, Organization,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Service, TouristDestination, WebSite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0" w:lineRule="exact" w:before="19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de stage de PriceTravel para hoteles en Centro Comercial Mundo E, Ciudad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México. La estructura de datos estructurados presenta una implementación básica con 15 hoteles listados.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Detectamos que la mayoría de los hoteles no contienen reviews y algunos carecen de información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precios. El esquema incluye tipos adicionales como Service y TouristDestination que no están en la</w:t>
      </w:r>
    </w:p>
    <w:p>
      <w:pPr>
        <w:sectPr>
          <w:pgSz w:w="12240" w:h="15840"/>
          <w:pgMar w:top="458" w:right="550" w:bottom="58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propuesta de referencia.</w:t>
      </w:r>
    </w:p>
    <w:p>
      <w:pPr>
        <w:autoSpaceDN w:val="0"/>
        <w:autoSpaceDE w:val="0"/>
        <w:widowControl/>
        <w:spacing w:line="414" w:lineRule="exact" w:before="352" w:after="204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address,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email,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founders, num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berOfEmploye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información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corporativa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potentialAction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, inLanguage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SearchAction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para búsqueda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CollectionPag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ollectionPage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páginas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 destino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Implementació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 correcta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Implementació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 correcta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Implementació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 correcta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Implementació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 correcta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Service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en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propuesta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TouristDestina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TouristDestina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tion 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en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propuesta</w:t>
            </w:r>
          </w:p>
        </w:tc>
      </w:tr>
    </w:tbl>
    <w:p>
      <w:pPr>
        <w:autoSpaceDN w:val="0"/>
        <w:autoSpaceDE w:val="0"/>
        <w:widowControl/>
        <w:spacing w:line="396" w:lineRule="exact" w:before="590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3. Errores Graves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 o JSON-LD malformado. La estructura básica es válida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según schema.org.</w:t>
      </w:r>
    </w:p>
    <w:p>
      <w:pPr>
        <w:autoSpaceDN w:val="0"/>
        <w:autoSpaceDE w:val="0"/>
        <w:widowControl/>
        <w:spacing w:line="496" w:lineRule="exact" w:before="270" w:after="0"/>
        <w:ind w:left="270" w:right="6912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4. Evaluación de Severidad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sectPr>
          <w:pgSz w:w="12240" w:h="15840"/>
          <w:pgMar w:top="452" w:right="550" w:bottom="826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0" w:lineRule="exact" w:before="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diferencias significativas con la propuesta de referencia, principalmente la falta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CollectionPage que es crítica para páginas de destino de hoteles. Sin embargo, la estructura básica 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válida y funcional.</w:t>
      </w:r>
    </w:p>
    <w:p>
      <w:pPr>
        <w:autoSpaceDN w:val="0"/>
        <w:autoSpaceDE w:val="0"/>
        <w:widowControl/>
        <w:spacing w:line="414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298" w:lineRule="exact" w:before="19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Crítico para SEO. Las páginas de destino de hoteles deben usar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CollectionPage en lugar de solo ItemList para mejor clasificación en resultados de búsqueda.</w:t>
      </w:r>
    </w:p>
    <w:p>
      <w:pPr>
        <w:autoSpaceDN w:val="0"/>
        <w:autoSpaceDE w:val="0"/>
        <w:widowControl/>
        <w:spacing w:line="300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reviews a hoteles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10 de 15 hoteles no tienen reviews. Ejemplo: Fiesta Americana Ciudad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Mexico Satelite tiene ratingCount 538 pero reviewCount 0. Los reviews mejoran la confianza y aparecen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rich snippets.</w:t>
      </w:r>
    </w:p>
    <w:p>
      <w:pPr>
        <w:autoSpaceDN w:val="0"/>
        <w:autoSpaceDE w:val="0"/>
        <w:widowControl/>
        <w:spacing w:line="300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Consistencia en rangos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Todos los hoteles usan bestRating:10/worstRating:0 vs propuesta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5/1. Mantener consistencia en toda la plataforma. Ejemplo: Holiday Inn Express tiene bestRating:10 pero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debería ser 5 según propuesta.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información faltante en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Falta description, address corporativo, email,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foundingDate. Esto mejora la autoridad del dominio.</w:t>
      </w:r>
    </w:p>
    <w:p>
      <w:pPr>
        <w:autoSpaceDN w:val="0"/>
        <w:autoSpaceDE w:val="0"/>
        <w:widowControl/>
        <w:spacing w:line="300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Warning - Teléfono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Ningún hotel tiene telephone con formato internacional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(+52-XX-XXXX-XXXX). Esto limita la funcionalidad en Google cuando usuarios buscan "teléfono del hotel X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en PriceTravel".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Tabla de Hoteles sin Reviews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224"/>
        <w:gridCol w:w="2224"/>
        <w:gridCol w:w="2224"/>
        <w:gridCol w:w="2224"/>
        <w:gridCol w:w="2224"/>
      </w:tblGrid>
      <w:tr>
        <w:trPr>
          <w:trHeight w:hRule="exact" w:val="3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Posición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Nombre del Hotel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RatingCount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</w:tr>
      <w:tr>
        <w:trPr>
          <w:trHeight w:hRule="exact" w:val="11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Fiesta Americana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Ciudad de Mexico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Satelite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538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el.com/es/hotel/fiesta-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americana-ciudad-de-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mexico-satelite</w:t>
            </w:r>
          </w:p>
        </w:tc>
      </w:tr>
      <w:tr>
        <w:trPr>
          <w:trHeight w:hRule="exact" w:val="90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6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86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Fiesta Inn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Tlalnepantla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432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el.com/es/hotel/fiesta-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inn-tlalnepantla</w:t>
            </w:r>
          </w:p>
        </w:tc>
      </w:tr>
      <w:tr>
        <w:trPr>
          <w:trHeight w:hRule="exact" w:val="90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7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Fiesta Inn Express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Naucalpan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742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el.com/es/hotel/fiesta-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inn-naucalpan</w:t>
            </w:r>
          </w:p>
        </w:tc>
      </w:tr>
      <w:tr>
        <w:trPr>
          <w:trHeight w:hRule="exact" w:val="90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8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86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ibis Mexico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Tlalnepantla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886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el.com/es/hotel/ibis-m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exico-tlalnepantla</w:t>
            </w:r>
          </w:p>
        </w:tc>
      </w:tr>
      <w:tr>
        <w:trPr>
          <w:trHeight w:hRule="exact" w:val="11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9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City Express by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Marriott Ciudad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México Tlalnepantla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453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el.com/es/hotel/city-e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xpress-by-marriott-tlal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nepantla</w:t>
            </w:r>
          </w:p>
        </w:tc>
      </w:tr>
      <w:tr>
        <w:trPr>
          <w:trHeight w:hRule="exact" w:val="88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NH Mexico City Valle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Dorado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688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el.com/es/hotel/nh-me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xico-city-valle-dorado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63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224"/>
        <w:gridCol w:w="2224"/>
        <w:gridCol w:w="2224"/>
        <w:gridCol w:w="2224"/>
        <w:gridCol w:w="2224"/>
      </w:tblGrid>
      <w:tr>
        <w:trPr>
          <w:trHeight w:hRule="exact" w:val="142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11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Crowne Plaza Mexico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City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North-Tlalnepantla by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IHG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215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el.com/es/hotel/crown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e-plaza-mexico-city-n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orth-tlalnepantla-an-ih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g-hotel</w:t>
            </w:r>
          </w:p>
        </w:tc>
      </w:tr>
      <w:tr>
        <w:trPr>
          <w:trHeight w:hRule="exact" w:val="11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12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Mandarin Carton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437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el.com/es/hotel/mand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arin-carton-state-of-m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exico</w:t>
            </w:r>
          </w:p>
        </w:tc>
      </w:tr>
      <w:tr>
        <w:trPr>
          <w:trHeight w:hRule="exact" w:val="90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13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Autoparador del Valle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82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el.com/es/hotel/autop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arador-del-valle</w:t>
            </w:r>
          </w:p>
        </w:tc>
      </w:tr>
      <w:tr>
        <w:trPr>
          <w:trHeight w:hRule="exact" w:val="142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14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Capital 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Autoparador Del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Valle,Centro Industrial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Tlalnepantla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43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el.com/es/hotel/capita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l-o-autoparador-del-v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allecentro-industrial-tl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alnepantla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Tabla de Hoteles sin Precio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Posición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Nombre del Hotel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makesOffer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Fiesta Americana Ciudad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Mexico Satelite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8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/es/hotel/fiesta-americana-ci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udad-de-mexico-satelite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6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Fiesta Inn Tlalnepantla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6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/es/hotel/fiesta-inn-tlalnepan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tla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7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86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Fiesta Inn Express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Naucalpan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6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/es/hotel/fiesta-inn-naucalpa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8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ibis Mexico Tlalnepantla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/es/hotel/ibis-mexico-tlalnep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antla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9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City Express by Marriott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Ciudad de México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Tlalnepantla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8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/es/hotel/city-express-by-ma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rriott-tlalnepantla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72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NH Mexico City Valle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Dorado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/es/hotel/nh-mexico-city-vall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e-dorado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11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Crowne Plaza Mexico City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North-Tlalnepantla by IHG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/es/hotel/crowne-plaza-mexi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co-city-north-tlalnepantla-an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-ihg-hotel</w:t>
            </w:r>
          </w:p>
        </w:tc>
      </w:tr>
      <w:tr>
        <w:trPr>
          <w:trHeight w:hRule="exact" w:val="8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12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Mandarin Carton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8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/es/hotel/mandarin-carton-st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ate-of-mexico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8" w:right="550" w:bottom="49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13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Autoparador del Valle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6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/es/hotel/autoparador-del-va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lle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14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Capital O Autoparador Del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Valle,Centro Industrial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Tlalnepantla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/es/hotel/capital-o-autopara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dor-del-vallecentro-industrial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-tlalnepantla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15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Capital O Autoparador Del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Valle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/es/hotel/capital-o-autopara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dor-del-valle</w:t>
            </w:r>
          </w:p>
        </w:tc>
      </w:tr>
    </w:tbl>
    <w:p>
      <w:pPr>
        <w:autoSpaceDN w:val="0"/>
        <w:autoSpaceDE w:val="0"/>
        <w:widowControl/>
        <w:spacing w:line="414" w:lineRule="exact" w:before="57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Warnings de Funcionalidad en Google</w:t>
      </w:r>
    </w:p>
    <w:p>
      <w:pPr>
        <w:autoSpaceDN w:val="0"/>
        <w:autoSpaceDE w:val="0"/>
        <w:widowControl/>
        <w:spacing w:line="298" w:lineRule="exact" w:before="19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Teléfono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Sin telephone en formato +52, los usuarios no verán el número cuando busquen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"teléfono del hotel X en PriceTravel" en Google.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Sin este booleano, Google no puede mostrar información sobre políticas de mascotas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resultados de búsqueda.</w:t>
      </w:r>
    </w:p>
    <w:p>
      <w:pPr>
        <w:autoSpaceDN w:val="0"/>
        <w:autoSpaceDE w:val="0"/>
        <w:widowControl/>
        <w:spacing w:line="304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No implementado, lo que limita rich results para atracciones turísticas cercanas.</w:t>
      </w:r>
    </w:p>
    <w:p>
      <w:pPr>
        <w:autoSpaceDN w:val="0"/>
        <w:autoSpaceDE w:val="0"/>
        <w:widowControl/>
        <w:spacing w:line="298" w:lineRule="exact" w:before="162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Implementado correctamente en esta URL, pero según el usuario no está disponible en todos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los hoteles.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Moneda MXN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Todos los precios están en MXN con valores razonables (575-1480 MXN), lo cual 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correcto para PriceTravel.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50. https://stage.pricetravel.com/es/hoteles-en-isla-de-baru-colombia_d15 </w:t>
      </w:r>
      <w:r>
        <w:rPr>
          <w:rFonts w:ascii="Helvetica" w:hAnsi="Helvetica" w:eastAsia="Helvetica"/>
          <w:b/>
          <w:i w:val="0"/>
          <w:color w:val="334E68"/>
          <w:sz w:val="30"/>
        </w:rPr>
        <w:t>9027/plan-todo-incluido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298" w:lineRule="exact" w:before="162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ItemList, MobileApplication, Organization, Service,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TouristDestination, WebSite</w:t>
      </w:r>
    </w:p>
    <w:p>
      <w:pPr>
        <w:autoSpaceDN w:val="0"/>
        <w:autoSpaceDE w:val="0"/>
        <w:widowControl/>
        <w:spacing w:line="496" w:lineRule="exact" w:before="468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de Auditoría SEO - Datos Estructurados</w:t>
      </w:r>
    </w:p>
    <w:p>
      <w:pPr>
        <w:autoSpaceDN w:val="0"/>
        <w:autoSpaceDE w:val="0"/>
        <w:widowControl/>
        <w:spacing w:line="412" w:lineRule="exact" w:before="31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tabs>
          <w:tab w:pos="3736" w:val="left"/>
          <w:tab w:pos="7448" w:val="left"/>
          <w:tab w:pos="10390" w:val="left"/>
          <w:tab w:pos="10464" w:val="left"/>
        </w:tabs>
        <w:autoSpaceDE w:val="0"/>
        <w:widowControl/>
        <w:spacing w:line="300" w:lineRule="exact" w:before="19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analizado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URL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https://stage.pricetravel.com/es/hoteles-en-isla-de-baru-colombia_d159027/plan-todo-incluido </w:t>
      </w:r>
      <w:r>
        <w:tab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corresponde a una página de listado de hoteles en Isla de Barú, Colombia. La validación estructural indica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que el JSON-LD es válido, pero hemos identificado diferencias significativas con el esquema propuesto,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especialmente en la estructura de tipos y atributos.</w:t>
      </w:r>
    </w:p>
    <w:p>
      <w:pPr>
        <w:sectPr>
          <w:pgSz w:w="12240" w:h="15840"/>
          <w:pgMar w:top="458" w:right="550" w:bottom="58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414" w:lineRule="exact" w:before="0" w:after="204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address,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email,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founders, num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berOfEmploye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width/height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logo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información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corporativa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potentialAction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, inLanguage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SearchAction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para búsqueda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CollectionPag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ollectionPage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páginas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 destino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im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plementación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mejorar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CTR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TouristDestina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extra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presente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enriquecer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resultados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locales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extra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presente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Útil para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destacar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servicios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reserva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applicationCat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egory diferente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operatingSyste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 más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extenso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Normalizar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categoría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aplicación</w:t>
            </w:r>
          </w:p>
        </w:tc>
      </w:tr>
    </w:tbl>
    <w:p>
      <w:pPr>
        <w:autoSpaceDN w:val="0"/>
        <w:autoSpaceDE w:val="0"/>
        <w:widowControl/>
        <w:spacing w:line="494" w:lineRule="exact" w:before="494" w:after="0"/>
        <w:ind w:left="270" w:right="576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3. Errores Graves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No se detectaron errores graves de schema.org o JSON-LD malformado. La estructura básica es válida.</w:t>
      </w:r>
    </w:p>
    <w:p>
      <w:pPr>
        <w:autoSpaceDN w:val="0"/>
        <w:autoSpaceDE w:val="0"/>
        <w:widowControl/>
        <w:spacing w:line="496" w:lineRule="exact" w:before="270" w:after="0"/>
        <w:ind w:left="270" w:right="6912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4. Evaluación de Severidad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sectPr>
          <w:pgSz w:w="12240" w:h="15840"/>
          <w:pgMar w:top="450" w:right="550" w:bottom="656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0" w:lineRule="exact" w:before="2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diferencias significativas con el esquema propuesto, principalmente la ausencia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CollectionPage y FAQPage, pero mantiene una estructura funcional para resultados enriquecidos.</w:t>
      </w:r>
    </w:p>
    <w:p>
      <w:pPr>
        <w:autoSpaceDN w:val="0"/>
        <w:autoSpaceDE w:val="0"/>
        <w:widowControl/>
        <w:spacing w:line="414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298" w:lineRule="exact" w:before="19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falta el tipo CollectionPage que es crítico para páginas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listado de hoteles. Esto mejoraría la clasificación de la página como página de colección.</w:t>
      </w:r>
    </w:p>
    <w:p>
      <w:pPr>
        <w:autoSpaceDN w:val="0"/>
        <w:autoSpaceDE w:val="0"/>
        <w:widowControl/>
        <w:spacing w:line="300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Considerar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Aunque mencionas que no tienes servicio de FAQs, implementar un FAQPage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básico mejoraría el CTR en búsquedas. Ejemplo: "¿Cuáles son los mejores hoteles todo incluido en Isla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Barú?" aparecería como resultado enriquecido.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Normalizar rangos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Todos los hoteles usan bestRating:10/worstRating:0. Recomendamos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mantener consistencia con esta escala en todo el sitio.</w:t>
      </w:r>
    </w:p>
    <w:p>
      <w:pPr>
        <w:autoSpaceDN w:val="0"/>
        <w:autoSpaceDE w:val="0"/>
        <w:widowControl/>
        <w:spacing w:line="300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telephone en formato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Aunque es warning, agregar telephone con formato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+57-... permitiría que cuando usuarios busquen "teléfono del hotel X en PriceTravel" aparezca directamente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en resultados.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Validar precios en MXN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Hemos verificado que los precios (6433 MXN, 6271 MXN) son consistentes con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la moneda mexicana y representan valores razonables para hoteles en Colombia.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6. Análisis Adicional Solicitado</w:t>
      </w:r>
    </w:p>
    <w:p>
      <w:pPr>
        <w:autoSpaceDN w:val="0"/>
        <w:autoSpaceDE w:val="0"/>
        <w:widowControl/>
        <w:spacing w:line="358" w:lineRule="exact" w:before="230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Hoteles sin Reviews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36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Hotel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Prana Beach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https://stage.pricetravel.com/es/hotel/p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rana-beach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Las Islas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https://stage.pricetravel.com/es/hotel/h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otel-las-islas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Isla del Encanto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https://stage.pricetravel.com/es/hotel/h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otel-isla-del-encanto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Aura Hotel Barú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https://stage.pricetravel.com/es/hotel/a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ura-hotel-baru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Casa Barú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https://stage.pricetravel.com/es/hotel/c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asa-baru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Cabañas Palos locos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https://stage.pricetravel.com/es/hotel/c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abanas-palos-locos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NENA BEACH CLUB &amp; HOTEL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https://stage.pricetravel.com/es/hotel/n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ena-beach-club-hotel-cartagena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MANDALA BEACH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https://stage.pricetravel.com/es/hotel/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mandala-beach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Soy Local Islawa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https://stage.pricetravel.com/es/hotel/s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oy-local-islawa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  <w:tr>
        <w:trPr>
          <w:trHeight w:hRule="exact" w:val="62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Thani Ecobeach Barú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https://stage.pricetravel.com/es/hotel/t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hani-ecobeach-baru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45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Mio Mio Beach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https://stage.pricetravel.com/es/hotel/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mio-mio-beach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Solarium Beach Club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https://stage.pricetravel.com/es/hotel/s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olarium-beach-club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Cristal Blue Baru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https://stage.pricetravel.com/es/hotel/c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ristal-blue-baru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</w:tbl>
    <w:p>
      <w:pPr>
        <w:autoSpaceDN w:val="0"/>
        <w:autoSpaceDE w:val="0"/>
        <w:widowControl/>
        <w:spacing w:line="358" w:lineRule="exact" w:before="45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Hoteles sin Precio (makesOffer)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36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Hotel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Precio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Prana Beach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https://stage.pricetravel.com/es/hotel/p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rana-beach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Las Islas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https://stage.pricetravel.com/es/hotel/h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otel-las-islas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Aura Hotel Barú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https://stage.pricetravel.com/es/hotel/a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ura-hotel-baru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Casa Barú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https://stage.pricetravel.com/es/hotel/c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asa-baru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Cabañas Palos locos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https://stage.pricetravel.com/es/hotel/c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abanas-palos-locos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NENA BEACH CLUB &amp; HOTEL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https://stage.pricetravel.com/es/hotel/n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ena-beach-club-hotel-cartagena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MANDALA BEACH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https://stage.pricetravel.com/es/hotel/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mandala-beach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Soy Local Islawa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https://stage.pricetravel.com/es/hotel/s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oy-local-islawa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Thani Ecobeach Barú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https://stage.pricetravel.com/es/hotel/t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hani-ecobeach-baru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Mio Mio Beach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https://stage.pricetravel.com/es/hotel/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mio-mio-beach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Solarium Beach Club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https://stage.pricetravel.com/es/hotel/s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olarium-beach-club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Cristal Blue Baru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https://stage.pricetravel.com/es/hotel/c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ristal-blue-baru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Warnings de Funcionalidad en Google</w:t>
      </w:r>
    </w:p>
    <w:p>
      <w:pPr>
        <w:autoSpaceDN w:val="0"/>
        <w:autoSpaceDE w:val="0"/>
        <w:widowControl/>
        <w:spacing w:line="298" w:lineRule="exact" w:before="9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Sin telephone en formato internacional (+57-...). Cuando usuarios busquen "teléfono del hotel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Decameron Barú en PriceTravel", Google no mostrará el número directamente en resultados.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No especificado. Usuarios que busquen "hoteles que aceptan mascotas en Isla de Barú" no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verán esta información en snippets.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No implementado. Perderíamos la oportunidad de aparecer cuando usuarios busquen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"atracciones turísticas cerca de Isla de Barú".</w:t>
      </w:r>
    </w:p>
    <w:p>
      <w:pPr>
        <w:sectPr>
          <w:pgSz w:w="12240" w:h="15840"/>
          <w:pgMar w:top="458" w:right="550" w:bottom="50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No implementado. Perdemos la funcionalidad de preguntas frecuentes que aparecen como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resultados enriquecidos en búsquedas específicas.</w:t>
      </w:r>
    </w:p>
    <w:p>
      <w:pPr>
        <w:autoSpaceDN w:val="0"/>
        <w:autoSpaceDE w:val="0"/>
        <w:widowControl/>
        <w:spacing w:line="300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/>
          <w:i w:val="0"/>
          <w:color w:val="243B53"/>
          <w:sz w:val="22"/>
        </w:rPr>
        <w:t>Impacto para reporte a jefe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implementación de estos elementos incrementaría la visibilidad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búsquedas específicas y mejoraría el CTR al proporcionar información directa en snippets de Google,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reduciendo la necesidad de clics para información básica.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4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51. https://stage.pricetravel.com/es/hoteles-en-xcaret_d78907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298" w:lineRule="exact" w:before="162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FAQPage, ItemList, MobileApplication, Organization,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Service, TouristDestination, WebSite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0" w:lineRule="exact" w:before="19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de stage de PriceTravel para hoteles en Xcaret. La estructura de datos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estructurados es válida según schema.org y contiene 8 hoteles en el ItemList. Detectamos que la página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incluye FAQPage (lo cual es positivo), pero identificamos varios hoteles sin reviews y algunos sin precios.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La estructura semántica es coherente aunque difiere del esquema propuesto en algunos tipos y atributos.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address,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email,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founders, num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berOfEmploye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información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corporativa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potentialAction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, inLanguage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SearchAction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mejor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indexación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CollectionPag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usar Collection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Page en lugar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 Service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serviceType,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areaServed,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offers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válido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pero diferente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al propuesto</w:t>
            </w:r>
          </w:p>
        </w:tc>
      </w:tr>
      <w:tr>
        <w:trPr>
          <w:trHeight w:hRule="exact" w:val="8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TouristDestina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touristType,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containsPlace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94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válido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pero no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propuesta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49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Correctamente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implementado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Correctamente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implementado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itemListOrder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Correctamente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implementado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fileSize,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int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eractionCount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Correctamente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implementado</w:t>
            </w:r>
          </w:p>
        </w:tc>
      </w:tr>
    </w:tbl>
    <w:p>
      <w:pPr>
        <w:autoSpaceDN w:val="0"/>
        <w:autoSpaceDE w:val="0"/>
        <w:widowControl/>
        <w:spacing w:line="414" w:lineRule="exact" w:before="57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Errores Graves</w:t>
      </w:r>
    </w:p>
    <w:p>
      <w:pPr>
        <w:autoSpaceDN w:val="0"/>
        <w:autoSpaceDE w:val="0"/>
        <w:widowControl/>
        <w:spacing w:line="300" w:lineRule="exact" w:before="19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 válido y todos los tipos utilizados son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permitidos por schema.org.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Evaluación de Severidad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tiene una estructura válida pero presenta diferencias significativas con el esquema propuesto,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principalmente en los tipos utilizados (Service y TouristDestination en lugar de CollectionPage). Además,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hay atributos faltantes en Organization y WebSite que podrían mejorar la visibilidad en resultados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búsqueda.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300" w:lineRule="exact" w:before="19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rangos de rating inconsistentes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Todos los hoteles usan bestRating:10/worstRating:0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mientras que la propuesta sugiere 5/1. Esto afecta la consistencia en la visualización de estrellas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resultados enriquecidos.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información de contacto a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address, email, foundingDate para mejorar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Knowledge Graph de Google.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SearchAction en WebSite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potentialAction para permitir búsquedas directas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desde resultados de Google.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Considerar usar 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En lugar de Service, usar CollectionPage que es más específico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páginas de listado de hoteles.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atributos faltantes en hoteles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telephone (formato internacional) y petsAllowed (booleano)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mejorar resultados en búsquedas específicas.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Tabla de Hoteles sin Reviews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Hotel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Precio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8" w:right="550" w:bottom="72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La Casa de la Playa By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Xcaret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36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/es/hotel/la-casa-de-la-playa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-by-xcaret-adults-only-all-inc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lusive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Palmaïa - The House of AïA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/es/hotel/palmaia-the-house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-of-aia-wellness-enclave-all-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inclusive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  <w:tr>
        <w:trPr>
          <w:trHeight w:hRule="exact" w:val="6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Dolce Caribe B&amp;B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/es/hotel/dolce-caribe-bb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Terasu Riviera Maya Hotel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/es/hotel/terasu-riviera-may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a-hotel-spa-en-xcaret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Ejemplos de Warning de Funcionalidad en Google</w:t>
      </w:r>
    </w:p>
    <w:p>
      <w:pPr>
        <w:autoSpaceDN w:val="0"/>
        <w:autoSpaceDE w:val="0"/>
        <w:widowControl/>
        <w:spacing w:line="300" w:lineRule="exact" w:before="196" w:after="0"/>
        <w:ind w:left="270" w:right="290" w:firstLine="0"/>
        <w:jc w:val="both"/>
      </w:pPr>
      <w:r>
        <w:rPr>
          <w:rFonts w:ascii="Helvetica" w:hAnsi="Helvetica" w:eastAsia="Helvetica"/>
          <w:b/>
          <w:i w:val="0"/>
          <w:color w:val="243B53"/>
          <w:sz w:val="22"/>
        </w:rPr>
        <w:t>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Si un usuario busca "teléfono del Hotel Xcaret Mexico", Google podría mostrar el número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directamente en resultados si está en formato internacional (+52-...). Actualmente "015586638843" no 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formato internacional.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Para búsquedas como "hoteles pet friendly Xcaret", Google podría filtrar resultados si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atributo petsAllowed está presente.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Para búsquedas como "atracciones cerca de Xcaret", Google podría mostrar información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relacionada si se incluyen TouristAttraction en el esquema.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página SÍ contiene FAQPage (2 preguntas sobre precios), lo cual es positivo para fragmentos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destacados en Google.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Moneda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Todos los precios están en MXN y son consistentes (desde $723 MXN hasta $13,945 MXN), lo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cual es correcto para PriceTravel.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52. https://stage.pricetravel.com/en/hotels-in-ruwanwelisaya-anuradhapur </w:t>
      </w:r>
      <w:r>
        <w:rPr>
          <w:rFonts w:ascii="Helvetica" w:hAnsi="Helvetica" w:eastAsia="Helvetica"/>
          <w:b/>
          <w:i w:val="0"/>
          <w:color w:val="334E68"/>
          <w:sz w:val="30"/>
        </w:rPr>
        <w:t>a-sri-lanka_d153823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298" w:lineRule="exact" w:before="162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ItemList, MobileApplication, Organization, Service,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TouristDestination, WebSite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autoSpaceDE w:val="0"/>
        <w:widowControl/>
        <w:spacing w:line="300" w:lineRule="exact" w:before="86" w:after="0"/>
        <w:ind w:left="144" w:right="288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de stage de PriceTravel para hoteles en Ruwanwelisaya, Anuradhapura, Sri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Lanka. La validación estructural indica que el JSON-LD es válido, pero hemos identificado diferencias</w:t>
      </w:r>
    </w:p>
    <w:p>
      <w:pPr>
        <w:sectPr>
          <w:pgSz w:w="12240" w:h="15840"/>
          <w:pgMar w:top="458" w:right="550" w:bottom="50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0" w:lineRule="exact" w:before="2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significativas entre el esquema implementado y la propuesta de referencia. Se detectaron 29 hoteles en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lista, con varios problemas de consistencia en ratings y atributos faltantes.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 (con Brand)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address,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email,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founders, num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berOfEmploye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tipo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Brand 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descriptivos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potentialAction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, inLanguage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SearchAction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mejor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indexación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CollectionPag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ollectionPage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about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(City)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im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plementación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preguntas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frecuentes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extra no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en propuesta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necesidad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este tipo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TouristDestina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extra no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en propuesta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si es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necesario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Google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fileSize, intera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ctionCount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Remover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no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estándar</w:t>
            </w:r>
          </w:p>
        </w:tc>
      </w:tr>
    </w:tbl>
    <w:p>
      <w:pPr>
        <w:autoSpaceDN w:val="0"/>
        <w:autoSpaceDE w:val="0"/>
        <w:widowControl/>
        <w:spacing w:line="386" w:lineRule="exact" w:before="430" w:after="0"/>
        <w:ind w:left="270" w:right="72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3. Errores Graves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No se detectaron errores graves de schema.org o JSON-LD malformado. La estructura base es válida.</w:t>
      </w:r>
    </w:p>
    <w:p>
      <w:pPr>
        <w:autoSpaceDN w:val="0"/>
        <w:autoSpaceDE w:val="0"/>
        <w:widowControl/>
        <w:spacing w:line="388" w:lineRule="exact" w:before="206" w:after="0"/>
        <w:ind w:left="270" w:right="74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4. Evaluación de Severidad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sectPr>
          <w:pgSz w:w="12240" w:h="15840"/>
          <w:pgMar w:top="452" w:right="550" w:bottom="726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58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298" w:lineRule="exact" w:before="9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falta el tipo CollectionPage que es crítico para páginas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listado de hoteles. Esto afecta la clasificación semántica de la página.</w:t>
      </w:r>
    </w:p>
    <w:p>
      <w:pPr>
        <w:autoSpaceDN w:val="0"/>
        <w:autoSpaceDE w:val="0"/>
        <w:widowControl/>
        <w:spacing w:line="300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rangos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Los hoteles usan bestRating=10/worstRating=0 mientras la propuesta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sugiere 5/1. Ejemplo: "The Ivy Lake" tiene ratingValue=9.4 en escala 10/0. Esto causa inconsistencia con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estándares de la industria.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atributos faltantes en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Falta description, address, email, foundingDate -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importantes para rich snippets de empresa.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Evaluar tipos extra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Service y TouristDestination no están en la propuesta. TouristDestination podría ser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útil si se implementa correctamente con atracciones turísticas reales.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Considerar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Aunque consciente de la falta, su implementación mejoraría resultados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búsquedas de preguntas sobre hoteles en Sri Lanka.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Análisis Adicional Solicitado</w:t>
      </w:r>
    </w:p>
    <w:p>
      <w:pPr>
        <w:autoSpaceDN w:val="0"/>
        <w:autoSpaceDE w:val="0"/>
        <w:widowControl/>
        <w:spacing w:line="358" w:lineRule="exact" w:before="202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Hoteles sin Reviews (de los 15 mostrados):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36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Hotel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AggregateRating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Millenium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https://stage.pricetravel.com/en/hotel/h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otel-millenium-anuradhapura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Ismattha hotel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https://stage.pricetravel.com/en/hotel/i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smattha-hotel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Milano Tourist Rest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https://stage.pricetravel.com/en/hotel/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milano-tourist-rest-anuradhapura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Lavonka Tourist Rest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https://stage.pricetravel.com/en/hotel/l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avonka-tourist-rest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Hoteles con rangos de rating inconsistentes:</w:t>
      </w:r>
    </w:p>
    <w:p>
      <w:pPr>
        <w:autoSpaceDN w:val="0"/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Todos los hoteles que tienen aggregateRating usan bestRating=10/worstRating=0 (The Ivy Lake, Crown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Grand Hotel, Aryana Hotel, etc.). Esto funciona pero no sigue la propuesta 5/1.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Warnings de funcionalidad en Google:</w:t>
      </w:r>
    </w:p>
    <w:p>
      <w:pPr>
        <w:autoSpaceDN w:val="0"/>
        <w:autoSpaceDE w:val="0"/>
        <w:widowControl/>
        <w:spacing w:line="298" w:lineRule="exact" w:before="9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"Si un usuario busca 'teléfono del Hotel Millenium en PriceTravel', Google no mostrará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número en resultados enriquecidos porque falta el atributo telephone con formato internacional."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"Para búsquedas como 'hoteles que aceptan mascotas en Anuradhapura', los resultados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no incluirán esta información en rich snippets."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"Si se implementara correctamente, ayudaría en búsquedas como 'atracciones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turísticas cerca de Ruwanwelisaya' mostrando PriceTravel como fuente de información."</w:t>
      </w:r>
    </w:p>
    <w:p>
      <w:pPr>
        <w:sectPr>
          <w:pgSz w:w="12240" w:h="15840"/>
          <w:pgMar w:top="450" w:right="550" w:bottom="80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"Para preguntas como 'mejor época para visitar Anuradhapura', Google podría mostrar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respuestas directas desde PriceTravel si se implementa FAQPage."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Moneda MXN:</w:t>
      </w:r>
    </w:p>
    <w:p>
      <w:pPr>
        <w:autoSpaceDN w:val="0"/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Todos los precios están en MXN (priceCurrency: "MXN") y los montos son consistentes ($$ para rango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precio). No se detectaron números anormalmente grandes que sugieran conversión errónea.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4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53. https://stage.pricetravel.com/en/hotels-in-cayo-coco-cuba_d370532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298" w:lineRule="exact" w:before="162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FAQPage, ItemList, MobileApplication, Organization,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Service, TouristDestination, WebSite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tabs>
          <w:tab w:pos="3736" w:val="left"/>
          <w:tab w:pos="7448" w:val="left"/>
          <w:tab w:pos="10390" w:val="left"/>
        </w:tabs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analizado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URL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https://stage.pricetravel.com/en/hotels-in-cayo-coco-cuba_d370532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que corresponde a 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la página de hoteles en Cayo Coco, Cuba en el entorno stage de PriceTravel. Detec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tamos un esquema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JSON-LD válido con 11 hoteles listados. La estructura general es correcta pero presenta diferencias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significativas con el esquema propuesto, especialmente en la falta de atributos críticos para rich results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Google.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address,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email,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founders, num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berOfEmploye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es, Brand type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width/height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logo diferentes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descripción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datos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corporativos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potentialAction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, inLanguage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SearchAction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para búsqueda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CollectionPag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ollectionPage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about,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isPartOf</w:t>
            </w:r>
          </w:p>
        </w:tc>
      </w:tr>
      <w:tr>
        <w:trPr>
          <w:trHeight w:hRule="exact" w:val="6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@id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@id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para referencia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69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itemListOrder,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url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Hotel (por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item)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agg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regateRating,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checkinTime,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checkoutTime,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petsAllowed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_am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enityFeature_t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runcated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datos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críticos para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rich results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fileSize, operat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ingSystem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extenso, intera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ctionCount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Optimizar oper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atingSystem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extra no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en propuesta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necesidad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este tipo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TouristDestina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extra no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en propuesta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necesidad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este tipo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</w:tbl>
    <w:p>
      <w:pPr>
        <w:autoSpaceDN w:val="0"/>
        <w:autoSpaceDE w:val="0"/>
        <w:widowControl/>
        <w:spacing w:line="344" w:lineRule="exact" w:before="472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3. Errores Graves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No se detectaron errores graves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de JSON-LD malformado o tipos inválidos de schema.org. Sin embargo,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identificamos una omisión crítica:</w:t>
      </w:r>
    </w:p>
    <w:p>
      <w:pPr>
        <w:autoSpaceDN w:val="0"/>
        <w:autoSpaceDE w:val="0"/>
        <w:widowControl/>
        <w:spacing w:line="298" w:lineRule="exact" w:before="166" w:after="0"/>
        <w:ind w:left="270" w:right="290" w:firstLine="0"/>
        <w:jc w:val="both"/>
      </w:pPr>
      <w:r>
        <w:rPr>
          <w:rFonts w:ascii="Helvetica" w:hAnsi="Helvetica" w:eastAsia="Helvetica"/>
          <w:b/>
          <w:i w:val="0"/>
          <w:color w:val="243B53"/>
          <w:sz w:val="22"/>
        </w:rPr>
        <w:t>Falta el tipo 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URL debería contener un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que encapsule toda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página de destino, pero actualmente solo tiene tipos individuale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s sin un contenedo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r principal. Esto afecta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semántica de la página como colección de hoteles.</w:t>
      </w:r>
    </w:p>
    <w:p>
      <w:pPr>
        <w:autoSpaceDN w:val="0"/>
        <w:autoSpaceDE w:val="0"/>
        <w:widowControl/>
        <w:spacing w:line="388" w:lineRule="exact" w:before="206" w:after="0"/>
        <w:ind w:left="270" w:right="74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4. Evaluación de Severidad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estructura base es válida pero faltan atributos importantes para optimizar los rich results de Google. Los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hoteles carecen de datos críticos como reviews, ratings agregados, y información de contacto.</w:t>
      </w:r>
    </w:p>
    <w:p>
      <w:pPr>
        <w:autoSpaceDN w:val="0"/>
        <w:autoSpaceDE w:val="0"/>
        <w:widowControl/>
        <w:spacing w:line="344" w:lineRule="exact" w:before="250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5. Recomendaciones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el tipo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como contenedor principal con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atributos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about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(destino turístico),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isPartOf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(website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), y metadatos des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criptivos.</w:t>
      </w:r>
    </w:p>
    <w:p>
      <w:pPr>
        <w:autoSpaceDN w:val="0"/>
        <w:autoSpaceDE w:val="0"/>
        <w:widowControl/>
        <w:spacing w:line="304" w:lineRule="exact" w:before="154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datos de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Para cada hotel, agregar:</w:t>
      </w:r>
    </w:p>
    <w:p>
      <w:pPr>
        <w:autoSpaceDN w:val="0"/>
        <w:autoSpaceDE w:val="0"/>
        <w:widowControl/>
        <w:spacing w:line="400" w:lineRule="exact" w:before="62" w:after="0"/>
        <w:ind w:left="750" w:right="2592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aggregateRating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con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bestRating: 5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y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worstRating: 1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(consistente)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review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(al menos 2 por hotel cuando disponibles)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en formato internacional (ej: +53-33-123456)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checkinTime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y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checkoutTime</w:t>
      </w:r>
    </w:p>
    <w:p>
      <w:pPr>
        <w:sectPr>
          <w:pgSz w:w="12240" w:h="15840"/>
          <w:pgMar w:top="458" w:right="550" w:bottom="644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36" w:lineRule="exact" w:before="0" w:after="0"/>
        <w:ind w:left="270" w:right="288" w:firstLine="48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petsAllowed: false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(explícito)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Optimizar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description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address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y cambiar tipo a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 xml:space="preserve">["Organization",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"Brand"]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.</w:t>
      </w:r>
    </w:p>
    <w:p>
      <w:pPr>
        <w:autoSpaceDN w:val="0"/>
        <w:autoSpaceDE w:val="0"/>
        <w:widowControl/>
        <w:spacing w:line="296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SearchAction al WebSite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potentialAction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con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SearchAction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para habilitar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búsqueda en sitio desde resultados de Google.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Evaluar tipos Service y TouristDestination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Determinar si estos tipos adicionales son necesarios o si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generan ruido semántico.</w:t>
      </w:r>
    </w:p>
    <w:p>
      <w:pPr>
        <w:autoSpaceDN w:val="0"/>
        <w:autoSpaceDE w:val="0"/>
        <w:widowControl/>
        <w:spacing w:line="388" w:lineRule="exact" w:before="206" w:after="166"/>
        <w:ind w:left="270" w:right="6912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6. Análisis Adicional Solicitado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Hoteles sin reviews (11/11):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36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Hotel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Aparthotel Azul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https://stage.pricetravel.com/en/hotel/a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parthotel-azul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Muthu Colonial Hotel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https://stage.pricetravel.com/en/hotel/c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olonial-cayo-coco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Memories Caribe Beach Resort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https://stage.pricetravel.com/en/hotel/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memories-caribe-beach-resort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Meliá Cayo Coco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https://stage.pricetravel.com/en/hotel/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melia-cayo-coco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Sol Cayo Coco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https://stage.pricetravel.com/en/hotel/s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ol-cayo-coco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Meliá Jardines Del Rey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https://stage.pricetravel.com/en/hotel/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melia-jardines-del-rey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Tryp Cayo Coco All Inclusive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https://stage.pricetravel.com/en/hotel/tr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yp-cayo-coco-all-inclusive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Memories Flamenco Beach Resort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https://stage.pricetravel.com/en/hotel/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memories-flamenco-beach-resort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Melia Costa Rey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https://stage.pricetravel.com/en/hotel/p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ullman-cayo-coco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Mojito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https://stage.pricetravel.com/en/hotel/h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otel-mojito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Playa Coco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https://stage.pricetravel.com/en/hotel/p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laya-coco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</w:tbl>
    <w:p>
      <w:pPr>
        <w:autoSpaceDN w:val="0"/>
        <w:autoSpaceDE w:val="0"/>
        <w:widowControl/>
        <w:spacing w:line="304" w:lineRule="exact" w:before="22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Inconsistencias en rating scales:</w:t>
      </w:r>
    </w:p>
    <w:p>
      <w:pPr>
        <w:autoSpaceDN w:val="0"/>
        <w:tabs>
          <w:tab w:pos="750" w:val="left"/>
        </w:tabs>
        <w:autoSpaceDE w:val="0"/>
        <w:widowControl/>
        <w:spacing w:line="398" w:lineRule="exact" w:before="64" w:after="0"/>
        <w:ind w:left="270" w:right="864" w:firstLine="0"/>
        <w:jc w:val="left"/>
      </w:pP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MobileApplication usa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bestRating: 5, worstRating: 0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(inconsistente con propuesta 5/1)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Hoteles individuales no tienen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aggregateRating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para validar escala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Warnings con impacto en Google Search:</w:t>
      </w:r>
    </w:p>
    <w:p>
      <w:pPr>
        <w:autoSpaceDN w:val="0"/>
        <w:autoSpaceDE w:val="0"/>
        <w:widowControl/>
        <w:spacing w:line="278" w:lineRule="exact" w:before="182" w:after="0"/>
        <w:ind w:left="75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Telephone faltante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Cuando usuarios buscan "teléfono del hotel X en PriceTravel", no aparecerá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resultados.</w:t>
      </w:r>
    </w:p>
    <w:p>
      <w:pPr>
        <w:autoSpaceDN w:val="0"/>
        <w:autoSpaceDE w:val="0"/>
        <w:widowControl/>
        <w:spacing w:line="304" w:lineRule="exact" w:before="98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petsAllowed faltante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Usuarios que filtran por hoteles pet-friendly no encontrarán estos hoteles.</w:t>
      </w:r>
    </w:p>
    <w:p>
      <w:pPr>
        <w:sectPr>
          <w:pgSz w:w="12240" w:h="15840"/>
          <w:pgMar w:top="452" w:right="550" w:bottom="466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78" w:lineRule="exact" w:before="26" w:after="0"/>
        <w:ind w:left="750" w:right="432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TouristDestination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Este tipo podría generar rich results de atracciones turísticas si se implementa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correctamente.</w:t>
      </w:r>
    </w:p>
    <w:p>
      <w:pPr>
        <w:autoSpaceDN w:val="0"/>
        <w:autoSpaceDE w:val="0"/>
        <w:widowControl/>
        <w:spacing w:line="304" w:lineRule="exact" w:before="98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FAQPage presente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Correcto, genera rich results de preguntas frecuentes en SERPs.</w:t>
      </w:r>
    </w:p>
    <w:p>
      <w:pPr>
        <w:autoSpaceDN w:val="0"/>
        <w:autoSpaceDE w:val="0"/>
        <w:widowControl/>
        <w:spacing w:line="304" w:lineRule="exact" w:before="9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Validación monetaria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Precios en MXN (1600-2248) son consistentes y realistas para Cuba.</w:t>
      </w:r>
    </w:p>
    <w:p>
      <w:pPr>
        <w:autoSpaceDN w:val="0"/>
        <w:autoSpaceDE w:val="0"/>
        <w:widowControl/>
        <w:spacing w:line="302" w:lineRule="exact" w:before="156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54. https://stage.pricetravel.com/en/hotels-in-st-thomas-us-virgin-islands_ </w:t>
      </w:r>
      <w:r>
        <w:rPr>
          <w:rFonts w:ascii="Helvetica" w:hAnsi="Helvetica" w:eastAsia="Helvetica"/>
          <w:b/>
          <w:i w:val="0"/>
          <w:color w:val="334E68"/>
          <w:sz w:val="30"/>
        </w:rPr>
        <w:t>d167319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298" w:lineRule="exact" w:before="162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FAQPage, ItemList, MobileApplication, Organization,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Service, TouristDestination, WebSite</w:t>
      </w:r>
    </w:p>
    <w:p>
      <w:pPr>
        <w:autoSpaceDN w:val="0"/>
        <w:autoSpaceDE w:val="0"/>
        <w:widowControl/>
        <w:spacing w:line="496" w:lineRule="exact" w:before="468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de Auditoría SEO - Datos Estructurados</w:t>
      </w:r>
    </w:p>
    <w:p>
      <w:pPr>
        <w:autoSpaceDN w:val="0"/>
        <w:autoSpaceDE w:val="0"/>
        <w:widowControl/>
        <w:spacing w:line="412" w:lineRule="exact" w:before="31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0" w:lineRule="exact" w:before="19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de stage de PriceTravel para hoteles en St. Thomas, U.S. Virgin Islands.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estructura de datos estructurados presenta un esquema JSON-LD válido con 9 tipos diferentes. Detectamos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diferencias significativas respecto al esquema propuesto, principalmente en atributos faltantes y tipos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adicionales no contemplados en la referencia.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address,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email,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founders, num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berOfEmploye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es, Brand type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width/height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logo diferentes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descripción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datos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completos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potentialAction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, inLanguage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SearchAction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para búsqueda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CollectionPag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ollectionPage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about 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breadcrumb</w:t>
            </w:r>
          </w:p>
        </w:tc>
      </w:tr>
      <w:tr>
        <w:trPr>
          <w:trHeight w:hRule="exact" w:val="6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@id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@id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para referencia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68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(mejora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navegación)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(describe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servicio)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TouristDestina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(describe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destino)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fileSize, intera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ctionCount,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OS adicionales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Simplificar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sistema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operativo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Errores Graves</w:t>
      </w:r>
    </w:p>
    <w:p>
      <w:pPr>
        <w:autoSpaceDN w:val="0"/>
        <w:autoSpaceDE w:val="0"/>
        <w:widowControl/>
        <w:spacing w:line="300" w:lineRule="exact" w:before="19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 válido y todos los tipos utilizados son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correctos según schema.org.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Evaluación de Severidad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diferencias significativas respecto al esquema propuesto, principalmente la ausencia del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tipo CollectionPage que es crítico para páginas de listado de hoteles. Sin embargo, la estructura actual 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funcional y válida.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298" w:lineRule="exact" w:before="19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el tipo CollectionPage con atributos about (City) y breadcrumb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para mejorar la semántica de páginas de destino.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atributos de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description, address, email y datos de fundación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mejorar el conocimiento de la entidad.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SearchAction en WebSite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potentialAction con SearchAction para habilitar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búsqueda enriquecida.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Normalizar rangos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Unificar bestRating/worstRating (actualmente 10/0 vs propuesta 5/1)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consistencia en AggregateRating.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Optimizar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Simplificar operatingSystem y mantener solo ANDROID, IOS como en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propuesta.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6. Análisis Adicional Solicitado</w:t>
      </w:r>
    </w:p>
    <w:p>
      <w:pPr>
        <w:sectPr>
          <w:pgSz w:w="12240" w:h="15840"/>
          <w:pgMar w:top="458" w:right="550" w:bottom="604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72" w:lineRule="exact" w:before="0" w:after="170"/>
        <w:ind w:left="270" w:right="432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Hoteles sin Reviews (reviewCount: 0)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Hemos detectado que los siguientes hoteles no contienen reviews: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36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Hotel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The Ritz-Carlton, St. Thomas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https://stage.pricetravel.com/en/hotel/t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he-ritz-carlton-st-thomas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Marriott's Frenchman's Cove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https://stage.pricetravel.com/en/hotel/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marriotts-frenchmans-cove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  <w:tr>
        <w:trPr>
          <w:trHeight w:hRule="exact" w:val="90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The Westin St. Thomas Beach Resort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&amp; Spa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https://stage.pricetravel.com/en/hotel/t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he-westin-beach-resort-spa-at-french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mans-reef-st-thomas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</w:tbl>
    <w:p>
      <w:pPr>
        <w:autoSpaceDN w:val="0"/>
        <w:autoSpaceDE w:val="0"/>
        <w:widowControl/>
        <w:spacing w:line="386" w:lineRule="exact" w:before="428" w:after="168"/>
        <w:ind w:left="270" w:right="432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Hoteles sin AggregateRating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Los siguientes hoteles no tienen aggregateRating (ni ratingValue):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36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Hotel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AggregateRating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Hampton by Hilton St. Thomas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https://stage.pricetravel.com/en/hotel/h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ampton-by-hilton-st-thomas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The Green Iguana Hotel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https://stage.pricetravel.com/en/hotel/t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he-green-iguana-hotel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Bluebeard's Castle Resort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https://stage.pricetravel.com/en/hotel/b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luebeards-castle-resort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The Mary Anne Boutique Hotel USVI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https://stage.pricetravel.com/en/hotel/t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he-mary-anne-boutique-hotel-usvi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1829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https://stage.pricetravel.com/en/hotel/h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otel-1829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Villa Santana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https://stage.pricetravel.com/en/hotel/v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illa-santana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Ritz Carlton Club 3br Residence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https://stage.pricetravel.com/en/hotel/ri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tz-carlton-club-3br-residence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Boundless Bliss Hotel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https://stage.pricetravel.com/en/hotel/b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oundless-bliss-hotel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Isla Vista Condo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https://stage.pricetravel.com/en/hotel/i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sla-vista-condo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Starz Hotel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https://stage.pricetravel.com/en/hotel/s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tarz-hotel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Bay View Condo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https://stage.pricetravel.com/en/hotel/b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ay-view-condo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At Home in the Tropics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https://stage.pricetravel.com/en/hotel/a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t-home-in-the-tropics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Warnings de Funcionalidad en Google</w:t>
      </w:r>
    </w:p>
    <w:p>
      <w:pPr>
        <w:sectPr>
          <w:pgSz w:w="12240" w:h="15840"/>
          <w:pgMar w:top="450" w:right="550" w:bottom="620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4" w:lineRule="exact" w:before="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Telephone (formato internacional)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</w:t>
      </w:r>
    </w:p>
    <w:p>
      <w:pPr>
        <w:autoSpaceDN w:val="0"/>
        <w:autoSpaceDE w:val="0"/>
        <w:widowControl/>
        <w:spacing w:line="278" w:lineRule="exact" w:before="182" w:after="0"/>
        <w:ind w:left="480" w:right="144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Warning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Los hoteles no incluyen telephone con formato internacional (+1-340-XXX-XXXX para US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Virgin Islands).</w:t>
      </w:r>
    </w:p>
    <w:p>
      <w:pPr>
        <w:autoSpaceDN w:val="0"/>
        <w:autoSpaceDE w:val="0"/>
        <w:widowControl/>
        <w:spacing w:line="280" w:lineRule="exact" w:before="124" w:after="0"/>
        <w:ind w:left="480" w:right="448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Impacto en Google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Cuando un usuario busque "teléfono del hotel X en PriceTravel", Google no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podrá mostrar el número directamente en los resultados, reduciendo la tasa de clics para reservas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telefónicas.</w:t>
      </w:r>
    </w:p>
    <w:p>
      <w:pPr>
        <w:autoSpaceDN w:val="0"/>
        <w:autoSpaceDE w:val="0"/>
        <w:widowControl/>
        <w:spacing w:line="304" w:lineRule="exact" w:before="98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petsAllowed (booleano)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</w:t>
      </w:r>
    </w:p>
    <w:p>
      <w:pPr>
        <w:autoSpaceDN w:val="0"/>
        <w:autoSpaceDE w:val="0"/>
        <w:widowControl/>
        <w:spacing w:line="304" w:lineRule="exact" w:before="156" w:after="0"/>
        <w:ind w:left="48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Warning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No se especifica si los hoteles permiten mascotas.</w:t>
      </w:r>
    </w:p>
    <w:p>
      <w:pPr>
        <w:autoSpaceDN w:val="0"/>
        <w:autoSpaceDE w:val="0"/>
        <w:widowControl/>
        <w:spacing w:line="278" w:lineRule="exact" w:before="122" w:after="0"/>
        <w:ind w:left="48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Impacto en Google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Los viajeros con mascotas que busquen "hoteles pet friendly en St. Thomas" no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verán nuestros hoteles en resultados filtrados específicos.</w:t>
      </w:r>
    </w:p>
    <w:p>
      <w:pPr>
        <w:autoSpaceDN w:val="0"/>
        <w:autoSpaceDE w:val="0"/>
        <w:widowControl/>
        <w:spacing w:line="304" w:lineRule="exact" w:before="98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</w:t>
      </w:r>
    </w:p>
    <w:p>
      <w:pPr>
        <w:autoSpaceDN w:val="0"/>
        <w:autoSpaceDE w:val="0"/>
        <w:widowControl/>
        <w:spacing w:line="304" w:lineRule="exact" w:before="156" w:after="0"/>
        <w:ind w:left="48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Warning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No hay servicios que devuelvan TouristAttraction para atracciones cercanas.</w:t>
      </w:r>
    </w:p>
    <w:p>
      <w:pPr>
        <w:autoSpaceDN w:val="0"/>
        <w:autoSpaceDE w:val="0"/>
        <w:widowControl/>
        <w:spacing w:line="278" w:lineRule="exact" w:before="122" w:after="0"/>
        <w:ind w:left="480" w:right="72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Impacto en Google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Perdemos la oportunidad de aparecer en búsquedas como "atracciones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turísticas cerca de X hotel en St. Thomas".</w:t>
      </w:r>
    </w:p>
    <w:p>
      <w:pPr>
        <w:autoSpaceDN w:val="0"/>
        <w:autoSpaceDE w:val="0"/>
        <w:widowControl/>
        <w:spacing w:line="304" w:lineRule="exact" w:before="98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Inconsistencia en rangos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</w:t>
      </w:r>
    </w:p>
    <w:p>
      <w:pPr>
        <w:autoSpaceDN w:val="0"/>
        <w:autoSpaceDE w:val="0"/>
        <w:widowControl/>
        <w:spacing w:line="304" w:lineRule="exact" w:before="156" w:after="0"/>
        <w:ind w:left="48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Warning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Los AggregateRating usan bestRating:10/worstRating:0 mientras la propuesta sugiere 5/1.</w:t>
      </w:r>
    </w:p>
    <w:p>
      <w:pPr>
        <w:autoSpaceDN w:val="0"/>
        <w:autoSpaceDE w:val="0"/>
        <w:widowControl/>
        <w:spacing w:line="278" w:lineRule="exact" w:before="122" w:after="0"/>
        <w:ind w:left="480" w:right="432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Hoteles afectados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The Ritz-Carlton (8.2/10), Marriott's Frenchman's Cove (8.8/10), The Westin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(7.8/10).</w:t>
      </w:r>
    </w:p>
    <w:p>
      <w:pPr>
        <w:autoSpaceDN w:val="0"/>
        <w:autoSpaceDE w:val="0"/>
        <w:widowControl/>
        <w:spacing w:line="278" w:lineRule="exact" w:before="124" w:after="0"/>
        <w:ind w:left="480" w:right="432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Impacto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Google puede mostrar ratings inconsistentes si tenemos diferentes escalas en distintas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páginas.</w:t>
      </w:r>
    </w:p>
    <w:p>
      <w:pPr>
        <w:autoSpaceDN w:val="0"/>
        <w:autoSpaceDE w:val="0"/>
        <w:widowControl/>
        <w:spacing w:line="304" w:lineRule="exact" w:before="98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Moneda MXN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</w:t>
      </w:r>
    </w:p>
    <w:p>
      <w:pPr>
        <w:autoSpaceDN w:val="0"/>
        <w:autoSpaceDE w:val="0"/>
        <w:widowControl/>
        <w:spacing w:line="278" w:lineRule="exact" w:before="182" w:after="0"/>
        <w:ind w:left="480" w:right="432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Ok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Los precios están en MXN con valores razonables (2,423 MXN </w:t>
      </w:r>
      <w:r>
        <w:rPr>
          <w:rFonts w:ascii="Symbol" w:hAnsi="Symbol" w:eastAsia="Symbol"/>
          <w:b w:val="0"/>
          <w:i w:val="0"/>
          <w:color w:val="243B53"/>
          <w:sz w:val="22"/>
        </w:rPr>
        <w:t>≈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140 USD). No detectamos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números anormalmente grandes.</w:t>
      </w:r>
    </w:p>
    <w:p>
      <w:pPr>
        <w:autoSpaceDN w:val="0"/>
        <w:autoSpaceDE w:val="0"/>
        <w:widowControl/>
        <w:spacing w:line="304" w:lineRule="exact" w:before="98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</w:t>
      </w:r>
    </w:p>
    <w:p>
      <w:pPr>
        <w:autoSpaceDN w:val="0"/>
        <w:autoSpaceDE w:val="0"/>
        <w:widowControl/>
        <w:spacing w:line="304" w:lineRule="exact" w:before="156" w:after="0"/>
        <w:ind w:left="48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Warning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La página contiene FAQPage con 2 preguntas, lo cual es positivo para featured snippets.</w:t>
      </w:r>
    </w:p>
    <w:p>
      <w:pPr>
        <w:autoSpaceDN w:val="0"/>
        <w:autoSpaceDE w:val="0"/>
        <w:widowControl/>
        <w:spacing w:line="302" w:lineRule="exact" w:before="96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sectPr w:rsidR="00FC693F" w:rsidRPr="0006063C" w:rsidSect="00034616">
      <w:pgSz w:w="12240" w:h="15840"/>
      <w:pgMar w:top="452" w:right="872" w:bottom="1440" w:left="8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