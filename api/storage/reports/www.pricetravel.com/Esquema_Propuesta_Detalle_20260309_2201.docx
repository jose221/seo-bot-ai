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220"/>
        <w:ind w:left="0" w:right="0"/>
      </w:pPr>
    </w:p>
    <w:p>
      <w:pPr>
        <w:autoSpaceDN w:val="0"/>
        <w:autoSpaceDE w:val="0"/>
        <w:widowControl/>
        <w:spacing w:line="720" w:lineRule="exact" w:before="52" w:after="0"/>
        <w:ind w:left="864" w:right="864" w:firstLine="0"/>
        <w:jc w:val="center"/>
      </w:pPr>
      <w:r>
        <w:rPr>
          <w:rFonts w:ascii="Helvetica" w:hAnsi="Helvetica" w:eastAsia="Helvetica"/>
          <w:b/>
          <w:i w:val="0"/>
          <w:color w:val="102A43"/>
          <w:sz w:val="56"/>
        </w:rPr>
        <w:t xml:space="preserve">Informe Detallado de Propuesta de </w:t>
      </w:r>
      <w:r>
        <w:rPr>
          <w:rFonts w:ascii="Helvetica" w:hAnsi="Helvetica" w:eastAsia="Helvetica"/>
          <w:b/>
          <w:i w:val="0"/>
          <w:color w:val="102A43"/>
          <w:sz w:val="56"/>
        </w:rPr>
        <w:t>Esquema</w:t>
      </w:r>
    </w:p>
    <w:p>
      <w:pPr>
        <w:autoSpaceDN w:val="0"/>
        <w:autoSpaceDE w:val="0"/>
        <w:widowControl/>
        <w:spacing w:line="460" w:lineRule="exact" w:before="816" w:after="0"/>
        <w:ind w:left="270" w:right="360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URL Objetivo: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https://www.pricetravel.com/es/hoteles-en-cancun_d54455 </w:t>
      </w:r>
      <w:r>
        <w:rPr>
          <w:rFonts w:ascii="Helvetica" w:hAnsi="Helvetica" w:eastAsia="Helvetica"/>
          <w:b/>
          <w:i w:val="0"/>
          <w:color w:val="243B53"/>
          <w:sz w:val="22"/>
        </w:rPr>
        <w:t>Fecha: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09/03/2026</w:t>
      </w:r>
    </w:p>
    <w:p>
      <w:pPr>
        <w:autoSpaceDN w:val="0"/>
        <w:autoSpaceDE w:val="0"/>
        <w:widowControl/>
        <w:spacing w:line="440" w:lineRule="exact" w:before="1082" w:after="0"/>
        <w:ind w:left="270" w:right="576" w:firstLine="0"/>
        <w:jc w:val="left"/>
      </w:pPr>
      <w:r>
        <w:rPr>
          <w:rFonts w:ascii="Helvetica" w:hAnsi="Helvetica" w:eastAsia="Helvetica"/>
          <w:b/>
          <w:i w:val="0"/>
          <w:color w:val="102A43"/>
          <w:sz w:val="36"/>
        </w:rPr>
        <w:t xml:space="preserve">Validación de Schemas por URL: Ocean view arena cancun </w:t>
      </w:r>
      <w:r>
        <w:rPr>
          <w:rFonts w:ascii="Helvetica" w:hAnsi="Helvetica" w:eastAsia="Helvetica"/>
          <w:b/>
          <w:i w:val="0"/>
          <w:color w:val="102A43"/>
          <w:sz w:val="36"/>
        </w:rPr>
        <w:t>[stage]</w:t>
      </w:r>
    </w:p>
    <w:p>
      <w:pPr>
        <w:autoSpaceDN w:val="0"/>
        <w:autoSpaceDE w:val="0"/>
        <w:widowControl/>
        <w:spacing w:line="460" w:lineRule="exact" w:before="38" w:after="0"/>
        <w:ind w:left="270" w:right="576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Descripción: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Se validará los esquemas del hoteles </w:t>
      </w:r>
      <w:r>
        <w:br/>
      </w:r>
      <w:r>
        <w:rPr>
          <w:rFonts w:ascii="Helvetica" w:hAnsi="Helvetica" w:eastAsia="Helvetica"/>
          <w:b/>
          <w:i w:val="0"/>
          <w:color w:val="243B53"/>
          <w:sz w:val="22"/>
        </w:rPr>
        <w:t>Severidad Global: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CRITICAL </w:t>
      </w:r>
      <w:r>
        <w:br/>
      </w:r>
      <w:r>
        <w:rPr>
          <w:rFonts w:ascii="Helvetica" w:hAnsi="Helvetica" w:eastAsia="Helvetica"/>
          <w:b/>
          <w:i w:val="0"/>
          <w:color w:val="243B53"/>
          <w:sz w:val="22"/>
        </w:rPr>
        <w:t>Total URLs analizadas: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54</w:t>
      </w:r>
    </w:p>
    <w:p>
      <w:pPr>
        <w:autoSpaceDN w:val="0"/>
        <w:autoSpaceDE w:val="0"/>
        <w:widowControl/>
        <w:spacing w:line="412" w:lineRule="exact" w:before="352" w:after="202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Resumen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5560"/>
        <w:gridCol w:w="5560"/>
      </w:tblGrid>
      <w:tr>
        <w:trPr>
          <w:trHeight w:hRule="exact" w:val="360"/>
        </w:trPr>
        <w:tc>
          <w:tcPr>
            <w:tcW w:type="dxa" w:w="554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Estado</w:t>
            </w:r>
          </w:p>
        </w:tc>
        <w:tc>
          <w:tcPr>
            <w:tcW w:type="dxa" w:w="554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Cantidad</w:t>
            </w:r>
          </w:p>
        </w:tc>
      </w:tr>
      <w:tr>
        <w:trPr>
          <w:trHeight w:hRule="exact" w:val="380"/>
        </w:trPr>
        <w:tc>
          <w:tcPr>
            <w:tcW w:type="dxa" w:w="554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  <w:tc>
          <w:tcPr>
            <w:tcW w:type="dxa" w:w="554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0</w:t>
            </w:r>
          </w:p>
        </w:tc>
      </w:tr>
      <w:tr>
        <w:trPr>
          <w:trHeight w:hRule="exact" w:val="380"/>
        </w:trPr>
        <w:tc>
          <w:tcPr>
            <w:tcW w:type="dxa" w:w="554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554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48</w:t>
            </w:r>
          </w:p>
        </w:tc>
      </w:tr>
      <w:tr>
        <w:trPr>
          <w:trHeight w:hRule="exact" w:val="380"/>
        </w:trPr>
        <w:tc>
          <w:tcPr>
            <w:tcW w:type="dxa" w:w="554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Critical</w:t>
            </w:r>
          </w:p>
        </w:tc>
        <w:tc>
          <w:tcPr>
            <w:tcW w:type="dxa" w:w="554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1</w:t>
            </w:r>
          </w:p>
        </w:tc>
      </w:tr>
      <w:tr>
        <w:trPr>
          <w:trHeight w:hRule="exact" w:val="380"/>
        </w:trPr>
        <w:tc>
          <w:tcPr>
            <w:tcW w:type="dxa" w:w="554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Error (no procesadas)</w:t>
            </w:r>
          </w:p>
        </w:tc>
        <w:tc>
          <w:tcPr>
            <w:tcW w:type="dxa" w:w="554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5</w:t>
            </w:r>
          </w:p>
        </w:tc>
      </w:tr>
    </w:tbl>
    <w:p>
      <w:pPr>
        <w:autoSpaceDN w:val="0"/>
        <w:autoSpaceDE w:val="0"/>
        <w:widowControl/>
        <w:spacing w:line="302" w:lineRule="exact" w:before="220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autoSpaceDN w:val="0"/>
        <w:autoSpaceDE w:val="0"/>
        <w:widowControl/>
        <w:spacing w:line="400" w:lineRule="exact" w:before="366" w:after="0"/>
        <w:ind w:left="270" w:right="432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 xml:space="preserve">1. https://stage.pricetravel.com/es/hoteles-en-cancun_d54455/plan-todo-i </w:t>
      </w:r>
      <w:r>
        <w:rPr>
          <w:rFonts w:ascii="Helvetica" w:hAnsi="Helvetica" w:eastAsia="Helvetica"/>
          <w:b/>
          <w:i w:val="0"/>
          <w:color w:val="334E68"/>
          <w:sz w:val="30"/>
        </w:rPr>
        <w:t>ncluido</w:t>
      </w:r>
    </w:p>
    <w:p>
      <w:pPr>
        <w:autoSpaceDN w:val="0"/>
        <w:autoSpaceDE w:val="0"/>
        <w:widowControl/>
        <w:spacing w:line="378" w:lineRule="exact" w:before="116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WARNING </w:t>
      </w:r>
      <w:r>
        <w:br/>
      </w:r>
      <w:r>
        <w:rPr>
          <w:rFonts w:ascii="Helvetica" w:hAnsi="Helvetica" w:eastAsia="Helvetica"/>
          <w:b/>
          <w:i w:val="0"/>
          <w:color w:val="243B53"/>
          <w:sz w:val="22"/>
        </w:rPr>
        <w:t>Tipos de Schema detectados: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BreadcrumbList, ItemList, MobileApplication, Organization, Service,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TouristDestination, WebSite</w:t>
      </w:r>
    </w:p>
    <w:p>
      <w:pPr>
        <w:autoSpaceDN w:val="0"/>
        <w:autoSpaceDE w:val="0"/>
        <w:widowControl/>
        <w:spacing w:line="412" w:lineRule="exact" w:before="35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Reporte de Auditoría SEO - Datos Estructurados</w:t>
      </w:r>
    </w:p>
    <w:p>
      <w:pPr>
        <w:autoSpaceDN w:val="0"/>
        <w:autoSpaceDE w:val="0"/>
        <w:widowControl/>
        <w:spacing w:line="358" w:lineRule="exact" w:before="230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1. Resumen</w:t>
      </w:r>
    </w:p>
    <w:p>
      <w:pPr>
        <w:sectPr>
          <w:pgSz w:w="12240" w:h="15840"/>
          <w:pgMar w:top="440" w:right="550" w:bottom="600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2"/>
        <w:ind w:left="0" w:right="0"/>
      </w:pPr>
    </w:p>
    <w:p>
      <w:pPr>
        <w:autoSpaceDN w:val="0"/>
        <w:tabs>
          <w:tab w:pos="3736" w:val="left"/>
          <w:tab w:pos="7448" w:val="left"/>
          <w:tab w:pos="10390" w:val="left"/>
        </w:tabs>
        <w:autoSpaceDE w:val="0"/>
        <w:widowControl/>
        <w:spacing w:line="302" w:lineRule="exact" w:before="0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Hemos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analizado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la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>URL</w:t>
      </w:r>
    </w:p>
    <w:p>
      <w:pPr>
        <w:autoSpaceDN w:val="0"/>
        <w:autoSpaceDE w:val="0"/>
        <w:widowControl/>
        <w:spacing w:line="306" w:lineRule="exact" w:before="0" w:after="0"/>
        <w:ind w:left="0" w:right="0" w:firstLine="0"/>
        <w:jc w:val="center"/>
      </w:pP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https://stage.pricetravel.com/es/hoteles-en-cancun_d54455/plan-todo-incluido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que</w:t>
      </w:r>
    </w:p>
    <w:p>
      <w:pPr>
        <w:autoSpaceDN w:val="0"/>
        <w:autoSpaceDE w:val="0"/>
        <w:widowControl/>
        <w:spacing w:line="302" w:lineRule="exact" w:before="0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corresponde a una página de listado de hoteles "Todo Incluido" en Cancún. La implementación actual</w:t>
      </w:r>
    </w:p>
    <w:p>
      <w:pPr>
        <w:autoSpaceDN w:val="0"/>
        <w:autoSpaceDE w:val="0"/>
        <w:widowControl/>
        <w:spacing w:line="302" w:lineRule="exact" w:before="0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contiene 15 hoteles con esquemas completos, pero presenta diferencias significativas respecto al esquema</w:t>
      </w:r>
    </w:p>
    <w:p>
      <w:pPr>
        <w:autoSpaceDN w:val="0"/>
        <w:autoSpaceDE w:val="0"/>
        <w:widowControl/>
        <w:spacing w:line="302" w:lineRule="exact" w:before="0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propuesto, especialmente en tipos faltantes y atributos críticos para rich results de Google.</w:t>
      </w:r>
    </w:p>
    <w:p>
      <w:pPr>
        <w:autoSpaceDN w:val="0"/>
        <w:autoSpaceDE w:val="0"/>
        <w:widowControl/>
        <w:spacing w:line="358" w:lineRule="exact" w:before="236" w:after="96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2. Tabla Comparativa por @type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6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@type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Propuesta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URL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Faltantes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Extra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Severidad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144" w:right="144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Acción Reco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mendada</w:t>
            </w:r>
          </w:p>
        </w:tc>
      </w:tr>
      <w:tr>
        <w:trPr>
          <w:trHeight w:hRule="exact" w:val="19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description,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address,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email,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foundingDate,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founders, num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berOfEmploye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información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corporativa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completa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WebSite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potentialAction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, inLanguage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Implementar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SearchAction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para búsqueda</w:t>
            </w:r>
          </w:p>
        </w:tc>
      </w:tr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CollectionPag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Tipo completo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faltante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Critico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Collec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tionPage con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metadata de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página</w:t>
            </w:r>
          </w:p>
        </w:tc>
      </w:tr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FAQPage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Tipo completo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faltante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Implementar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FAQPage para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preguntas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frecuentes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ItemList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itemListOrder,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url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correcta</w:t>
            </w:r>
          </w:p>
        </w:tc>
      </w:tr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telephone,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petsAllowed, 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menityFeature,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@id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atributos de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contacto y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amenities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TouristDestina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Tipo extra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presente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Mantener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como valor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agregado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Service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Tipo extra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presente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Valor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agregado para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servicios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correcta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author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operatingSyste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m extenso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Optimizar oper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atingSystem</w:t>
            </w:r>
          </w:p>
        </w:tc>
      </w:tr>
    </w:tbl>
    <w:p>
      <w:pPr>
        <w:autoSpaceDN w:val="0"/>
        <w:autoSpaceDE w:val="0"/>
        <w:widowControl/>
        <w:spacing w:line="358" w:lineRule="exact" w:before="458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3. Errores Graves</w:t>
      </w:r>
    </w:p>
    <w:p>
      <w:pPr>
        <w:sectPr>
          <w:pgSz w:w="12240" w:h="15840"/>
          <w:pgMar w:top="452" w:right="550" w:bottom="640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2"/>
        <w:ind w:left="0" w:right="0"/>
      </w:pPr>
    </w:p>
    <w:p>
      <w:pPr>
        <w:autoSpaceDN w:val="0"/>
        <w:autoSpaceDE w:val="0"/>
        <w:widowControl/>
        <w:spacing w:line="298" w:lineRule="exact" w:before="6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No se detectaron errores graves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de JSON-LD malformado o tipos inválidos de schema.org. La estructura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base es válida.</w:t>
      </w:r>
    </w:p>
    <w:p>
      <w:pPr>
        <w:autoSpaceDN w:val="0"/>
        <w:autoSpaceDE w:val="0"/>
        <w:widowControl/>
        <w:spacing w:line="358" w:lineRule="exact" w:before="236" w:after="0"/>
        <w:ind w:left="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4. Evaluación de Severidad</w:t>
      </w:r>
    </w:p>
    <w:p>
      <w:pPr>
        <w:autoSpaceDN w:val="0"/>
        <w:autoSpaceDE w:val="0"/>
        <w:widowControl/>
        <w:spacing w:line="304" w:lineRule="exact" w:before="84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 warning</w:t>
      </w:r>
    </w:p>
    <w:p>
      <w:pPr>
        <w:autoSpaceDN w:val="0"/>
        <w:autoSpaceDE w:val="0"/>
        <w:widowControl/>
        <w:spacing w:line="300" w:lineRule="exact" w:before="158" w:after="0"/>
        <w:ind w:left="0" w:right="2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La implementación actual tiene una estructura base sólida pero carece de tipos importantes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(CollectionPage, FAQPage) y atributos críticos para rich results. Los hoteles presentan datos completos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pero faltan elementos de contacto y amenities.</w:t>
      </w:r>
    </w:p>
    <w:p>
      <w:pPr>
        <w:autoSpaceDN w:val="0"/>
        <w:autoSpaceDE w:val="0"/>
        <w:widowControl/>
        <w:spacing w:line="358" w:lineRule="exact" w:before="236" w:after="0"/>
        <w:ind w:left="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5. Recomendaciones</w:t>
      </w:r>
    </w:p>
    <w:p>
      <w:pPr>
        <w:autoSpaceDN w:val="0"/>
        <w:autoSpaceDE w:val="0"/>
        <w:widowControl/>
        <w:spacing w:line="298" w:lineRule="exact" w:before="9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Implementar CollectionPage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Agregar el tipo CollectionPage con metadata de página (name,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description, about) para mejorar la comprensión semántica de la página como listado.</w:t>
      </w:r>
    </w:p>
    <w:p>
      <w:pPr>
        <w:autoSpaceDN w:val="0"/>
        <w:autoSpaceDE w:val="0"/>
        <w:widowControl/>
        <w:spacing w:line="298" w:lineRule="exact" w:before="164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Agregar FAQPage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Implementar preguntas frecuentes sobre hoteles en Cancún para obtener el rich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result de FAQ en búsquedas como "preguntas sobre hoteles en Cancún".</w:t>
      </w:r>
    </w:p>
    <w:p>
      <w:pPr>
        <w:autoSpaceDN w:val="0"/>
        <w:autoSpaceDE w:val="0"/>
        <w:widowControl/>
        <w:spacing w:line="304" w:lineRule="exact" w:before="158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Completar atributos de Hotel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</w:t>
      </w:r>
    </w:p>
    <w:p>
      <w:pPr>
        <w:autoSpaceDN w:val="0"/>
        <w:autoSpaceDE w:val="0"/>
        <w:widowControl/>
        <w:spacing w:line="276" w:lineRule="exact" w:before="186" w:after="0"/>
        <w:ind w:left="48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Agregar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telephone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en formato internacional (ej: +52-998-XXX-XXXX) para que cuando usuarios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busquen "</w:t>
      </w:r>
      <w:r>
        <w:rPr>
          <w:shd w:val="clear" w:color="auto" w:fill="efefef"/>
          <w:rFonts w:ascii="Helvetica" w:hAnsi="Helvetica" w:eastAsia="Helvetica"/>
          <w:b w:val="0"/>
          <w:i w:val="0"/>
          <w:color w:val="243B53"/>
          <w:sz w:val="22"/>
        </w:rPr>
        <w:t xml:space="preserve">teléfono del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hotel X en PriceTravel" aparezca en resultados.</w:t>
      </w:r>
    </w:p>
    <w:p>
      <w:pPr>
        <w:autoSpaceDN w:val="0"/>
        <w:autoSpaceDE w:val="0"/>
        <w:widowControl/>
        <w:spacing w:line="306" w:lineRule="exact" w:before="98" w:after="0"/>
        <w:ind w:left="48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Incluir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petsAllowed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(booleano) para filtrar hoteles pet-friendly.</w:t>
      </w:r>
    </w:p>
    <w:p>
      <w:pPr>
        <w:autoSpaceDN w:val="0"/>
        <w:autoSpaceDE w:val="0"/>
        <w:widowControl/>
        <w:spacing w:line="306" w:lineRule="exact" w:before="94" w:after="0"/>
        <w:ind w:left="48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Agregar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amenityFeature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con servicios básicos (piscina, wifi, estacionamiento).</w:t>
      </w:r>
    </w:p>
    <w:p>
      <w:pPr>
        <w:autoSpaceDN w:val="0"/>
        <w:autoSpaceDE w:val="0"/>
        <w:widowControl/>
        <w:spacing w:line="298" w:lineRule="exact" w:before="10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4. </w:t>
      </w:r>
      <w:r>
        <w:rPr>
          <w:rFonts w:ascii="Helvetica" w:hAnsi="Helvetica" w:eastAsia="Helvetica"/>
          <w:b/>
          <w:i w:val="0"/>
          <w:color w:val="243B53"/>
          <w:sz w:val="22"/>
        </w:rPr>
        <w:t>Corregir escalas de rating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Unificar la escala de ratings (actualmente 0-10 vs propuesta 1-5). Mantener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consistencia en bestRating/worstRating.</w:t>
      </w:r>
    </w:p>
    <w:p>
      <w:pPr>
        <w:autoSpaceDN w:val="0"/>
        <w:autoSpaceDE w:val="0"/>
        <w:widowControl/>
        <w:spacing w:line="298" w:lineRule="exact" w:before="164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5. </w:t>
      </w:r>
      <w:r>
        <w:rPr>
          <w:rFonts w:ascii="Helvetica" w:hAnsi="Helvetica" w:eastAsia="Helvetica"/>
          <w:b/>
          <w:i w:val="0"/>
          <w:color w:val="243B53"/>
          <w:sz w:val="22"/>
        </w:rPr>
        <w:t>Optimizar Organization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Completar información corporativa (address, email, foundingDate) para mejorar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el Knowledge Graph de PriceTravel.</w:t>
      </w:r>
    </w:p>
    <w:p>
      <w:pPr>
        <w:autoSpaceDN w:val="0"/>
        <w:autoSpaceDE w:val="0"/>
        <w:widowControl/>
        <w:spacing w:line="302" w:lineRule="exact" w:before="158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autoSpaceDN w:val="0"/>
        <w:autoSpaceDE w:val="0"/>
        <w:widowControl/>
        <w:spacing w:line="358" w:lineRule="exact" w:before="236" w:after="0"/>
        <w:ind w:left="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Análisis Adicional Solicitado</w:t>
      </w:r>
    </w:p>
    <w:p>
      <w:pPr>
        <w:autoSpaceDN w:val="0"/>
        <w:autoSpaceDE w:val="0"/>
        <w:widowControl/>
        <w:spacing w:line="358" w:lineRule="exact" w:before="202" w:after="0"/>
        <w:ind w:left="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Hoteles sin reviews (de los 15 analizados):</w:t>
      </w:r>
    </w:p>
    <w:p>
      <w:pPr>
        <w:autoSpaceDN w:val="0"/>
        <w:autoSpaceDE w:val="0"/>
        <w:widowControl/>
        <w:spacing w:line="302" w:lineRule="exact" w:before="84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Todos los hoteles contienen reviews en la implementación actual.</w:t>
      </w:r>
    </w:p>
    <w:p>
      <w:pPr>
        <w:autoSpaceDN w:val="0"/>
        <w:autoSpaceDE w:val="0"/>
        <w:widowControl/>
        <w:spacing w:line="358" w:lineRule="exact" w:before="236" w:after="0"/>
        <w:ind w:left="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Hoteles sin precio (de los 15 analizados):</w:t>
      </w:r>
    </w:p>
    <w:p>
      <w:pPr>
        <w:autoSpaceDN w:val="0"/>
        <w:autoSpaceDE w:val="0"/>
        <w:widowControl/>
        <w:spacing w:line="306" w:lineRule="exact" w:before="84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Todos los hoteles contienen precio en el atributo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offers.price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.</w:t>
      </w:r>
    </w:p>
    <w:p>
      <w:pPr>
        <w:autoSpaceDN w:val="0"/>
        <w:autoSpaceDE w:val="0"/>
        <w:widowControl/>
        <w:spacing w:line="358" w:lineRule="exact" w:before="232" w:after="0"/>
        <w:ind w:left="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FAQPage Status:</w:t>
      </w:r>
    </w:p>
    <w:p>
      <w:pPr>
        <w:autoSpaceDN w:val="0"/>
        <w:autoSpaceDE w:val="0"/>
        <w:widowControl/>
        <w:spacing w:line="298" w:lineRule="exact" w:before="90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No contiene FAQPage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- Esto es un warning funcional porque cuando usuarios busquen "preguntas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frecuentes hoteles Cancún PriceTravel", no aparecerá el rich result de FAQ en Google.</w:t>
      </w:r>
    </w:p>
    <w:p>
      <w:pPr>
        <w:autoSpaceDN w:val="0"/>
        <w:autoSpaceDE w:val="0"/>
        <w:widowControl/>
        <w:spacing w:line="358" w:lineRule="exact" w:before="236" w:after="0"/>
        <w:ind w:left="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Atributos faltantes con impacto funcional:</w:t>
      </w:r>
    </w:p>
    <w:p>
      <w:pPr>
        <w:autoSpaceDN w:val="0"/>
        <w:autoSpaceDE w:val="0"/>
        <w:widowControl/>
        <w:spacing w:line="278" w:lineRule="exact" w:before="110" w:after="0"/>
        <w:ind w:left="48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telephone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Warning funcional - Sin teléfono internacional, cuando usuarios busquen "teléfono Ocean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View Cancun Arenas PriceTravel" no aparecerá el número en resultados.</w:t>
      </w:r>
    </w:p>
    <w:p>
      <w:pPr>
        <w:sectPr>
          <w:pgSz w:w="12240" w:h="15840"/>
          <w:pgMar w:top="452" w:right="820" w:bottom="638" w:left="8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2"/>
        <w:ind w:left="0" w:right="0"/>
      </w:pPr>
    </w:p>
    <w:p>
      <w:pPr>
        <w:autoSpaceDN w:val="0"/>
        <w:autoSpaceDE w:val="0"/>
        <w:widowControl/>
        <w:spacing w:line="278" w:lineRule="exact" w:before="26" w:after="0"/>
        <w:ind w:left="750" w:right="432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petsAllowed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Warning funcional - Sin este atributo, usuarios buscando "hoteles pet friendly Cancún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PriceTravel" no podrán filtrar correctamente.</w:t>
      </w:r>
    </w:p>
    <w:p>
      <w:pPr>
        <w:autoSpaceDN w:val="0"/>
        <w:autoSpaceDE w:val="0"/>
        <w:widowControl/>
        <w:spacing w:line="304" w:lineRule="exact" w:before="98" w:after="0"/>
        <w:ind w:left="75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TouristDestination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Warning funcional - Tipo extra que agrega valor pero no es crítico.</w:t>
      </w:r>
    </w:p>
    <w:p>
      <w:pPr>
        <w:autoSpaceDN w:val="0"/>
        <w:autoSpaceDE w:val="0"/>
        <w:widowControl/>
        <w:spacing w:line="358" w:lineRule="exact" w:before="214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Validación de rangos de rating:</w:t>
      </w:r>
    </w:p>
    <w:p>
      <w:pPr>
        <w:autoSpaceDN w:val="0"/>
        <w:autoSpaceDE w:val="0"/>
        <w:widowControl/>
        <w:spacing w:line="300" w:lineRule="exact" w:before="90" w:after="0"/>
        <w:ind w:left="270" w:right="290" w:firstLine="0"/>
        <w:jc w:val="both"/>
      </w:pPr>
      <w:r>
        <w:rPr>
          <w:rFonts w:ascii="Helvetica" w:hAnsi="Helvetica" w:eastAsia="Helvetica"/>
          <w:b/>
          <w:i w:val="0"/>
          <w:color w:val="243B53"/>
          <w:sz w:val="22"/>
        </w:rPr>
        <w:t>Problema detectado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Inconsistencia en escalas. Los hoteles usan escala 0-10 (bestRating:10,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worstRating:0) mientras la propuesta sugiere 1-5. </w:t>
      </w:r>
      <w:r>
        <w:rPr>
          <w:rFonts w:ascii="Helvetica" w:hAnsi="Helvetica" w:eastAsia="Helvetica"/>
          <w:b/>
          <w:i w:val="0"/>
          <w:color w:val="243B53"/>
          <w:sz w:val="22"/>
        </w:rPr>
        <w:t>Todos los 15 hoteles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usan escala 0-10, lo que es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consistente internamente pero diferente a la propuesta.</w:t>
      </w:r>
    </w:p>
    <w:p>
      <w:pPr>
        <w:autoSpaceDN w:val="0"/>
        <w:autoSpaceDE w:val="0"/>
        <w:widowControl/>
        <w:spacing w:line="302" w:lineRule="exact" w:before="158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autoSpaceDN w:val="0"/>
        <w:autoSpaceDE w:val="0"/>
        <w:widowControl/>
        <w:spacing w:line="400" w:lineRule="exact" w:before="366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2. https://stage.pricetravel.com/es/hoteles-en-acapulco_d53862/plan-todo-</w:t>
      </w:r>
      <w:r>
        <w:rPr>
          <w:rFonts w:ascii="Helvetica" w:hAnsi="Helvetica" w:eastAsia="Helvetica"/>
          <w:b/>
          <w:i w:val="0"/>
          <w:color w:val="334E68"/>
          <w:sz w:val="30"/>
        </w:rPr>
        <w:t>incluido</w:t>
      </w:r>
    </w:p>
    <w:p>
      <w:pPr>
        <w:autoSpaceDN w:val="0"/>
        <w:autoSpaceDE w:val="0"/>
        <w:widowControl/>
        <w:spacing w:line="304" w:lineRule="exact" w:before="19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WARNING</w:t>
      </w:r>
    </w:p>
    <w:p>
      <w:pPr>
        <w:autoSpaceDN w:val="0"/>
        <w:autoSpaceDE w:val="0"/>
        <w:widowControl/>
        <w:spacing w:line="298" w:lineRule="exact" w:before="162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Tipos de Schema detectados: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BreadcrumbList, ItemList, MobileApplication, Organization, Service,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TouristDestination, WebSite</w:t>
      </w:r>
    </w:p>
    <w:p>
      <w:pPr>
        <w:autoSpaceDN w:val="0"/>
        <w:autoSpaceDE w:val="0"/>
        <w:widowControl/>
        <w:spacing w:line="412" w:lineRule="exact" w:before="35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Reporte de Auditoría SEO - Datos Estructurados</w:t>
      </w:r>
    </w:p>
    <w:p>
      <w:pPr>
        <w:autoSpaceDN w:val="0"/>
        <w:autoSpaceDE w:val="0"/>
        <w:widowControl/>
        <w:spacing w:line="358" w:lineRule="exact" w:before="230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1. Resumen</w:t>
      </w:r>
    </w:p>
    <w:p>
      <w:pPr>
        <w:autoSpaceDN w:val="0"/>
        <w:autoSpaceDE w:val="0"/>
        <w:widowControl/>
        <w:spacing w:line="300" w:lineRule="exact" w:before="86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Hemos analizado la URL de la página de hoteles todo incluido en Acapulco en el entorno stage. La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estructura de datos estructurados presenta una implementación básica pero con varias omisiones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importantes respecto al esquema propuesto. Se detectaron 15 hoteles en la lista, todos con estructura Hotel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válida pero con carencias en atributos clave para SEO.</w:t>
      </w:r>
    </w:p>
    <w:p>
      <w:pPr>
        <w:autoSpaceDN w:val="0"/>
        <w:autoSpaceDE w:val="0"/>
        <w:widowControl/>
        <w:spacing w:line="358" w:lineRule="exact" w:before="236" w:after="96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2. Tabla Comparativa por @type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6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@type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Propuesta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URL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Faltantes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Extra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Severidad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144" w:right="144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Acción Reco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mendada</w:t>
            </w:r>
          </w:p>
        </w:tc>
      </w:tr>
      <w:tr>
        <w:trPr>
          <w:trHeight w:hRule="exact" w:val="19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description,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address,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email,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foundingDate,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founders, num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berOfEmploye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información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corporativa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completa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WebSite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potentialAction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, inLanguage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Implementar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SearchAction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para búsqueda</w:t>
            </w:r>
          </w:p>
        </w:tc>
      </w:tr>
      <w:tr>
        <w:trPr>
          <w:trHeight w:hRule="exact" w:val="11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CollectionPag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Tipo completo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 about,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breadcrumb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Critico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Implementar C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ollectionPage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para páginas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de destino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452" w:right="550" w:bottom="78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142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FAQPage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FAQ completo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 preguntas/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respuestas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FAQPage para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mejorar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featured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snippets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ItemList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Implementació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 correcta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TouristDestina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TouristDestina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tion con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containsPlace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Tipo adicional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 crítico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Service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Service con 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ggregateOffer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Tipo adicional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 crítico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Implementació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 correcta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author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operatingSyste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m extendido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referencia al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autor</w:t>
            </w:r>
          </w:p>
        </w:tc>
      </w:tr>
    </w:tbl>
    <w:p>
      <w:pPr>
        <w:autoSpaceDN w:val="0"/>
        <w:autoSpaceDE w:val="0"/>
        <w:widowControl/>
        <w:spacing w:line="358" w:lineRule="exact" w:before="458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3. Errores Graves</w:t>
      </w:r>
    </w:p>
    <w:p>
      <w:pPr>
        <w:autoSpaceDN w:val="0"/>
        <w:autoSpaceDE w:val="0"/>
        <w:widowControl/>
        <w:spacing w:line="300" w:lineRule="exact" w:before="86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No se detectaron errores graves de schema.org ni JSON-LD malformado. La estructura base es válida pero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incompleta.</w:t>
      </w:r>
    </w:p>
    <w:p>
      <w:pPr>
        <w:autoSpaceDN w:val="0"/>
        <w:autoSpaceDE w:val="0"/>
        <w:widowControl/>
        <w:spacing w:line="358" w:lineRule="exact" w:before="236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4. Evaluación de Severidad</w:t>
      </w:r>
    </w:p>
    <w:p>
      <w:pPr>
        <w:autoSpaceDN w:val="0"/>
        <w:autoSpaceDE w:val="0"/>
        <w:widowControl/>
        <w:spacing w:line="304" w:lineRule="exact" w:before="8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 warning</w:t>
      </w:r>
    </w:p>
    <w:p>
      <w:pPr>
        <w:autoSpaceDN w:val="0"/>
        <w:autoSpaceDE w:val="0"/>
        <w:widowControl/>
        <w:spacing w:line="300" w:lineRule="exact" w:before="158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La URL presenta una estructura base válida pero con omisiones significativas que afectan el potencial SEO,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particularmente la falta de CollectionPage y FAQPage.</w:t>
      </w:r>
    </w:p>
    <w:p>
      <w:pPr>
        <w:autoSpaceDN w:val="0"/>
        <w:autoSpaceDE w:val="0"/>
        <w:widowControl/>
        <w:spacing w:line="358" w:lineRule="exact" w:before="236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5. Recomendaciones</w:t>
      </w:r>
    </w:p>
    <w:p>
      <w:pPr>
        <w:autoSpaceDN w:val="0"/>
        <w:autoSpaceDE w:val="0"/>
        <w:widowControl/>
        <w:spacing w:line="298" w:lineRule="exact" w:before="88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Implementar CollectionPage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Agregar el tipo CollectionPage con atributos about (para el destino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Acapulco) y breadcrumb estructurado. Esto mejora la comprensión semántica de la página como página de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colección de hoteles.</w:t>
      </w:r>
    </w:p>
    <w:p>
      <w:pPr>
        <w:autoSpaceDN w:val="0"/>
        <w:autoSpaceDE w:val="0"/>
        <w:widowControl/>
        <w:spacing w:line="298" w:lineRule="exact" w:before="164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Agregar FAQPage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Implementar un FAQPage con preguntas frecuentes sobre hoteles en Acapulco.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Ejemplo de funcionalidad: cuando un usuario busque "¿Qué hoteles todo incluido hay en Acapulco?",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Google podría mostrar el FAQ como featured snippet.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Completar información de Organization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Agregar description, dirección física, email y datos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corporativos. Esto fortalece la entidad de negocio en Knowledge Graph.</w:t>
      </w:r>
    </w:p>
    <w:p>
      <w:pPr>
        <w:autoSpaceDN w:val="0"/>
        <w:autoSpaceDE w:val="0"/>
        <w:widowControl/>
        <w:spacing w:line="304" w:lineRule="exact" w:before="158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4. </w:t>
      </w:r>
      <w:r>
        <w:rPr>
          <w:rFonts w:ascii="Helvetica" w:hAnsi="Helvetica" w:eastAsia="Helvetica"/>
          <w:b/>
          <w:i w:val="0"/>
          <w:color w:val="243B53"/>
          <w:sz w:val="22"/>
        </w:rPr>
        <w:t>Mejorar atributos de Hotel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</w:t>
      </w:r>
    </w:p>
    <w:p>
      <w:pPr>
        <w:autoSpaceDN w:val="0"/>
        <w:autoSpaceDE w:val="0"/>
        <w:widowControl/>
        <w:spacing w:line="278" w:lineRule="exact" w:before="182" w:after="0"/>
        <w:ind w:left="750" w:right="72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Telephone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Agregar formato internacional (+52-...). Ejemplo de funcionalidad: cuando un usuario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busque "teléfono del Hotel Ritz Acapulco", aparecerá en resultados de búsqueda.</w:t>
      </w:r>
    </w:p>
    <w:p>
      <w:pPr>
        <w:autoSpaceDN w:val="0"/>
        <w:autoSpaceDE w:val="0"/>
        <w:widowControl/>
        <w:spacing w:line="278" w:lineRule="exact" w:before="124" w:after="0"/>
        <w:ind w:left="750" w:right="864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petsAllowed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Incluir valor booleano (false para la mayoría). Ayuda en filtros de búsqueda para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usuarios con mascotas.</w:t>
      </w:r>
    </w:p>
    <w:p>
      <w:pPr>
        <w:sectPr>
          <w:pgSz w:w="12240" w:h="15840"/>
          <w:pgMar w:top="458" w:right="550" w:bottom="62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2"/>
        <w:ind w:left="0" w:right="0"/>
      </w:pPr>
    </w:p>
    <w:p>
      <w:pPr>
        <w:autoSpaceDN w:val="0"/>
        <w:autoSpaceDE w:val="0"/>
        <w:widowControl/>
        <w:spacing w:line="304" w:lineRule="exact" w:before="0" w:after="0"/>
        <w:ind w:left="48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amenityFeature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Listar comodidades como piscina, WiFi, estacionamiento.</w:t>
      </w:r>
    </w:p>
    <w:p>
      <w:pPr>
        <w:autoSpaceDN w:val="0"/>
        <w:autoSpaceDE w:val="0"/>
        <w:widowControl/>
        <w:spacing w:line="298" w:lineRule="exact" w:before="102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5. </w:t>
      </w:r>
      <w:r>
        <w:rPr>
          <w:rFonts w:ascii="Helvetica" w:hAnsi="Helvetica" w:eastAsia="Helvetica"/>
          <w:b/>
          <w:i w:val="0"/>
          <w:color w:val="243B53"/>
          <w:sz w:val="22"/>
        </w:rPr>
        <w:t>Consistencia en ratings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Todos los hoteles usan escala 0-10 (bestRating: 10, worstRating: 0), lo cual es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consistente. Mantener esta escala en todo el sitio.</w:t>
      </w:r>
    </w:p>
    <w:p>
      <w:pPr>
        <w:autoSpaceDN w:val="0"/>
        <w:autoSpaceDE w:val="0"/>
        <w:widowControl/>
        <w:spacing w:line="358" w:lineRule="exact" w:before="236" w:after="0"/>
        <w:ind w:left="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Análisis Específico Solicitado</w:t>
      </w:r>
    </w:p>
    <w:p>
      <w:pPr>
        <w:autoSpaceDN w:val="0"/>
        <w:autoSpaceDE w:val="0"/>
        <w:widowControl/>
        <w:spacing w:line="296" w:lineRule="exact" w:before="94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Hoteles sin reviews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Todos los 15 hoteles mostrados contienen reviews (propiedad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review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presente en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cada Hotel).</w:t>
      </w:r>
    </w:p>
    <w:p>
      <w:pPr>
        <w:autoSpaceDN w:val="0"/>
        <w:autoSpaceDE w:val="0"/>
        <w:widowControl/>
        <w:spacing w:line="306" w:lineRule="exact" w:before="158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Hoteles sin precio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Todos los hoteles contienen precio en la propiedad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offers.price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.</w:t>
      </w:r>
    </w:p>
    <w:p>
      <w:pPr>
        <w:autoSpaceDN w:val="0"/>
        <w:autoSpaceDE w:val="0"/>
        <w:widowControl/>
        <w:spacing w:line="298" w:lineRule="exact" w:before="160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FAQPage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No se detecta FAQPage en la URL. </w:t>
      </w:r>
      <w:r>
        <w:rPr>
          <w:rFonts w:ascii="Helvetica" w:hAnsi="Helvetica" w:eastAsia="Helvetica"/>
          <w:b/>
          <w:i w:val="0"/>
          <w:color w:val="243B53"/>
          <w:sz w:val="22"/>
        </w:rPr>
        <w:t>Warning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La falta de FAQPage limita la oportunidad de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aparecer en featured snippets para preguntas frecuentes sobre hoteles en Acapulco.</w:t>
      </w:r>
    </w:p>
    <w:p>
      <w:pPr>
        <w:autoSpaceDN w:val="0"/>
        <w:autoSpaceDE w:val="0"/>
        <w:widowControl/>
        <w:spacing w:line="298" w:lineRule="exact" w:before="164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TouristAttraction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No se detecta TouristAttraction. </w:t>
      </w:r>
      <w:r>
        <w:rPr>
          <w:rFonts w:ascii="Helvetica" w:hAnsi="Helvetica" w:eastAsia="Helvetica"/>
          <w:b/>
          <w:i w:val="0"/>
          <w:color w:val="243B53"/>
          <w:sz w:val="22"/>
        </w:rPr>
        <w:t>Warning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Este tipo podría enriquecer resultados para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atracciones turísticas cercanas a los hoteles.</w:t>
      </w:r>
    </w:p>
    <w:p>
      <w:pPr>
        <w:autoSpaceDN w:val="0"/>
        <w:autoSpaceDE w:val="0"/>
        <w:widowControl/>
        <w:spacing w:line="304" w:lineRule="exact" w:before="158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Telephone y petsAllowed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Ningún hotel contiene estas propiedades. </w:t>
      </w:r>
      <w:r>
        <w:rPr>
          <w:rFonts w:ascii="Helvetica" w:hAnsi="Helvetica" w:eastAsia="Helvetica"/>
          <w:b/>
          <w:i w:val="0"/>
          <w:color w:val="243B53"/>
          <w:sz w:val="22"/>
        </w:rPr>
        <w:t>Warning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</w:t>
      </w:r>
    </w:p>
    <w:p>
      <w:pPr>
        <w:autoSpaceDN w:val="0"/>
        <w:autoSpaceDE w:val="0"/>
        <w:widowControl/>
        <w:spacing w:line="280" w:lineRule="exact" w:before="178" w:after="0"/>
        <w:ind w:left="480" w:right="72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Telephone: Cuando usuarios busquen "teléfono de [nombre hotel] Acapulco", no aparecerá en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resultados de PriceTravel.</w:t>
      </w:r>
    </w:p>
    <w:p>
      <w:pPr>
        <w:autoSpaceDN w:val="0"/>
        <w:autoSpaceDE w:val="0"/>
        <w:widowControl/>
        <w:spacing w:line="280" w:lineRule="exact" w:before="120" w:after="0"/>
        <w:ind w:left="480" w:right="864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petsAllowed: Usuarios que filtren por "hoteles que aceptan mascotas" no verán estos hoteles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correctamente categorizados.</w:t>
      </w:r>
    </w:p>
    <w:p>
      <w:pPr>
        <w:autoSpaceDN w:val="0"/>
        <w:autoSpaceDE w:val="0"/>
        <w:widowControl/>
        <w:spacing w:line="298" w:lineRule="exact" w:before="104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Escala de rating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Todos los hoteles usan consistentemente bestRating: 10, worstRating: 0. La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implementación es correcta y consistente.</w:t>
      </w:r>
    </w:p>
    <w:p>
      <w:pPr>
        <w:autoSpaceDN w:val="0"/>
        <w:autoSpaceDE w:val="0"/>
        <w:widowControl/>
        <w:spacing w:line="302" w:lineRule="exact" w:before="158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autoSpaceDN w:val="0"/>
        <w:autoSpaceDE w:val="0"/>
        <w:widowControl/>
        <w:spacing w:line="412" w:lineRule="exact" w:before="354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3. https://stage.pricetravel.com/es/hoteles-en-acapulco_d53862</w:t>
      </w:r>
    </w:p>
    <w:p>
      <w:pPr>
        <w:autoSpaceDN w:val="0"/>
        <w:autoSpaceDE w:val="0"/>
        <w:widowControl/>
        <w:spacing w:line="304" w:lineRule="exact" w:before="192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WARNING</w:t>
      </w:r>
    </w:p>
    <w:p>
      <w:pPr>
        <w:autoSpaceDN w:val="0"/>
        <w:autoSpaceDE w:val="0"/>
        <w:widowControl/>
        <w:spacing w:line="298" w:lineRule="exact" w:before="162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Tipos de Schema detectados: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BreadcrumbList, FAQPage, ItemList, MobileApplication, Organization,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Service, TouristDestination, WebSite</w:t>
      </w:r>
    </w:p>
    <w:p>
      <w:pPr>
        <w:autoSpaceDN w:val="0"/>
        <w:autoSpaceDE w:val="0"/>
        <w:widowControl/>
        <w:spacing w:line="496" w:lineRule="exact" w:before="468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102A43"/>
          <w:sz w:val="36"/>
        </w:rPr>
        <w:t>Reporte de Auditoría SEO - Datos Estructurados</w:t>
      </w:r>
    </w:p>
    <w:p>
      <w:pPr>
        <w:autoSpaceDN w:val="0"/>
        <w:autoSpaceDE w:val="0"/>
        <w:widowControl/>
        <w:spacing w:line="412" w:lineRule="exact" w:before="310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1. Resumen</w:t>
      </w:r>
    </w:p>
    <w:p>
      <w:pPr>
        <w:autoSpaceDN w:val="0"/>
        <w:autoSpaceDE w:val="0"/>
        <w:widowControl/>
        <w:spacing w:line="300" w:lineRule="exact" w:before="198" w:after="0"/>
        <w:ind w:left="0" w:right="2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Hemos analizado la URL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 xml:space="preserve">https://stage.pricetravel.com/es/hoteles-en-acapulco_d53862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que contiene datos estructu</w:t>
      </w:r>
      <w:r>
        <w:rPr>
          <w:shd w:val="clear" w:color="auto" w:fill="efefef"/>
          <w:rFonts w:ascii="Helvetica" w:hAnsi="Helvetica" w:eastAsia="Helvetica"/>
          <w:b w:val="0"/>
          <w:i w:val="0"/>
          <w:color w:val="243B53"/>
          <w:sz w:val="22"/>
        </w:rPr>
        <w:t xml:space="preserve">rados para 138 hoteles en Acapulco. El esquema implementado presenta una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estructura sólida con múltiples tipos Schema.org, incluyendo Organization, WebSite, Service,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TouristDestination, BreadcrumbList, FAQPage, ItemList con hoteles, y MobileApplication. La validación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estructural indica que el JSON-LD es válido, pero existen diferencias semánticas importantes respecto al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esquema propuesto.</w:t>
      </w:r>
    </w:p>
    <w:p>
      <w:pPr>
        <w:autoSpaceDN w:val="0"/>
        <w:autoSpaceDE w:val="0"/>
        <w:widowControl/>
        <w:spacing w:line="412" w:lineRule="exact" w:before="354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2. Tabla Comparativa por @type</w:t>
      </w:r>
    </w:p>
    <w:p>
      <w:pPr>
        <w:sectPr>
          <w:pgSz w:w="12240" w:h="15840"/>
          <w:pgMar w:top="452" w:right="820" w:bottom="584" w:left="8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6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@type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Propuesta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URL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Faltantes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Extra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Severidad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144" w:right="144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Acción Reco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mendada</w:t>
            </w:r>
          </w:p>
        </w:tc>
      </w:tr>
      <w:tr>
        <w:trPr>
          <w:trHeight w:hRule="exact" w:val="19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description,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address,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foundingDate,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founders, num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berOfEmploye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es, email en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contactPoint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width/height en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logo diferentes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información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corporativa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completa</w:t>
            </w:r>
          </w:p>
        </w:tc>
      </w:tr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WebSite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potentialAction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, inLanguage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SearchAction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para mejor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SEO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CollectionPag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Considerar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implementar C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ollectionPage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FAQPage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0" w:right="144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Implementado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correctamente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ItemList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correcta</w:t>
            </w:r>
          </w:p>
        </w:tc>
      </w:tr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telephone,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petsAllowed, 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menityFeature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teléfono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internacional y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amenities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TouristDestina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Tipo adicional,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 crítico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Service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Tipo adicional,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 crítico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0" w:right="144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Implementado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correctamente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author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operatingSyste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 más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extenso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referencia al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autor</w:t>
            </w:r>
          </w:p>
        </w:tc>
      </w:tr>
    </w:tbl>
    <w:p>
      <w:pPr>
        <w:autoSpaceDN w:val="0"/>
        <w:autoSpaceDE w:val="0"/>
        <w:widowControl/>
        <w:spacing w:line="412" w:lineRule="exact" w:before="576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3. Errores Graves</w:t>
      </w:r>
    </w:p>
    <w:p>
      <w:pPr>
        <w:autoSpaceDN w:val="0"/>
        <w:autoSpaceDE w:val="0"/>
        <w:widowControl/>
        <w:spacing w:line="300" w:lineRule="exact" w:before="19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No se detectaron errores graves de schema.org. El JSON-LD es válido y los tipos utilizados son correctos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según la especificación de Schema.org.</w:t>
      </w:r>
    </w:p>
    <w:p>
      <w:pPr>
        <w:autoSpaceDN w:val="0"/>
        <w:autoSpaceDE w:val="0"/>
        <w:widowControl/>
        <w:spacing w:line="412" w:lineRule="exact" w:before="35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4. Evaluación de Severidad</w:t>
      </w:r>
    </w:p>
    <w:p>
      <w:pPr>
        <w:autoSpaceDN w:val="0"/>
        <w:autoSpaceDE w:val="0"/>
        <w:widowControl/>
        <w:spacing w:line="304" w:lineRule="exact" w:before="19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 warning</w:t>
      </w:r>
    </w:p>
    <w:p>
      <w:pPr>
        <w:autoSpaceDN w:val="0"/>
        <w:autoSpaceDE w:val="0"/>
        <w:widowControl/>
        <w:spacing w:line="300" w:lineRule="exact" w:before="158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La URL presenta diferencias menores respecto al esquema propuesto, principalmente en atributos faltantes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que no afectan la funcionalidad básica pero que podrían mejorar la visibilidad en resultados enriquecidos de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Google.</w:t>
      </w:r>
    </w:p>
    <w:p>
      <w:pPr>
        <w:sectPr>
          <w:pgSz w:w="12240" w:h="15840"/>
          <w:pgMar w:top="458" w:right="550" w:bottom="47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8"/>
        <w:ind w:left="0" w:right="0"/>
      </w:pPr>
    </w:p>
    <w:p>
      <w:pPr>
        <w:autoSpaceDN w:val="0"/>
        <w:autoSpaceDE w:val="0"/>
        <w:widowControl/>
        <w:spacing w:line="414" w:lineRule="exact" w:before="0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5. Recomendaciones</w:t>
      </w:r>
    </w:p>
    <w:p>
      <w:pPr>
        <w:autoSpaceDN w:val="0"/>
        <w:autoSpaceDE w:val="0"/>
        <w:widowControl/>
        <w:spacing w:line="300" w:lineRule="exact" w:before="196" w:after="0"/>
        <w:ind w:left="0" w:right="2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Agregar teléfono internacional a los hoteles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Actualmente los hoteles no incluyen el atributo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telephone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. Esto es importante porque cuando un usuario busca "teléfono del hotel X en PriceTravel", </w:t>
      </w:r>
      <w:r>
        <w:rPr>
          <w:shd w:val="clear" w:color="auto" w:fill="efefef"/>
          <w:rFonts w:ascii="Helvetica" w:hAnsi="Helvetica" w:eastAsia="Helvetica"/>
          <w:b w:val="0"/>
          <w:i w:val="0"/>
          <w:color w:val="243B53"/>
          <w:sz w:val="22"/>
        </w:rPr>
        <w:t>Google pod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ría mostrar esta información directamente en los resultados de búsqueda, aumentando la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visibilidad y confianza.</w:t>
      </w:r>
    </w:p>
    <w:p>
      <w:pPr>
        <w:autoSpaceDN w:val="0"/>
        <w:autoSpaceDE w:val="0"/>
        <w:widowControl/>
        <w:spacing w:line="298" w:lineRule="exact" w:before="166" w:after="0"/>
        <w:ind w:left="0" w:right="2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Implementar atributos de amenities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Los hoteles carecen del atributo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amenityFeature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que especifica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servicios como piscina, Wi-Fi, estacionamiento, etc. Esta información ayu</w:t>
      </w:r>
      <w:r>
        <w:rPr>
          <w:shd w:val="clear" w:color="auto" w:fill="efefef"/>
          <w:rFonts w:ascii="Helvetica" w:hAnsi="Helvetica" w:eastAsia="Helvetica"/>
          <w:b w:val="0"/>
          <w:i w:val="0"/>
          <w:color w:val="243B53"/>
          <w:sz w:val="22"/>
        </w:rPr>
        <w:t>da a Google a ente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nder mejor las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características del hotel y podría aparecer en fragmentos enriquecidos.</w:t>
      </w:r>
    </w:p>
    <w:p>
      <w:pPr>
        <w:autoSpaceDN w:val="0"/>
        <w:autoSpaceDE w:val="0"/>
        <w:widowControl/>
        <w:spacing w:line="298" w:lineRule="exact" w:before="166" w:after="0"/>
        <w:ind w:left="0" w:right="2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Completar información de Organization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Agregar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description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,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address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,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foundingDate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y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numberOfEmployees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mejoraría la representación de la </w:t>
      </w:r>
      <w:r>
        <w:rPr>
          <w:shd w:val="clear" w:color="auto" w:fill="efefef"/>
          <w:rFonts w:ascii="Helvetica" w:hAnsi="Helvetica" w:eastAsia="Helvetica"/>
          <w:b w:val="0"/>
          <w:i w:val="0"/>
          <w:color w:val="243B53"/>
          <w:sz w:val="22"/>
        </w:rPr>
        <w:t>marca PriceT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ra</w:t>
      </w:r>
      <w:r>
        <w:rPr>
          <w:shd w:val="clear" w:color="auto" w:fill="efefef"/>
          <w:rFonts w:ascii="Helvetica" w:hAnsi="Helvetica" w:eastAsia="Helvetica"/>
          <w:b w:val="0"/>
          <w:i w:val="0"/>
          <w:color w:val="243B53"/>
          <w:sz w:val="22"/>
        </w:rPr>
        <w:t>vel en K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no</w:t>
      </w:r>
      <w:r>
        <w:rPr>
          <w:shd w:val="clear" w:color="auto" w:fill="efefef"/>
          <w:rFonts w:ascii="Helvetica" w:hAnsi="Helvetica" w:eastAsia="Helvetica"/>
          <w:b w:val="0"/>
          <w:i w:val="0"/>
          <w:color w:val="243B53"/>
          <w:sz w:val="22"/>
        </w:rPr>
        <w:t xml:space="preserve">wledge Graph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de </w:t>
      </w:r>
      <w:r>
        <w:rPr>
          <w:shd w:val="clear" w:color="auto" w:fill="efefef"/>
          <w:rFonts w:ascii="Helvetica" w:hAnsi="Helvetica" w:eastAsia="Helvetica"/>
          <w:b w:val="0"/>
          <w:i w:val="0"/>
          <w:color w:val="243B53"/>
          <w:sz w:val="22"/>
        </w:rPr>
        <w:t>Google.</w:t>
      </w:r>
    </w:p>
    <w:p>
      <w:pPr>
        <w:autoSpaceDN w:val="0"/>
        <w:autoSpaceDE w:val="0"/>
        <w:widowControl/>
        <w:spacing w:line="296" w:lineRule="exact" w:before="168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4. </w:t>
      </w:r>
      <w:r>
        <w:rPr>
          <w:rFonts w:ascii="Helvetica" w:hAnsi="Helvetica" w:eastAsia="Helvetica"/>
          <w:b/>
          <w:i w:val="0"/>
          <w:color w:val="243B53"/>
          <w:sz w:val="22"/>
        </w:rPr>
        <w:t>Agregar SearchAction al WebSite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Implementar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potentialAction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con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SearchAction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permite 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Google entender mejor la funcionalidad de búsqueda d</w:t>
      </w:r>
      <w:r>
        <w:rPr>
          <w:shd w:val="clear" w:color="auto" w:fill="efefef"/>
          <w:rFonts w:ascii="Helvetica" w:hAnsi="Helvetica" w:eastAsia="Helvetica"/>
          <w:b w:val="0"/>
          <w:i w:val="0"/>
          <w:color w:val="243B53"/>
          <w:sz w:val="22"/>
        </w:rPr>
        <w:t>el sitio, mejorando la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index</w:t>
      </w:r>
      <w:r>
        <w:rPr>
          <w:shd w:val="clear" w:color="auto" w:fill="efefef"/>
          <w:rFonts w:ascii="Helvetica" w:hAnsi="Helvetica" w:eastAsia="Helvetica"/>
          <w:b w:val="0"/>
          <w:i w:val="0"/>
          <w:color w:val="243B53"/>
          <w:sz w:val="22"/>
        </w:rPr>
        <w:t>ación.</w:t>
      </w:r>
    </w:p>
    <w:p>
      <w:pPr>
        <w:autoSpaceDN w:val="0"/>
        <w:autoSpaceDE w:val="0"/>
        <w:widowControl/>
        <w:spacing w:line="298" w:lineRule="exact" w:before="166" w:after="0"/>
        <w:ind w:left="0" w:right="2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5. </w:t>
      </w:r>
      <w:r>
        <w:rPr>
          <w:rFonts w:ascii="Helvetica" w:hAnsi="Helvetica" w:eastAsia="Helvetica"/>
          <w:b/>
          <w:i w:val="0"/>
          <w:color w:val="243B53"/>
          <w:sz w:val="22"/>
        </w:rPr>
        <w:t>Consistencia en ratings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Todos los hoteles usan escala de 0-10 en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aggregateRating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(bestRating: 10,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worstRating: 0), lo cual es consistente. Sin embargo, algunos hotel</w:t>
      </w:r>
      <w:r>
        <w:rPr>
          <w:shd w:val="clear" w:color="auto" w:fill="efefef"/>
          <w:rFonts w:ascii="Helvetica" w:hAnsi="Helvetica" w:eastAsia="Helvetica"/>
          <w:b w:val="0"/>
          <w:i w:val="0"/>
          <w:color w:val="243B53"/>
          <w:sz w:val="22"/>
        </w:rPr>
        <w:t>es como "SNTSS B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Y Bnow Hotels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Acapulco" tienen muy pocas reviews (ratingCount: 15), lo que podría afectar la credibilidad.</w:t>
      </w:r>
    </w:p>
    <w:p>
      <w:pPr>
        <w:autoSpaceDN w:val="0"/>
        <w:autoSpaceDE w:val="0"/>
        <w:widowControl/>
        <w:spacing w:line="412" w:lineRule="exact" w:before="354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6. Análisis Adicional Solicitado</w:t>
      </w:r>
    </w:p>
    <w:p>
      <w:pPr>
        <w:autoSpaceDN w:val="0"/>
        <w:autoSpaceDE w:val="0"/>
        <w:widowControl/>
        <w:spacing w:line="344" w:lineRule="exact" w:before="242" w:after="0"/>
        <w:ind w:left="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 xml:space="preserve">Hoteles sin reviews: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Todos los 15 hoteles mostrados en el sample contienen reviews. No se detectaron hoteles sin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aggregateRating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o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review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.</w:t>
      </w:r>
    </w:p>
    <w:p>
      <w:pPr>
        <w:autoSpaceDN w:val="0"/>
        <w:autoSpaceDE w:val="0"/>
        <w:widowControl/>
        <w:spacing w:line="390" w:lineRule="exact" w:before="200" w:after="0"/>
        <w:ind w:left="0" w:right="360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 xml:space="preserve">Hoteles sin precio: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Todos los hoteles muestran el atributo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offers.price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correctamente.</w:t>
      </w:r>
    </w:p>
    <w:p>
      <w:pPr>
        <w:autoSpaceDN w:val="0"/>
        <w:autoSpaceDE w:val="0"/>
        <w:widowControl/>
        <w:spacing w:line="342" w:lineRule="exact" w:before="248" w:after="0"/>
        <w:ind w:left="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 xml:space="preserve">FAQPage: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La URL </w:t>
      </w:r>
      <w:r>
        <w:rPr>
          <w:rFonts w:ascii="Helvetica" w:hAnsi="Helvetica" w:eastAsia="Helvetica"/>
          <w:b/>
          <w:i w:val="0"/>
          <w:color w:val="243B53"/>
          <w:sz w:val="22"/>
        </w:rPr>
        <w:t>SÍ contiene FAQPage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con 10 preguntas y respuestas sobre Acapulco. Esto es positivo para SEO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ya que Google podría mostrar estas preguntas directamente en los resultados de búsqueda.</w:t>
      </w:r>
    </w:p>
    <w:p>
      <w:pPr>
        <w:autoSpaceDN w:val="0"/>
        <w:autoSpaceDE w:val="0"/>
        <w:widowControl/>
        <w:spacing w:line="342" w:lineRule="exact" w:before="252" w:after="0"/>
        <w:ind w:left="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 xml:space="preserve">Advertencias de funcionalidad en Google: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Teléfono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Sin teléfono internacional, cuando un usuario busque "teléfono del Hotel Emporio Acapulco en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PriceTravel", Google no podrá mostrar esta información directamente en los resultados.</w:t>
      </w:r>
    </w:p>
    <w:p>
      <w:pPr>
        <w:autoSpaceDN w:val="0"/>
        <w:autoSpaceDE w:val="0"/>
        <w:widowControl/>
        <w:spacing w:line="298" w:lineRule="exact" w:before="164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petsAllowed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Sin este atributo booleano, Google no puede indicar si el hotel acepta mascotas, perdiendo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una oportunidad de segmentación para viajeros con mascotas.</w:t>
      </w:r>
    </w:p>
    <w:p>
      <w:pPr>
        <w:autoSpaceDN w:val="0"/>
        <w:autoSpaceDE w:val="0"/>
        <w:widowControl/>
        <w:spacing w:line="298" w:lineRule="exact" w:before="164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TouristAttraction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No implementado (como se esperaba). Si se agregara, podría aparecer en búsquedas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de "atracciones turísticas cerca de PriceTravel Acapulco".</w:t>
      </w:r>
    </w:p>
    <w:p>
      <w:pPr>
        <w:autoSpaceDN w:val="0"/>
        <w:autoSpaceDE w:val="0"/>
        <w:widowControl/>
        <w:spacing w:line="298" w:lineRule="exact" w:before="164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4. </w:t>
      </w:r>
      <w:r>
        <w:rPr>
          <w:rFonts w:ascii="Helvetica" w:hAnsi="Helvetica" w:eastAsia="Helvetica"/>
          <w:b/>
          <w:i w:val="0"/>
          <w:color w:val="243B53"/>
          <w:sz w:val="22"/>
        </w:rPr>
        <w:t>Escala de rating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Todos usan escala 0-10 consistentemente. Esto es correcto y permite mayor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granularidad que la escala 1-5 propuesta originalmente.</w:t>
      </w:r>
    </w:p>
    <w:p>
      <w:pPr>
        <w:sectPr>
          <w:pgSz w:w="12240" w:h="15840"/>
          <w:pgMar w:top="450" w:right="820" w:bottom="668" w:left="8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2"/>
        <w:ind w:left="0" w:right="0"/>
      </w:pPr>
    </w:p>
    <w:p>
      <w:pPr>
        <w:autoSpaceDN w:val="0"/>
        <w:autoSpaceDE w:val="0"/>
        <w:widowControl/>
        <w:spacing w:line="358" w:lineRule="exact" w:before="0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Hoteles con ratingCount bajo para reportar:</w:t>
      </w:r>
    </w:p>
    <w:p>
      <w:pPr>
        <w:autoSpaceDN w:val="0"/>
        <w:autoSpaceDE w:val="0"/>
        <w:widowControl/>
        <w:spacing w:line="302" w:lineRule="exact" w:before="84" w:after="0"/>
        <w:ind w:left="75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• Real Bananas ACA - Todo Incluido: 36 reviews</w:t>
      </w:r>
    </w:p>
    <w:p>
      <w:pPr>
        <w:autoSpaceDN w:val="0"/>
        <w:autoSpaceDE w:val="0"/>
        <w:widowControl/>
        <w:spacing w:line="302" w:lineRule="exact" w:before="98" w:after="0"/>
        <w:ind w:left="75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• SNTSS BY Bnow Hotels Acapulco: 15 reviews</w:t>
      </w:r>
    </w:p>
    <w:p>
      <w:pPr>
        <w:autoSpaceDN w:val="0"/>
        <w:autoSpaceDE w:val="0"/>
        <w:widowControl/>
        <w:spacing w:line="302" w:lineRule="exact" w:before="98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Estos hoteles podrían beneficiarse de más reseñas para mejorar su credibilidad en resultados de búsqueda.</w:t>
      </w:r>
    </w:p>
    <w:p>
      <w:pPr>
        <w:autoSpaceDN w:val="0"/>
        <w:autoSpaceDE w:val="0"/>
        <w:widowControl/>
        <w:spacing w:line="302" w:lineRule="exact" w:before="158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autoSpaceDN w:val="0"/>
        <w:autoSpaceDE w:val="0"/>
        <w:widowControl/>
        <w:spacing w:line="400" w:lineRule="exact" w:before="366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4. https://stage.pricetravel.com/es/hoteles-en-puerto-vallarta_d56252/plan</w:t>
      </w:r>
      <w:r>
        <w:rPr>
          <w:rFonts w:ascii="Helvetica" w:hAnsi="Helvetica" w:eastAsia="Helvetica"/>
          <w:b/>
          <w:i w:val="0"/>
          <w:color w:val="334E68"/>
          <w:sz w:val="30"/>
        </w:rPr>
        <w:t>-todo-incluido</w:t>
      </w:r>
    </w:p>
    <w:p>
      <w:pPr>
        <w:autoSpaceDN w:val="0"/>
        <w:autoSpaceDE w:val="0"/>
        <w:widowControl/>
        <w:spacing w:line="304" w:lineRule="exact" w:before="19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WARNING</w:t>
      </w:r>
    </w:p>
    <w:p>
      <w:pPr>
        <w:autoSpaceDN w:val="0"/>
        <w:autoSpaceDE w:val="0"/>
        <w:widowControl/>
        <w:spacing w:line="298" w:lineRule="exact" w:before="162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Tipos de Schema detectados: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BreadcrumbList, ItemList, MobileApplication, Organization, Service,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TouristDestination, WebSite</w:t>
      </w:r>
    </w:p>
    <w:p>
      <w:pPr>
        <w:autoSpaceDN w:val="0"/>
        <w:autoSpaceDE w:val="0"/>
        <w:widowControl/>
        <w:spacing w:line="496" w:lineRule="exact" w:before="468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102A43"/>
          <w:sz w:val="36"/>
        </w:rPr>
        <w:t>Reporte de Auditoría SEO - Datos Estructurados</w:t>
      </w:r>
    </w:p>
    <w:p>
      <w:pPr>
        <w:autoSpaceDN w:val="0"/>
        <w:autoSpaceDE w:val="0"/>
        <w:widowControl/>
        <w:spacing w:line="412" w:lineRule="exact" w:before="310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1. Resumen</w:t>
      </w:r>
    </w:p>
    <w:p>
      <w:pPr>
        <w:autoSpaceDN w:val="0"/>
        <w:tabs>
          <w:tab w:pos="3736" w:val="left"/>
          <w:tab w:pos="7448" w:val="left"/>
          <w:tab w:pos="10390" w:val="left"/>
        </w:tabs>
        <w:autoSpaceDE w:val="0"/>
        <w:widowControl/>
        <w:spacing w:line="300" w:lineRule="exact" w:before="19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Hemos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analizado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la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URL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https://stage.pricetravel.com/es/hoteles-en-puerto-vallarta_d56252/plan-todo-incluido que corresponde 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una página de listado de hoteles "Todo Incluido" en Puerto Vallarta. El esquema detectado contiene 15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hoteles en el ItemList y presenta una estructura semántica coherente aunque con algunas diferencias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respecto al esquema propuesto.</w:t>
      </w:r>
    </w:p>
    <w:p>
      <w:pPr>
        <w:autoSpaceDN w:val="0"/>
        <w:autoSpaceDE w:val="0"/>
        <w:widowControl/>
        <w:spacing w:line="412" w:lineRule="exact" w:before="354" w:after="202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2. Tabla Comparativa por @type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6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@type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Propuesta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URL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Faltantes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Extra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Severidad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144" w:right="144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Acción Reco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mendada</w:t>
            </w:r>
          </w:p>
        </w:tc>
      </w:tr>
      <w:tr>
        <w:trPr>
          <w:trHeight w:hRule="exact" w:val="168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description,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address,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foundingDate,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founders, num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berOfEmploye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es, Brand type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width/height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logo diferentes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información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corporativa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completa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WebSite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potentialAction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, inLanguage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publisher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como objeto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completo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SearchAction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para SEO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CollectionPag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Tipo completo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 about,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breadcrumb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Considerar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implementar C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ollectionPage</w:t>
            </w:r>
          </w:p>
        </w:tc>
      </w:tr>
      <w:tr>
        <w:trPr>
          <w:trHeight w:hRule="exact" w:val="11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FAQPage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FAQ completo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Implementar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FAQPage para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featured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snippets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450" w:right="550" w:bottom="45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ItemList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touristType,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containsPlace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correcta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TouristDestina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Tipo completo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containsPlace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No está en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propuesta pero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es válido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Service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Tipo de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servicio con 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ggregateOffer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Extra pero útil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para SEO local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Correcto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author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operatingSyste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m más amplio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author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reference</w:t>
            </w:r>
          </w:p>
        </w:tc>
      </w:tr>
    </w:tbl>
    <w:p>
      <w:pPr>
        <w:autoSpaceDN w:val="0"/>
        <w:autoSpaceDE w:val="0"/>
        <w:widowControl/>
        <w:spacing w:line="412" w:lineRule="exact" w:before="576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3. Errores Graves</w:t>
      </w:r>
    </w:p>
    <w:p>
      <w:pPr>
        <w:autoSpaceDN w:val="0"/>
        <w:autoSpaceDE w:val="0"/>
        <w:widowControl/>
        <w:spacing w:line="300" w:lineRule="exact" w:before="19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No se detectaron errores graves de schema.org. La estructura JSON-LD es válida y todos los tipos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utilizados son correctos según schema.org.</w:t>
      </w:r>
    </w:p>
    <w:p>
      <w:pPr>
        <w:autoSpaceDN w:val="0"/>
        <w:autoSpaceDE w:val="0"/>
        <w:widowControl/>
        <w:spacing w:line="412" w:lineRule="exact" w:before="35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4. Evaluación de Severidad</w:t>
      </w:r>
    </w:p>
    <w:p>
      <w:pPr>
        <w:autoSpaceDN w:val="0"/>
        <w:autoSpaceDE w:val="0"/>
        <w:widowControl/>
        <w:spacing w:line="304" w:lineRule="exact" w:before="19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 warning</w:t>
      </w:r>
    </w:p>
    <w:p>
      <w:pPr>
        <w:autoSpaceDN w:val="0"/>
        <w:autoSpaceDE w:val="0"/>
        <w:widowControl/>
        <w:spacing w:line="300" w:lineRule="exact" w:before="158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La URL presenta diferencias menores respecto al esquema propuesto, principalmente en atributos faltantes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en Organization y WebSite, y ausencia de CollectionPage y FAQPage. Sin embargo, la estructura base de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ItemList con hoteles es correcta y funcional.</w:t>
      </w:r>
    </w:p>
    <w:p>
      <w:pPr>
        <w:autoSpaceDN w:val="0"/>
        <w:autoSpaceDE w:val="0"/>
        <w:widowControl/>
        <w:spacing w:line="412" w:lineRule="exact" w:before="35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5. Recomendaciones</w:t>
      </w:r>
    </w:p>
    <w:p>
      <w:pPr>
        <w:autoSpaceDN w:val="0"/>
        <w:autoSpaceDE w:val="0"/>
        <w:widowControl/>
        <w:spacing w:line="298" w:lineRule="exact" w:before="196" w:after="98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Agregar FAQPage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Implementar preguntas frecuentes sobre Puerto Vallarta y hoteles todo incluido para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aparecer en featured snippets de Google. Ejemplo: "¿Cuáles son los mejores hoteles todo incluido en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Puerto Vallarta?"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0.0" w:type="dxa"/>
      </w:tblPr>
      <w:tblGrid>
        <w:gridCol w:w="1112"/>
        <w:gridCol w:w="1112"/>
        <w:gridCol w:w="1112"/>
        <w:gridCol w:w="1112"/>
        <w:gridCol w:w="1112"/>
        <w:gridCol w:w="1112"/>
        <w:gridCol w:w="1112"/>
        <w:gridCol w:w="1112"/>
        <w:gridCol w:w="1112"/>
        <w:gridCol w:w="1112"/>
      </w:tblGrid>
      <w:tr>
        <w:trPr>
          <w:trHeight w:hRule="exact" w:val="356"/>
        </w:trPr>
        <w:tc>
          <w:tcPr>
            <w:tcW w:type="dxa" w:w="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2" w:lineRule="exact" w:before="5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243B53"/>
                <w:sz w:val="22"/>
              </w:rPr>
              <w:t xml:space="preserve">2. </w:t>
            </w:r>
          </w:p>
        </w:tc>
        <w:tc>
          <w:tcPr>
            <w:tcW w:type="dxa" w:w="1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4" w:lineRule="exact" w:before="5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243B53"/>
                <w:sz w:val="22"/>
              </w:rPr>
              <w:t xml:space="preserve">Completar </w:t>
            </w:r>
          </w:p>
        </w:tc>
        <w:tc>
          <w:tcPr>
            <w:tcW w:type="dxa" w:w="1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4" w:lineRule="exact" w:before="5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243B53"/>
                <w:sz w:val="22"/>
              </w:rPr>
              <w:t xml:space="preserve">información </w:t>
            </w:r>
          </w:p>
        </w:tc>
        <w:tc>
          <w:tcPr>
            <w:tcW w:type="dxa" w:w="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4" w:lineRule="exact" w:before="5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243B53"/>
                <w:sz w:val="22"/>
              </w:rPr>
              <w:t xml:space="preserve">de </w:t>
            </w:r>
          </w:p>
        </w:tc>
        <w:tc>
          <w:tcPr>
            <w:tcW w:type="dxa" w:w="1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4" w:lineRule="exact" w:before="5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243B53"/>
                <w:sz w:val="22"/>
              </w:rPr>
              <w:t>Organization</w:t>
            </w:r>
            <w:r>
              <w:rPr>
                <w:rFonts w:ascii="Helvetica" w:hAnsi="Helvetica" w:eastAsia="Helvetica"/>
                <w:b w:val="0"/>
                <w:i w:val="0"/>
                <w:color w:val="243B53"/>
                <w:sz w:val="22"/>
              </w:rPr>
              <w:t xml:space="preserve">: 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2" w:lineRule="exact" w:before="5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243B53"/>
                <w:sz w:val="22"/>
              </w:rPr>
              <w:t xml:space="preserve">Agregar </w:t>
            </w:r>
          </w:p>
        </w:tc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2" w:lineRule="exact" w:before="5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243B53"/>
                <w:sz w:val="22"/>
              </w:rPr>
              <w:t xml:space="preserve">description, </w:t>
            </w:r>
          </w:p>
        </w:tc>
        <w:tc>
          <w:tcPr>
            <w:tcW w:type="dxa" w:w="11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2" w:lineRule="exact" w:before="6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243B53"/>
                <w:sz w:val="22"/>
              </w:rPr>
              <w:t xml:space="preserve">address, </w:t>
            </w:r>
          </w:p>
        </w:tc>
        <w:tc>
          <w:tcPr>
            <w:tcW w:type="dxa" w:w="15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2" w:lineRule="exact" w:before="6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243B53"/>
                <w:sz w:val="22"/>
              </w:rPr>
              <w:t xml:space="preserve">foundingDate </w:t>
            </w:r>
          </w:p>
        </w:tc>
        <w:tc>
          <w:tcPr>
            <w:tcW w:type="dxa" w:w="3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2" w:lineRule="exact" w:before="6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243B53"/>
                <w:sz w:val="22"/>
              </w:rPr>
              <w:t>y</w:t>
            </w:r>
          </w:p>
        </w:tc>
      </w:tr>
      <w:tr>
        <w:trPr>
          <w:trHeight w:hRule="exact" w:val="366"/>
        </w:trPr>
        <w:tc>
          <w:tcPr>
            <w:tcW w:type="dxa" w:w="784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2" w:lineRule="exact" w:before="4" w:after="0"/>
              <w:ind w:left="14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243B53"/>
                <w:sz w:val="22"/>
              </w:rPr>
              <w:t>numberOfEmployees para mejorar el Knowledge Graph de PriceTravel.</w:t>
            </w:r>
          </w:p>
        </w:tc>
        <w:tc>
          <w:tcPr>
            <w:tcW w:type="dxa" w:w="1112"/>
            <w:vMerge/>
            <w:tcBorders/>
          </w:tcPr>
          <w:p/>
        </w:tc>
        <w:tc>
          <w:tcPr>
            <w:tcW w:type="dxa" w:w="1112"/>
            <w:vMerge/>
            <w:tcBorders/>
          </w:tcPr>
          <w:p/>
        </w:tc>
        <w:tc>
          <w:tcPr>
            <w:tcW w:type="dxa" w:w="1112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98" w:lineRule="exact" w:before="10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Implementar SearchAction en WebSite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Agregar potentialAction con SearchAction para mejorar la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indexación de búsquedas internas.</w:t>
      </w:r>
    </w:p>
    <w:p>
      <w:pPr>
        <w:autoSpaceDN w:val="0"/>
        <w:autoSpaceDE w:val="0"/>
        <w:widowControl/>
        <w:spacing w:line="300" w:lineRule="exact" w:before="162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4. </w:t>
      </w:r>
      <w:r>
        <w:rPr>
          <w:rFonts w:ascii="Helvetica" w:hAnsi="Helvetica" w:eastAsia="Helvetica"/>
          <w:b/>
          <w:i w:val="0"/>
          <w:color w:val="243B53"/>
          <w:sz w:val="22"/>
        </w:rPr>
        <w:t>Agregar telephone internacional en hoteles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Aunque es warning, incluir teléfono en formato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internacional (+52-...) permitiría que cuando usuarios busquen "teléfono del hotel X en PriceTravel"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aparezca en resultados. Ejemplo funcionalidad Google: búsqueda "teléfono Meliá Puerto Vallarta" mostraría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el contacto.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5. </w:t>
      </w:r>
      <w:r>
        <w:rPr>
          <w:rFonts w:ascii="Helvetica" w:hAnsi="Helvetica" w:eastAsia="Helvetica"/>
          <w:b/>
          <w:i w:val="0"/>
          <w:color w:val="243B53"/>
          <w:sz w:val="22"/>
        </w:rPr>
        <w:t>Consistencia en rating scale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Todos los hoteles usan escala 0-10 (bestRating:10, worstRating:0) que es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consistente. Mantener esta escala en todos los hoteles.</w:t>
      </w:r>
    </w:p>
    <w:p>
      <w:pPr>
        <w:sectPr>
          <w:pgSz w:w="12240" w:h="15840"/>
          <w:pgMar w:top="458" w:right="550" w:bottom="79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414" w:lineRule="exact" w:before="0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Análisis Adicional Solicitado</w:t>
      </w:r>
    </w:p>
    <w:p>
      <w:pPr>
        <w:autoSpaceDN w:val="0"/>
        <w:tabs>
          <w:tab w:pos="480" w:val="left"/>
        </w:tabs>
        <w:autoSpaceDE w:val="0"/>
        <w:widowControl/>
        <w:spacing w:line="386" w:lineRule="exact" w:before="202" w:after="0"/>
        <w:ind w:left="0" w:right="5184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Hoteles sin reviews (de los 15 mostrados):</w:t>
      </w:r>
      <w:r>
        <w:br/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>• Todos los hoteles en la lista contienen reviews</w:t>
      </w:r>
    </w:p>
    <w:p>
      <w:pPr>
        <w:autoSpaceDN w:val="0"/>
        <w:tabs>
          <w:tab w:pos="480" w:val="left"/>
        </w:tabs>
        <w:autoSpaceDE w:val="0"/>
        <w:widowControl/>
        <w:spacing w:line="386" w:lineRule="exact" w:before="188" w:after="0"/>
        <w:ind w:left="0" w:right="504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Hoteles sin precio (de los 15 mostrados):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>• Todos los hoteles muestran precio en offers.price</w:t>
      </w:r>
    </w:p>
    <w:p>
      <w:pPr>
        <w:autoSpaceDN w:val="0"/>
        <w:tabs>
          <w:tab w:pos="480" w:val="left"/>
        </w:tabs>
        <w:autoSpaceDE w:val="0"/>
        <w:widowControl/>
        <w:spacing w:line="386" w:lineRule="exact" w:before="188" w:after="0"/>
        <w:ind w:left="0" w:right="2448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FAQPage ausente:</w:t>
      </w:r>
      <w:r>
        <w:br/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>• No se detecta FAQPage en la URL (como se esperaba según instrucciones)</w:t>
      </w:r>
    </w:p>
    <w:p>
      <w:pPr>
        <w:autoSpaceDN w:val="0"/>
        <w:autoSpaceDE w:val="0"/>
        <w:widowControl/>
        <w:spacing w:line="358" w:lineRule="exact" w:before="216" w:after="0"/>
        <w:ind w:left="480" w:right="720" w:hanging="48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Atributos warning según especificación: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telephone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No presente en hoteles - Warning: Google no mostrará teléfono en resultados de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búsqueda específicos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petsAllowed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No presente - Warning: No se indica política de mascotas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TouristAttraction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No presente - Warning: No se destacan atracciones turísticas específicas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amenityFeature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Solo presente en Hilton Vallarta Riviera - Warning: La mayoría de hoteles no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detallan amenities</w:t>
      </w:r>
    </w:p>
    <w:p>
      <w:pPr>
        <w:autoSpaceDN w:val="0"/>
        <w:autoSpaceDE w:val="0"/>
        <w:widowControl/>
        <w:spacing w:line="344" w:lineRule="exact" w:before="230" w:after="0"/>
        <w:ind w:left="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 xml:space="preserve">Ejemplo de funcionalidad Google para telephone: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Si un usuario busca "teléfono Sheraton Buganvilias Puerto Vallarta PriceTravel", Google no mostrará el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número en resultados ricos porque no está en el schema. Incluirlo permitiría este tipo de visibilidad.</w:t>
      </w:r>
    </w:p>
    <w:p>
      <w:pPr>
        <w:autoSpaceDN w:val="0"/>
        <w:autoSpaceDE w:val="0"/>
        <w:widowControl/>
        <w:spacing w:line="344" w:lineRule="exact" w:before="250" w:after="0"/>
        <w:ind w:left="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 xml:space="preserve">Rating scale consistencia: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Todos los hoteles usan bestRating:10, worstRating:0 correctamente. La escala 0-10 es consistente en toda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la lista.</w:t>
      </w:r>
    </w:p>
    <w:p>
      <w:pPr>
        <w:autoSpaceDN w:val="0"/>
        <w:autoSpaceDE w:val="0"/>
        <w:widowControl/>
        <w:spacing w:line="302" w:lineRule="exact" w:before="158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autoSpaceDN w:val="0"/>
        <w:autoSpaceDE w:val="0"/>
        <w:widowControl/>
        <w:spacing w:line="400" w:lineRule="exact" w:before="366" w:after="0"/>
        <w:ind w:left="0" w:right="144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 xml:space="preserve">5. https://stage.pricetravel.com/es/hoteles-en-varadero_d370562/plan-tod </w:t>
      </w:r>
      <w:r>
        <w:rPr>
          <w:rFonts w:ascii="Helvetica" w:hAnsi="Helvetica" w:eastAsia="Helvetica"/>
          <w:b/>
          <w:i w:val="0"/>
          <w:color w:val="334E68"/>
          <w:sz w:val="30"/>
        </w:rPr>
        <w:t>o-incluido</w:t>
      </w:r>
    </w:p>
    <w:p>
      <w:pPr>
        <w:autoSpaceDN w:val="0"/>
        <w:autoSpaceDE w:val="0"/>
        <w:widowControl/>
        <w:spacing w:line="304" w:lineRule="exact" w:before="192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WARNING</w:t>
      </w:r>
    </w:p>
    <w:p>
      <w:pPr>
        <w:autoSpaceDN w:val="0"/>
        <w:autoSpaceDE w:val="0"/>
        <w:widowControl/>
        <w:spacing w:line="298" w:lineRule="exact" w:before="162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Tipos de Schema detectados: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BreadcrumbList, ItemList, MobileApplication, Organization, Service,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TouristDestination, WebSite</w:t>
      </w:r>
    </w:p>
    <w:p>
      <w:pPr>
        <w:autoSpaceDN w:val="0"/>
        <w:autoSpaceDE w:val="0"/>
        <w:widowControl/>
        <w:spacing w:line="496" w:lineRule="exact" w:before="468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102A43"/>
          <w:sz w:val="36"/>
        </w:rPr>
        <w:t>Reporte de Auditoría SEO - Datos Estructurados</w:t>
      </w:r>
    </w:p>
    <w:p>
      <w:pPr>
        <w:autoSpaceDN w:val="0"/>
        <w:autoSpaceDE w:val="0"/>
        <w:widowControl/>
        <w:spacing w:line="412" w:lineRule="exact" w:before="310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1. Resumen</w:t>
      </w:r>
    </w:p>
    <w:p>
      <w:pPr>
        <w:autoSpaceDN w:val="0"/>
        <w:autoSpaceDE w:val="0"/>
        <w:widowControl/>
        <w:spacing w:line="300" w:lineRule="exact" w:before="194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Hemos analizado la URL https://stage.pricetravel.com/es/hoteles-en-varadero_d370562/plan-todo-incluido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que corresponde a una página de listado de hoteles "Todo Incluido" en Varadero, Cuba. El esquema</w:t>
      </w:r>
    </w:p>
    <w:p>
      <w:pPr>
        <w:sectPr>
          <w:pgSz w:w="12240" w:h="15840"/>
          <w:pgMar w:top="448" w:right="820" w:bottom="508" w:left="8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2"/>
        <w:ind w:left="0" w:right="0"/>
      </w:pPr>
    </w:p>
    <w:p>
      <w:pPr>
        <w:autoSpaceDN w:val="0"/>
        <w:autoSpaceDE w:val="0"/>
        <w:widowControl/>
        <w:spacing w:line="300" w:lineRule="exact" w:before="2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detectado contiene 53 hoteles en el ItemList, con una estructura semántica básicamente correcta pero con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varias diferencias significativas respecto al esquema propuesto de referencia.</w:t>
      </w:r>
    </w:p>
    <w:p>
      <w:pPr>
        <w:autoSpaceDN w:val="0"/>
        <w:autoSpaceDE w:val="0"/>
        <w:widowControl/>
        <w:spacing w:line="414" w:lineRule="exact" w:before="352" w:after="204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2. Tabla Comparativa por @type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6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@type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Propuesta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URL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Faltantes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Extra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Severidad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144" w:right="144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Acción Reco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mendada</w:t>
            </w:r>
          </w:p>
        </w:tc>
      </w:tr>
      <w:tr>
        <w:trPr>
          <w:trHeight w:hRule="exact" w:val="19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description,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address,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email,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foundingDate,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founders, num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berOfEmploye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es, Brand type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width/height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logo diferentes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atributos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faltantes y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ajustar tipo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Brand</w:t>
            </w:r>
          </w:p>
        </w:tc>
      </w:tr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WebSite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potentialAction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, inLanguage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SearchAction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para mejor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indexación</w:t>
            </w:r>
          </w:p>
        </w:tc>
      </w:tr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CollectionPag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Critico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Implementar C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ollectionPage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para estructura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jerárquica</w:t>
            </w:r>
          </w:p>
        </w:tc>
      </w:tr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FAQPage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Considerar im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plementación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para preguntas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frecuentes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ItemList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itemListOrder,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url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correcta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correcta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Service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Tipo adicional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no en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propuesta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TouristDestina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Tipo adicional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no en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propuesta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author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operatingSyste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 más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extenso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author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y ajustar OS</w:t>
            </w:r>
          </w:p>
        </w:tc>
      </w:tr>
    </w:tbl>
    <w:p>
      <w:pPr>
        <w:autoSpaceDN w:val="0"/>
        <w:autoSpaceDE w:val="0"/>
        <w:widowControl/>
        <w:spacing w:line="412" w:lineRule="exact" w:before="576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3. Errores Graves</w:t>
      </w:r>
    </w:p>
    <w:p>
      <w:pPr>
        <w:autoSpaceDN w:val="0"/>
        <w:autoSpaceDE w:val="0"/>
        <w:widowControl/>
        <w:spacing w:line="302" w:lineRule="exact" w:before="192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No se detectaron errores graves de schema.org o JSON-LD malformado. La estructura básica es válida.</w:t>
      </w:r>
    </w:p>
    <w:p>
      <w:pPr>
        <w:autoSpaceDN w:val="0"/>
        <w:autoSpaceDE w:val="0"/>
        <w:widowControl/>
        <w:spacing w:line="412" w:lineRule="exact" w:before="35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4. Evaluación de Severidad</w:t>
      </w:r>
    </w:p>
    <w:p>
      <w:pPr>
        <w:sectPr>
          <w:pgSz w:w="12240" w:h="15840"/>
          <w:pgMar w:top="452" w:right="550" w:bottom="554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2"/>
        <w:ind w:left="0" w:right="0"/>
      </w:pPr>
    </w:p>
    <w:p>
      <w:pPr>
        <w:autoSpaceDN w:val="0"/>
        <w:autoSpaceDE w:val="0"/>
        <w:widowControl/>
        <w:spacing w:line="304" w:lineRule="exact" w:before="0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 warning</w:t>
      </w:r>
    </w:p>
    <w:p>
      <w:pPr>
        <w:autoSpaceDN w:val="0"/>
        <w:autoSpaceDE w:val="0"/>
        <w:widowControl/>
        <w:spacing w:line="414" w:lineRule="exact" w:before="350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5. Recomendaciones</w:t>
      </w:r>
    </w:p>
    <w:p>
      <w:pPr>
        <w:autoSpaceDN w:val="0"/>
        <w:autoSpaceDE w:val="0"/>
        <w:widowControl/>
        <w:spacing w:line="352" w:lineRule="exact" w:before="144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Implementar CollectionPage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La propuesta incluye CollectionPage que proporciona mejor contexto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semántico para páginas de listado. Esto mejora la comprensión de Google sobre la jerarquía del contenido.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Agregar atributos faltantes en Organization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Incluir description, address, email, foundingDate para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enriquecer el conocimiento gráfico de la empresa.</w:t>
      </w:r>
    </w:p>
    <w:p>
      <w:pPr>
        <w:autoSpaceDN w:val="0"/>
        <w:autoSpaceDE w:val="0"/>
        <w:widowControl/>
        <w:spacing w:line="298" w:lineRule="exact" w:before="164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Considerar FAQPage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Aunque mencionas que no tienes servicio faqs, la implementación de FAQPage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podría mejorar los resultados de búsqueda para preguntas comunes sobre destinos.</w:t>
      </w:r>
    </w:p>
    <w:p>
      <w:pPr>
        <w:autoSpaceDN w:val="0"/>
        <w:autoSpaceDE w:val="0"/>
        <w:widowControl/>
        <w:spacing w:line="300" w:lineRule="exact" w:before="162" w:after="0"/>
        <w:ind w:left="0" w:right="2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4. </w:t>
      </w:r>
      <w:r>
        <w:rPr>
          <w:rFonts w:ascii="Helvetica" w:hAnsi="Helvetica" w:eastAsia="Helvetica"/>
          <w:b/>
          <w:i w:val="0"/>
          <w:color w:val="243B53"/>
          <w:sz w:val="22"/>
        </w:rPr>
        <w:t>Ajustar rating scales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Hemos detectado inconsistencia en las escalas de rating. Algunos hoteles usan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escala 0-10 (bestRating: 10) mientras otros deberían usar 0-5 según propuesta. Ejemplo: Iberostar Origin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Laguna Azul tiene bestRating: 10 pero debería ser 5 para consistencia.</w:t>
      </w:r>
    </w:p>
    <w:p>
      <w:pPr>
        <w:autoSpaceDN w:val="0"/>
        <w:autoSpaceDE w:val="0"/>
        <w:widowControl/>
        <w:spacing w:line="304" w:lineRule="exact" w:before="158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5. </w:t>
      </w:r>
      <w:r>
        <w:rPr>
          <w:rFonts w:ascii="Helvetica" w:hAnsi="Helvetica" w:eastAsia="Helvetica"/>
          <w:b/>
          <w:i w:val="0"/>
          <w:color w:val="243B53"/>
          <w:sz w:val="22"/>
        </w:rPr>
        <w:t>Agregar SearchAction en WebSite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Mejora la capacidad de búsqueda interna para Google.</w:t>
      </w:r>
    </w:p>
    <w:p>
      <w:pPr>
        <w:autoSpaceDN w:val="0"/>
        <w:autoSpaceDE w:val="0"/>
        <w:widowControl/>
        <w:spacing w:line="412" w:lineRule="exact" w:before="352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Análisis Adicional Solicitado</w:t>
      </w:r>
    </w:p>
    <w:p>
      <w:pPr>
        <w:autoSpaceDN w:val="0"/>
        <w:autoSpaceDE w:val="0"/>
        <w:widowControl/>
        <w:spacing w:line="450" w:lineRule="exact" w:before="138" w:after="0"/>
        <w:ind w:left="0" w:right="5904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 xml:space="preserve">Hoteles sin reviews: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Iberostar Selection Varadero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Grand Memories Varadero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Playa Vista Azul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4. Iberostar Origin Bella Vista Varadero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5. Melia Internacional Varadero - Todo Incluido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6. Grand Aston Varadero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>7. Hotel Blau Varadero</w:t>
      </w:r>
    </w:p>
    <w:p>
      <w:pPr>
        <w:autoSpaceDN w:val="0"/>
        <w:autoSpaceDE w:val="0"/>
        <w:widowControl/>
        <w:spacing w:line="436" w:lineRule="exact" w:before="158" w:after="0"/>
        <w:ind w:left="0" w:right="6768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 xml:space="preserve">Hoteles sin precio (sin offers):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Grand Memories Varadero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Playa Vista Azul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>3. Sol Palmeras</w:t>
      </w:r>
    </w:p>
    <w:p>
      <w:pPr>
        <w:autoSpaceDN w:val="0"/>
        <w:autoSpaceDE w:val="0"/>
        <w:widowControl/>
        <w:spacing w:line="328" w:lineRule="exact" w:before="266" w:after="0"/>
        <w:ind w:left="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 xml:space="preserve">Warnings de funcionalidad Google: </w:t>
      </w:r>
      <w:r>
        <w:br/>
      </w:r>
      <w:r>
        <w:rPr>
          <w:rFonts w:ascii="Helvetica" w:hAnsi="Helvetica" w:eastAsia="Helvetica"/>
          <w:b/>
          <w:i w:val="0"/>
          <w:color w:val="243B53"/>
          <w:sz w:val="22"/>
        </w:rPr>
        <w:t>Telephone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Los hoteles no incluyen telephone. Esto significa que cuando un usuario busque "teléfono del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hotel X en PriceTravel", Google no podrá mostrar esta información directamente en los resultados,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perdiendo una oportunidad de rich result.</w:t>
      </w:r>
    </w:p>
    <w:p>
      <w:pPr>
        <w:autoSpaceDN w:val="0"/>
        <w:autoSpaceDE w:val="0"/>
        <w:widowControl/>
        <w:spacing w:line="298" w:lineRule="exact" w:before="164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petsAllowed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No está presente. Si un usuario busca "hoteles pet friendly en Varadero", Google no podrá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identificar claramente cuáles hoteles aceptan mascotas.</w:t>
      </w:r>
    </w:p>
    <w:p>
      <w:pPr>
        <w:sectPr>
          <w:pgSz w:w="12240" w:h="15840"/>
          <w:pgMar w:top="452" w:right="820" w:bottom="648" w:left="8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2"/>
        <w:ind w:left="0" w:right="0"/>
      </w:pPr>
    </w:p>
    <w:p>
      <w:pPr>
        <w:autoSpaceDN w:val="0"/>
        <w:autoSpaceDE w:val="0"/>
        <w:widowControl/>
        <w:spacing w:line="298" w:lineRule="exact" w:before="6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TouristAttraction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No implementado. Esto limita la capacidad de mostrar atracciones turísticas cercanas en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los resultados de búsqueda.</w:t>
      </w:r>
    </w:p>
    <w:p>
      <w:pPr>
        <w:autoSpaceDN w:val="0"/>
        <w:autoSpaceDE w:val="0"/>
        <w:widowControl/>
        <w:spacing w:line="298" w:lineRule="exact" w:before="164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FAQPage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No implementado. Pierdes la oportunidad de aparecer en resultados de "People also ask" y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mejorar el CTR con rich snippets de preguntas frecuentes.</w:t>
      </w:r>
    </w:p>
    <w:p>
      <w:pPr>
        <w:autoSpaceDN w:val="0"/>
        <w:autoSpaceDE w:val="0"/>
        <w:widowControl/>
        <w:spacing w:line="386" w:lineRule="exact" w:before="208" w:after="0"/>
        <w:ind w:left="0" w:right="4464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 xml:space="preserve">Inconsistencias en rating scales: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>Hoteles con bestRating: 10 (deberían ser 5 según propuesta):</w:t>
      </w:r>
    </w:p>
    <w:p>
      <w:pPr>
        <w:autoSpaceDN w:val="0"/>
        <w:tabs>
          <w:tab w:pos="480" w:val="left"/>
        </w:tabs>
        <w:autoSpaceDE w:val="0"/>
        <w:widowControl/>
        <w:spacing w:line="390" w:lineRule="exact" w:before="70" w:after="0"/>
        <w:ind w:left="0" w:right="0" w:firstLine="0"/>
        <w:jc w:val="left"/>
      </w:pP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>• Iberostar Origin Laguna Azul</w:t>
      </w:r>
      <w:r>
        <w:br/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>• Iberostar Origin Tainos</w:t>
      </w:r>
      <w:r>
        <w:br/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>• Grand Memories Varadero</w:t>
      </w:r>
      <w:r>
        <w:br/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>• Sol Palmeras</w:t>
      </w:r>
      <w:r>
        <w:br/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>• Barceló Solymar</w:t>
      </w:r>
      <w:r>
        <w:br/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>• Occidental Arenas Blancas</w:t>
      </w:r>
      <w:r>
        <w:br/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>• Hotel Roc Arenas Doradas</w:t>
      </w:r>
      <w:r>
        <w:br/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>• Melia Peninsula Varadero</w:t>
      </w:r>
      <w:r>
        <w:br/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Paradisus Varadero Resort &amp; Spa </w:t>
      </w:r>
      <w:r>
        <w:br/>
      </w:r>
      <w:r>
        <w:rPr>
          <w:rFonts w:ascii="Helvetica" w:hAnsi="Helvetica" w:eastAsia="Helvetica"/>
          <w:b/>
          <w:i w:val="0"/>
          <w:color w:val="243B53"/>
          <w:sz w:val="22"/>
        </w:rPr>
        <w:t>Recomendación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Unificar todas las escalas a bestRating: 5 para consistencia con la propuesta original y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mejores rich results.</w:t>
      </w:r>
    </w:p>
    <w:p>
      <w:pPr>
        <w:autoSpaceDN w:val="0"/>
        <w:autoSpaceDE w:val="0"/>
        <w:widowControl/>
        <w:spacing w:line="302" w:lineRule="exact" w:before="158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autoSpaceDN w:val="0"/>
        <w:autoSpaceDE w:val="0"/>
        <w:widowControl/>
        <w:spacing w:line="400" w:lineRule="exact" w:before="366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6. https://stage.pricetravel.com/es/hoteles-en-nuevo-vallarta_d73697/plan-</w:t>
      </w:r>
      <w:r>
        <w:rPr>
          <w:rFonts w:ascii="Helvetica" w:hAnsi="Helvetica" w:eastAsia="Helvetica"/>
          <w:b/>
          <w:i w:val="0"/>
          <w:color w:val="334E68"/>
          <w:sz w:val="30"/>
        </w:rPr>
        <w:t>todo-incluido</w:t>
      </w:r>
    </w:p>
    <w:p>
      <w:pPr>
        <w:autoSpaceDN w:val="0"/>
        <w:autoSpaceDE w:val="0"/>
        <w:widowControl/>
        <w:spacing w:line="304" w:lineRule="exact" w:before="192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WARNING</w:t>
      </w:r>
    </w:p>
    <w:p>
      <w:pPr>
        <w:autoSpaceDN w:val="0"/>
        <w:autoSpaceDE w:val="0"/>
        <w:widowControl/>
        <w:spacing w:line="298" w:lineRule="exact" w:before="162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Tipos de Schema detectados: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BreadcrumbList, ItemList, MobileApplication, Organization, Service,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TouristDestination, WebSite</w:t>
      </w:r>
    </w:p>
    <w:p>
      <w:pPr>
        <w:autoSpaceDN w:val="0"/>
        <w:autoSpaceDE w:val="0"/>
        <w:widowControl/>
        <w:spacing w:line="496" w:lineRule="exact" w:before="468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102A43"/>
          <w:sz w:val="36"/>
        </w:rPr>
        <w:t>Reporte de Auditoría SEO - Datos Estructurados</w:t>
      </w:r>
    </w:p>
    <w:p>
      <w:pPr>
        <w:autoSpaceDN w:val="0"/>
        <w:autoSpaceDE w:val="0"/>
        <w:widowControl/>
        <w:spacing w:line="412" w:lineRule="exact" w:before="310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1. Resumen</w:t>
      </w:r>
    </w:p>
    <w:p>
      <w:pPr>
        <w:autoSpaceDN w:val="0"/>
        <w:tabs>
          <w:tab w:pos="3466" w:val="left"/>
          <w:tab w:pos="7178" w:val="left"/>
          <w:tab w:pos="10120" w:val="left"/>
        </w:tabs>
        <w:autoSpaceDE w:val="0"/>
        <w:widowControl/>
        <w:spacing w:line="300" w:lineRule="exact" w:before="194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Hemos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analizado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la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URL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https://stage.pricetravel.com/es/hoteles-en-nuevo-vallarta_d73697/plan-todo-incluido que corresponde a una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página de listado de hoteles "Todo Incluido" en Nuevo Vallarta. El esquema detectado contiene 15 hoteles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con estructura Hotel, además de elementos organizacionales, de navegación y destino turístico. La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validación estructural indica que el JSON-LD es válido.</w:t>
      </w:r>
    </w:p>
    <w:p>
      <w:pPr>
        <w:autoSpaceDN w:val="0"/>
        <w:autoSpaceDE w:val="0"/>
        <w:widowControl/>
        <w:spacing w:line="412" w:lineRule="exact" w:before="354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2. Tabla Comparativa por @type</w:t>
      </w:r>
    </w:p>
    <w:p>
      <w:pPr>
        <w:sectPr>
          <w:pgSz w:w="12240" w:h="15840"/>
          <w:pgMar w:top="452" w:right="820" w:bottom="604" w:left="8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6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@type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Propuesta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URL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Faltantes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Extra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Severidad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144" w:right="144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Acción Reco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mendada</w:t>
            </w:r>
          </w:p>
        </w:tc>
      </w:tr>
      <w:tr>
        <w:trPr>
          <w:trHeight w:hRule="exact" w:val="19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description,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address,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email,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foundingDate,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founders, num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berOfEmploye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información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corporativa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completa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WebSite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potentialAction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, inLanguage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SearchAction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para búsqueda</w:t>
            </w:r>
          </w:p>
        </w:tc>
      </w:tr>
      <w:tr>
        <w:trPr>
          <w:trHeight w:hRule="exact" w:val="142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CollectionPag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Considerar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implementar C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ollectionPage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para mejor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estructura</w:t>
            </w:r>
          </w:p>
        </w:tc>
      </w:tr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FAQPage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Implementar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FAQPage para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preguntas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frecuentes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ItemList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itemListOrder,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url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correcta</w:t>
            </w:r>
          </w:p>
        </w:tc>
      </w:tr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telephone,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petsAllowed, 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menityFeature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(en mayoría)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aggregateRati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ng (escala 10),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review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(múltiples)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teléfono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internacional y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amenities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TouristDestina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Tipo adicional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no en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propuesta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Service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Tipo adicional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no en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propuesta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Correcto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author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operatingSyste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 (más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detallado)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Agregar autor</w:t>
            </w:r>
          </w:p>
        </w:tc>
      </w:tr>
    </w:tbl>
    <w:p>
      <w:pPr>
        <w:autoSpaceDN w:val="0"/>
        <w:autoSpaceDE w:val="0"/>
        <w:widowControl/>
        <w:spacing w:line="494" w:lineRule="exact" w:before="494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 xml:space="preserve">3. Errores Graves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>No se detectaron errores graves de schema.org. El JSON-LD es válido y los tipos utilizados son correctos</w:t>
      </w:r>
    </w:p>
    <w:p>
      <w:pPr>
        <w:autoSpaceDN w:val="0"/>
        <w:autoSpaceDE w:val="0"/>
        <w:widowControl/>
        <w:spacing w:line="302" w:lineRule="exact" w:before="0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según schema.org.</w:t>
      </w:r>
    </w:p>
    <w:p>
      <w:pPr>
        <w:autoSpaceDN w:val="0"/>
        <w:autoSpaceDE w:val="0"/>
        <w:widowControl/>
        <w:spacing w:line="412" w:lineRule="exact" w:before="35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4. Evaluación de Severidad</w:t>
      </w:r>
    </w:p>
    <w:p>
      <w:pPr>
        <w:sectPr>
          <w:pgSz w:w="12240" w:h="15840"/>
          <w:pgMar w:top="458" w:right="550" w:bottom="604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2"/>
        <w:ind w:left="0" w:right="0"/>
      </w:pPr>
    </w:p>
    <w:p>
      <w:pPr>
        <w:autoSpaceDN w:val="0"/>
        <w:autoSpaceDE w:val="0"/>
        <w:widowControl/>
        <w:spacing w:line="304" w:lineRule="exact" w:before="0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 warning</w:t>
      </w:r>
    </w:p>
    <w:p>
      <w:pPr>
        <w:autoSpaceDN w:val="0"/>
        <w:autoSpaceDE w:val="0"/>
        <w:widowControl/>
        <w:spacing w:line="300" w:lineRule="exact" w:before="158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Hemos identificado diferencias menores y atributos faltantes no críticos, principalmente en información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corporativa y detalles de hoteles. La estructura base es sólida y compatible con schema.org.</w:t>
      </w:r>
    </w:p>
    <w:p>
      <w:pPr>
        <w:autoSpaceDN w:val="0"/>
        <w:autoSpaceDE w:val="0"/>
        <w:widowControl/>
        <w:spacing w:line="414" w:lineRule="exact" w:before="352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5. Recomendaciones</w:t>
      </w:r>
    </w:p>
    <w:p>
      <w:pPr>
        <w:autoSpaceDN w:val="0"/>
        <w:autoSpaceDE w:val="0"/>
        <w:widowControl/>
        <w:spacing w:line="298" w:lineRule="exact" w:before="198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Agregar teléfono internacional a hoteles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Implementar formato +52-XX-XXXX-XXXX para que cuando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usuarios busquen "teléfono del hotel X en PriceTravel" aparezca en resultados de búsqueda.</w:t>
      </w:r>
    </w:p>
    <w:p>
      <w:pPr>
        <w:autoSpaceDN w:val="0"/>
        <w:autoSpaceDE w:val="0"/>
        <w:widowControl/>
        <w:spacing w:line="298" w:lineRule="exact" w:before="164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Implementar FAQPage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Crear sección de preguntas frecuentes sobre hoteles en Nuevo Vallarta para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mejorar contenido estructurado y posicionamiento en featured snippets.</w:t>
      </w:r>
    </w:p>
    <w:p>
      <w:pPr>
        <w:autoSpaceDN w:val="0"/>
        <w:autoSpaceDE w:val="0"/>
        <w:widowControl/>
        <w:spacing w:line="298" w:lineRule="exact" w:before="164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Completar información de Organization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Agregar description, dirección física, email y datos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corporativos para mejorar la entidad de negocio en Google.</w:t>
      </w:r>
    </w:p>
    <w:p>
      <w:pPr>
        <w:autoSpaceDN w:val="0"/>
        <w:autoSpaceDE w:val="0"/>
        <w:widowControl/>
        <w:spacing w:line="298" w:lineRule="exact" w:before="164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4. </w:t>
      </w:r>
      <w:r>
        <w:rPr>
          <w:rFonts w:ascii="Helvetica" w:hAnsi="Helvetica" w:eastAsia="Helvetica"/>
          <w:b/>
          <w:i w:val="0"/>
          <w:color w:val="243B53"/>
          <w:sz w:val="22"/>
        </w:rPr>
        <w:t>Agregar amenityFeature a todos los hoteles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Especificar servicios como piscina, Wi-Fi,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estacionamiento para mejorar rich results.</w:t>
      </w:r>
    </w:p>
    <w:p>
      <w:pPr>
        <w:autoSpaceDN w:val="0"/>
        <w:autoSpaceDE w:val="0"/>
        <w:widowControl/>
        <w:spacing w:line="298" w:lineRule="exact" w:before="164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5. </w:t>
      </w:r>
      <w:r>
        <w:rPr>
          <w:rFonts w:ascii="Helvetica" w:hAnsi="Helvetica" w:eastAsia="Helvetica"/>
          <w:b/>
          <w:i w:val="0"/>
          <w:color w:val="243B53"/>
          <w:sz w:val="22"/>
        </w:rPr>
        <w:t>Mantener consistencia en escala de ratings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Todos los hoteles usan escala 0-10 (bestRating: 10,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worstRating: 0), lo cual es consistente y correcto.</w:t>
      </w:r>
    </w:p>
    <w:p>
      <w:pPr>
        <w:autoSpaceDN w:val="0"/>
        <w:autoSpaceDE w:val="0"/>
        <w:widowControl/>
        <w:spacing w:line="412" w:lineRule="exact" w:before="354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6. Análisis Adicional Solicitado</w:t>
      </w:r>
    </w:p>
    <w:p>
      <w:pPr>
        <w:autoSpaceDN w:val="0"/>
        <w:autoSpaceDE w:val="0"/>
        <w:widowControl/>
        <w:spacing w:line="358" w:lineRule="exact" w:before="230" w:after="0"/>
        <w:ind w:left="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Hoteles sin reviews:</w:t>
      </w:r>
    </w:p>
    <w:p>
      <w:pPr>
        <w:autoSpaceDN w:val="0"/>
        <w:autoSpaceDE w:val="0"/>
        <w:widowControl/>
        <w:spacing w:line="302" w:lineRule="exact" w:before="84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Todos los hoteles en el listado contienen reviews, por lo que no hay hoteles sin reseñas para reportar.</w:t>
      </w:r>
    </w:p>
    <w:p>
      <w:pPr>
        <w:autoSpaceDN w:val="0"/>
        <w:autoSpaceDE w:val="0"/>
        <w:widowControl/>
        <w:spacing w:line="358" w:lineRule="exact" w:before="236" w:after="0"/>
        <w:ind w:left="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Hoteles sin precio:</w:t>
      </w:r>
    </w:p>
    <w:p>
      <w:pPr>
        <w:autoSpaceDN w:val="0"/>
        <w:autoSpaceDE w:val="0"/>
        <w:widowControl/>
        <w:spacing w:line="296" w:lineRule="exact" w:before="94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Todos los hoteles muestran precio en la propiedad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offers.price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, por lo que no hay hoteles sin precio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para reportar.</w:t>
      </w:r>
    </w:p>
    <w:p>
      <w:pPr>
        <w:autoSpaceDN w:val="0"/>
        <w:autoSpaceDE w:val="0"/>
        <w:widowControl/>
        <w:spacing w:line="358" w:lineRule="exact" w:before="236" w:after="0"/>
        <w:ind w:left="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Ejemplos de warnings con impacto funcional:</w:t>
      </w:r>
    </w:p>
    <w:p>
      <w:pPr>
        <w:autoSpaceDN w:val="0"/>
        <w:autoSpaceDE w:val="0"/>
        <w:widowControl/>
        <w:spacing w:line="298" w:lineRule="exact" w:before="88" w:after="0"/>
        <w:ind w:left="0" w:right="2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Teléfono internacional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"Si un usuario busca 'teléfono del Hotel Mio Riviera Nayarit en PriceTravel',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Google no mostrará el número en resultados de búsqueda porque falta la propiedad telephone con formato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internacional."</w:t>
      </w:r>
    </w:p>
    <w:p>
      <w:pPr>
        <w:autoSpaceDN w:val="0"/>
        <w:autoSpaceDE w:val="0"/>
        <w:widowControl/>
        <w:spacing w:line="298" w:lineRule="exact" w:before="164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FAQPage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"Los usuarios que busquen 'preguntas frecuentes hoteles Nuevo Vallarta PriceTravel' no verán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respuestas directas en resultados de búsqueda por falta de FAQPage estructurado."</w:t>
      </w:r>
    </w:p>
    <w:p>
      <w:pPr>
        <w:autoSpaceDN w:val="0"/>
        <w:autoSpaceDE w:val="0"/>
        <w:widowControl/>
        <w:spacing w:line="298" w:lineRule="exact" w:before="164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TouristAttraction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"Aunque TouristDestination está presente, TouristAttraction podría mejorar resultados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para búsquedas específicas de atracciones turísticas en la zona."</w:t>
      </w:r>
    </w:p>
    <w:p>
      <w:pPr>
        <w:autoSpaceDN w:val="0"/>
        <w:autoSpaceDE w:val="0"/>
        <w:widowControl/>
        <w:spacing w:line="298" w:lineRule="exact" w:before="164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4. </w:t>
      </w:r>
      <w:r>
        <w:rPr>
          <w:rFonts w:ascii="Helvetica" w:hAnsi="Helvetica" w:eastAsia="Helvetica"/>
          <w:b/>
          <w:i w:val="0"/>
          <w:color w:val="243B53"/>
          <w:sz w:val="22"/>
        </w:rPr>
        <w:t>PetsAllowed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"Usuarios que viajen con mascotas no podrán filtrar por esta propiedad en resultados de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búsqueda estructurados."</w:t>
      </w:r>
    </w:p>
    <w:p>
      <w:pPr>
        <w:autoSpaceDN w:val="0"/>
        <w:autoSpaceDE w:val="0"/>
        <w:widowControl/>
        <w:spacing w:line="298" w:lineRule="exact" w:before="164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5. </w:t>
      </w:r>
      <w:r>
        <w:rPr>
          <w:rFonts w:ascii="Helvetica" w:hAnsi="Helvetica" w:eastAsia="Helvetica"/>
          <w:b/>
          <w:i w:val="0"/>
          <w:color w:val="243B53"/>
          <w:sz w:val="22"/>
        </w:rPr>
        <w:t>AmenityFeature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"Búsquedas como 'hotel con piscina Nuevo Vallarta PriceTravel' podrían no mostrar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resultados destacados sin amenities estructuradas."</w:t>
      </w:r>
    </w:p>
    <w:p>
      <w:pPr>
        <w:autoSpaceDN w:val="0"/>
        <w:autoSpaceDE w:val="0"/>
        <w:widowControl/>
        <w:spacing w:line="302" w:lineRule="exact" w:before="158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sectPr>
          <w:pgSz w:w="12240" w:h="15840"/>
          <w:pgMar w:top="452" w:right="820" w:bottom="588" w:left="8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8"/>
        <w:ind w:left="0" w:right="0"/>
      </w:pPr>
    </w:p>
    <w:p>
      <w:pPr>
        <w:autoSpaceDN w:val="0"/>
        <w:autoSpaceDE w:val="0"/>
        <w:widowControl/>
        <w:spacing w:line="400" w:lineRule="exact" w:before="14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7. https://stage.pricetravel.com/es/hoteles-en-huatulco_d54997/plan-todo-</w:t>
      </w:r>
      <w:r>
        <w:rPr>
          <w:rFonts w:ascii="Helvetica" w:hAnsi="Helvetica" w:eastAsia="Helvetica"/>
          <w:b/>
          <w:i w:val="0"/>
          <w:color w:val="334E68"/>
          <w:sz w:val="30"/>
        </w:rPr>
        <w:t>incluido</w:t>
      </w:r>
    </w:p>
    <w:p>
      <w:pPr>
        <w:autoSpaceDN w:val="0"/>
        <w:autoSpaceDE w:val="0"/>
        <w:widowControl/>
        <w:spacing w:line="304" w:lineRule="exact" w:before="19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WARNING</w:t>
      </w:r>
    </w:p>
    <w:p>
      <w:pPr>
        <w:autoSpaceDN w:val="0"/>
        <w:autoSpaceDE w:val="0"/>
        <w:widowControl/>
        <w:spacing w:line="298" w:lineRule="exact" w:before="162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Tipos de Schema detectados: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BreadcrumbList, ItemList, MobileApplication, Organization, Service,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TouristDestination, WebSite</w:t>
      </w:r>
    </w:p>
    <w:p>
      <w:pPr>
        <w:autoSpaceDN w:val="0"/>
        <w:autoSpaceDE w:val="0"/>
        <w:widowControl/>
        <w:spacing w:line="496" w:lineRule="exact" w:before="468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102A43"/>
          <w:sz w:val="36"/>
        </w:rPr>
        <w:t>Reporte de Auditoría SEO - Datos Estructurados</w:t>
      </w:r>
    </w:p>
    <w:p>
      <w:pPr>
        <w:autoSpaceDN w:val="0"/>
        <w:autoSpaceDE w:val="0"/>
        <w:widowControl/>
        <w:spacing w:line="414" w:lineRule="exact" w:before="308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1. Resumen</w:t>
      </w:r>
    </w:p>
    <w:p>
      <w:pPr>
        <w:autoSpaceDN w:val="0"/>
        <w:autoSpaceDE w:val="0"/>
        <w:widowControl/>
        <w:spacing w:line="300" w:lineRule="exact" w:before="194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Hemos analizado la URL de la página de hoteles todo incluido en Huatulco. El esquema detectado contiene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15 hoteles en la lista con estructura de datos completa. Hemos identificado diferencias semánticas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significativas respecto al esquema propuesto, principalmente en la estructura de tipos y atributos faltantes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críticos para SEO.</w:t>
      </w:r>
    </w:p>
    <w:p>
      <w:pPr>
        <w:autoSpaceDN w:val="0"/>
        <w:autoSpaceDE w:val="0"/>
        <w:widowControl/>
        <w:spacing w:line="412" w:lineRule="exact" w:before="354" w:after="202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2. Tabla Comparativa por @type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6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@type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Propuesta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URL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Faltantes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Extra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Severidad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144" w:right="144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Acción Reco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mendada</w:t>
            </w:r>
          </w:p>
        </w:tc>
      </w:tr>
      <w:tr>
        <w:trPr>
          <w:trHeight w:hRule="exact" w:val="22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Organization,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Brand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description,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address, email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en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contactPoint,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foundingDate,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founders, num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berOfEmploye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tipo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Brand y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atributos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descriptivos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WebSite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WebSite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WebSite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potentialAction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, inLanguage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SearchAction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para búsqueda</w:t>
            </w:r>
          </w:p>
        </w:tc>
      </w:tr>
      <w:tr>
        <w:trPr>
          <w:trHeight w:hRule="exact" w:val="142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CollectionPag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CollectionPag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Service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about,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isPartOf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serviceType,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provider,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areaServed,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offers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Critico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Cambiar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Service por Co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llectionPage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 estructura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correcta</w:t>
            </w:r>
          </w:p>
        </w:tc>
      </w:tr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FAQPage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FAQPage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 presente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mainEntity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completo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Implementar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FAQPage para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preguntas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frecuentes</w:t>
            </w:r>
          </w:p>
        </w:tc>
      </w:tr>
      <w:tr>
        <w:trPr>
          <w:trHeight w:hRule="exact" w:val="62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ItemList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ItemList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ItemList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correcta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450" w:right="550" w:bottom="94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168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0" w:right="576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Hotel (en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ItemList)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telephone,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petsAllowed, 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menityFeature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(en algunos),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datePublished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en reviews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teléfono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internacional y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petsAllowed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TouristDestina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 presente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8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TouristDestina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touristType,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containsPlace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Mantener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como valor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agregado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En CollectionP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age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8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st separado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correcta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ion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8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author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operatingSyste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m más amplio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referencia al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autor</w:t>
            </w:r>
          </w:p>
        </w:tc>
      </w:tr>
    </w:tbl>
    <w:p>
      <w:pPr>
        <w:autoSpaceDN w:val="0"/>
        <w:autoSpaceDE w:val="0"/>
        <w:widowControl/>
        <w:spacing w:line="412" w:lineRule="exact" w:before="576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3. Errores Graves</w:t>
      </w:r>
    </w:p>
    <w:p>
      <w:pPr>
        <w:autoSpaceDN w:val="0"/>
        <w:tabs>
          <w:tab w:pos="750" w:val="left"/>
        </w:tabs>
        <w:autoSpaceDE w:val="0"/>
        <w:widowControl/>
        <w:spacing w:line="346" w:lineRule="exact" w:before="150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No se detectaron errores graves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de JSON-LD malformado o tipos inválidos de schema.org. Sin embargo,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tenemos una discrepancia estructural importante:</w:t>
      </w:r>
      <w:r>
        <w:br/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Tipo incorrecto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La URL usa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Service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en lugar de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CollectionPage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para la página principal. Esto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>afecta la semántica ya que no r</w:t>
      </w:r>
      <w:r>
        <w:rPr>
          <w:shd w:val="clear" w:color="auto" w:fill="efefef"/>
          <w:rFonts w:ascii="Helvetica" w:hAnsi="Helvetica" w:eastAsia="Helvetica"/>
          <w:b w:val="0"/>
          <w:i w:val="0"/>
          <w:color w:val="243B53"/>
          <w:sz w:val="22"/>
        </w:rPr>
        <w:t>epresenta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adecuadam</w:t>
      </w:r>
      <w:r>
        <w:rPr>
          <w:shd w:val="clear" w:color="auto" w:fill="efefef"/>
          <w:rFonts w:ascii="Helvetica" w:hAnsi="Helvetica" w:eastAsia="Helvetica"/>
          <w:b w:val="0"/>
          <w:i w:val="0"/>
          <w:color w:val="243B53"/>
          <w:sz w:val="22"/>
        </w:rPr>
        <w:t>ente una página de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colección de hoteles.</w:t>
      </w:r>
    </w:p>
    <w:p>
      <w:pPr>
        <w:autoSpaceDN w:val="0"/>
        <w:autoSpaceDE w:val="0"/>
        <w:widowControl/>
        <w:spacing w:line="412" w:lineRule="exact" w:before="33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4. Evaluación de Severidad</w:t>
      </w:r>
    </w:p>
    <w:p>
      <w:pPr>
        <w:autoSpaceDN w:val="0"/>
        <w:autoSpaceDE w:val="0"/>
        <w:widowControl/>
        <w:spacing w:line="380" w:lineRule="exact" w:before="116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 xml:space="preserve">Severidad: warning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La estructura general es funcional pero presenta diferencias significativas respecto al esquema propuesto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que afectan la optimización para rich results de Google.</w:t>
      </w:r>
    </w:p>
    <w:p>
      <w:pPr>
        <w:autoSpaceDN w:val="0"/>
        <w:autoSpaceDE w:val="0"/>
        <w:widowControl/>
        <w:spacing w:line="412" w:lineRule="exact" w:before="35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5. Recomendaciones</w:t>
      </w:r>
    </w:p>
    <w:p>
      <w:pPr>
        <w:autoSpaceDN w:val="0"/>
        <w:autoSpaceDE w:val="0"/>
        <w:widowControl/>
        <w:spacing w:line="338" w:lineRule="exact" w:before="158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Cambiar Service por CollectionPage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La página principal debe usar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CollectionPage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en lugar de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Service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para representar correctamente una colección de hoteles. Esto me</w:t>
      </w:r>
      <w:r>
        <w:rPr>
          <w:shd w:val="clear" w:color="auto" w:fill="efefef"/>
          <w:rFonts w:ascii="Helvetica" w:hAnsi="Helvetica" w:eastAsia="Helvetica"/>
          <w:b w:val="0"/>
          <w:i w:val="0"/>
          <w:color w:val="243B53"/>
          <w:sz w:val="22"/>
        </w:rPr>
        <w:t>jora la semántica p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ara Google.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Implementar FAQPage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Agregar preguntas frecuentes sobre Huatulco y hoteles todo incluido. Ejemplo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de funcionalidad: cuando usuarios busquen "¿qué incluye todo incluido en Huatulco?", aparecerán las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respuestas directamente en resultados de búsqueda.</w:t>
      </w:r>
    </w:p>
    <w:p>
      <w:pPr>
        <w:autoSpaceDN w:val="0"/>
        <w:autoSpaceDE w:val="0"/>
        <w:widowControl/>
        <w:spacing w:line="298" w:lineRule="exact" w:before="166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Agregar teléfono internacional a hoteles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Incluir atributo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telephone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con formato +52 para cada hotel.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Ejemplo de funcionalidad: cuando usuarios busquen "teléfon</w:t>
      </w:r>
      <w:r>
        <w:rPr>
          <w:shd w:val="clear" w:color="auto" w:fill="efefef"/>
          <w:rFonts w:ascii="Helvetica" w:hAnsi="Helvetica" w:eastAsia="Helvetica"/>
          <w:b w:val="0"/>
          <w:i w:val="0"/>
          <w:color w:val="243B53"/>
          <w:sz w:val="22"/>
        </w:rPr>
        <w:t>o Binniguen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da Huatulco", Google mostrará el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número directamente en resultados.</w:t>
      </w:r>
    </w:p>
    <w:p>
      <w:pPr>
        <w:autoSpaceDN w:val="0"/>
        <w:autoSpaceDE w:val="0"/>
        <w:widowControl/>
        <w:spacing w:line="296" w:lineRule="exact" w:before="168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4. </w:t>
      </w:r>
      <w:r>
        <w:rPr>
          <w:rFonts w:ascii="Helvetica" w:hAnsi="Helvetica" w:eastAsia="Helvetica"/>
          <w:b/>
          <w:i w:val="0"/>
          <w:color w:val="243B53"/>
          <w:sz w:val="22"/>
        </w:rPr>
        <w:t>Definir petsAllowed explícitamente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Especificar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petsAllowed: false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para cada hotel. Esto ayuda 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usuarios que buscan hoteles pet-friendly y evita conf</w:t>
      </w:r>
      <w:r>
        <w:rPr>
          <w:shd w:val="clear" w:color="auto" w:fill="efefef"/>
          <w:rFonts w:ascii="Helvetica" w:hAnsi="Helvetica" w:eastAsia="Helvetica"/>
          <w:b w:val="0"/>
          <w:i w:val="0"/>
          <w:color w:val="243B53"/>
          <w:sz w:val="22"/>
        </w:rPr>
        <w:t>usiones.</w:t>
      </w:r>
    </w:p>
    <w:p>
      <w:pPr>
        <w:autoSpaceDN w:val="0"/>
        <w:autoSpaceDE w:val="0"/>
        <w:widowControl/>
        <w:spacing w:line="302" w:lineRule="exact" w:before="160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5. </w:t>
      </w:r>
      <w:r>
        <w:rPr>
          <w:rFonts w:ascii="Helvetica" w:hAnsi="Helvetica" w:eastAsia="Helvetica"/>
          <w:b/>
          <w:i w:val="0"/>
          <w:color w:val="243B53"/>
          <w:sz w:val="22"/>
        </w:rPr>
        <w:t>Consistencia en ratings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Mantener escala de 0-10 pero asegurar que todos los hoteles tengan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bestRating: 10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y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worstRating: 0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en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aggregateRating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. Actualmente es consistente.</w:t>
      </w:r>
    </w:p>
    <w:p>
      <w:pPr>
        <w:sectPr>
          <w:pgSz w:w="12240" w:h="15840"/>
          <w:pgMar w:top="458" w:right="550" w:bottom="530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8"/>
        <w:ind w:left="0" w:right="0"/>
      </w:pPr>
    </w:p>
    <w:p>
      <w:pPr>
        <w:autoSpaceDN w:val="0"/>
        <w:autoSpaceDE w:val="0"/>
        <w:widowControl/>
        <w:spacing w:line="414" w:lineRule="exact" w:before="0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6. Listados Específicos Solicitados</w:t>
      </w:r>
    </w:p>
    <w:p>
      <w:pPr>
        <w:autoSpaceDN w:val="0"/>
        <w:autoSpaceDE w:val="0"/>
        <w:widowControl/>
        <w:spacing w:line="386" w:lineRule="exact" w:before="202" w:after="0"/>
        <w:ind w:left="0" w:right="5904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 xml:space="preserve">Hoteles sin reviews (0 de 15):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>Todos los hoteles en la lista contienen reviews.</w:t>
      </w:r>
    </w:p>
    <w:p>
      <w:pPr>
        <w:autoSpaceDN w:val="0"/>
        <w:autoSpaceDE w:val="0"/>
        <w:widowControl/>
        <w:spacing w:line="390" w:lineRule="exact" w:before="204" w:after="0"/>
        <w:ind w:left="0" w:right="4176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 xml:space="preserve">Hoteles sin precio (0 de 15):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Todos los hoteles muestran precio en el atributo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offers.price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.</w:t>
      </w:r>
    </w:p>
    <w:p>
      <w:pPr>
        <w:autoSpaceDN w:val="0"/>
        <w:autoSpaceDE w:val="0"/>
        <w:widowControl/>
        <w:spacing w:line="396" w:lineRule="exact" w:before="194" w:after="0"/>
        <w:ind w:left="480" w:right="4608" w:hanging="48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Hoteles con amenityFeature (3 de 15):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>• Dreams Huatulco Resort &amp; Spa (27 amenidades)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• Villas Coral Huatulco (16 amenidades)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>• Solo estos dos hoteles tienen amenityFeature definido</w:t>
      </w:r>
    </w:p>
    <w:p>
      <w:pPr>
        <w:autoSpaceDN w:val="0"/>
        <w:autoSpaceDE w:val="0"/>
        <w:widowControl/>
        <w:spacing w:line="344" w:lineRule="exact" w:before="228" w:after="0"/>
        <w:ind w:left="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 xml:space="preserve">Ejemplo de warning funcionalidad Google: </w:t>
      </w:r>
      <w:r>
        <w:br/>
      </w:r>
      <w:r>
        <w:rPr>
          <w:rFonts w:ascii="Helvetica" w:hAnsi="Helvetica" w:eastAsia="Helvetica"/>
          <w:b/>
          <w:i w:val="0"/>
          <w:color w:val="243B53"/>
          <w:sz w:val="22"/>
        </w:rPr>
        <w:t>Teléfono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Si un usuario busca "teléfono Dreams Huatulco PriceTravel", Google no mostrará el número en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resultados porque falta el atributo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telephone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con formato internacional (+52-XXX-XXX-XXXX).</w:t>
      </w:r>
    </w:p>
    <w:p>
      <w:pPr>
        <w:autoSpaceDN w:val="0"/>
        <w:autoSpaceDE w:val="0"/>
        <w:widowControl/>
        <w:spacing w:line="298" w:lineRule="exact" w:before="160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PetsAllowed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Usuarios buscando "hoteles que aceptan mascotas Huatulco" no verán clarificación sobre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políticas de mascotas.</w:t>
      </w:r>
    </w:p>
    <w:p>
      <w:pPr>
        <w:autoSpaceDN w:val="0"/>
        <w:autoSpaceDE w:val="0"/>
        <w:widowControl/>
        <w:spacing w:line="298" w:lineRule="exact" w:before="164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FAQPage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Búsquedas como "todo incluido qué incluye Huatulco" no mostrarán respuestas directas desde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PriceTravel.</w:t>
      </w:r>
    </w:p>
    <w:p>
      <w:pPr>
        <w:autoSpaceDN w:val="0"/>
        <w:autoSpaceDE w:val="0"/>
        <w:widowControl/>
        <w:spacing w:line="298" w:lineRule="exact" w:before="164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TouristAttraction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Aunque no es crítico, su ausencia limita rich results para atracciones turísticas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específicas en Huatulco.</w:t>
      </w:r>
    </w:p>
    <w:p>
      <w:pPr>
        <w:autoSpaceDN w:val="0"/>
        <w:autoSpaceDE w:val="0"/>
        <w:widowControl/>
        <w:spacing w:line="302" w:lineRule="exact" w:before="158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autoSpaceDN w:val="0"/>
        <w:autoSpaceDE w:val="0"/>
        <w:widowControl/>
        <w:spacing w:line="400" w:lineRule="exact" w:before="366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 xml:space="preserve">8. https://stage.pricetravel.com/es/hoteles-en-puerto-escondido_d56255/p </w:t>
      </w:r>
      <w:r>
        <w:rPr>
          <w:rFonts w:ascii="Helvetica" w:hAnsi="Helvetica" w:eastAsia="Helvetica"/>
          <w:b/>
          <w:i w:val="0"/>
          <w:color w:val="334E68"/>
          <w:sz w:val="30"/>
        </w:rPr>
        <w:t>lan-todo-incluido</w:t>
      </w:r>
    </w:p>
    <w:p>
      <w:pPr>
        <w:autoSpaceDN w:val="0"/>
        <w:autoSpaceDE w:val="0"/>
        <w:widowControl/>
        <w:spacing w:line="304" w:lineRule="exact" w:before="192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WARNING</w:t>
      </w:r>
    </w:p>
    <w:p>
      <w:pPr>
        <w:autoSpaceDN w:val="0"/>
        <w:autoSpaceDE w:val="0"/>
        <w:widowControl/>
        <w:spacing w:line="298" w:lineRule="exact" w:before="162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Tipos de Schema detectados: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BreadcrumbList, ItemList, MobileApplication, Organization, Service,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TouristDestination, WebSite</w:t>
      </w:r>
    </w:p>
    <w:p>
      <w:pPr>
        <w:autoSpaceDN w:val="0"/>
        <w:autoSpaceDE w:val="0"/>
        <w:widowControl/>
        <w:spacing w:line="412" w:lineRule="exact" w:before="354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Reporte de Auditoría SEO - Datos Estructurados</w:t>
      </w:r>
    </w:p>
    <w:p>
      <w:pPr>
        <w:autoSpaceDN w:val="0"/>
        <w:autoSpaceDE w:val="0"/>
        <w:widowControl/>
        <w:spacing w:line="318" w:lineRule="exact" w:before="270" w:after="0"/>
        <w:ind w:left="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 xml:space="preserve">1. Resumen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Hemos analizado la URL </w:t>
      </w:r>
      <w:r>
        <w:rPr>
          <w:rFonts w:ascii="Courier" w:hAnsi="Courier" w:eastAsia="Courier"/>
          <w:b w:val="0"/>
          <w:i w:val="0"/>
          <w:color w:val="243B53"/>
          <w:sz w:val="22"/>
        </w:rPr>
        <w:t xml:space="preserve">https://stage.pricetravel.com/es/hoteles-en-puerto-escondido_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d56255/plan-todo-incluido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que contiene datos estructurados para hoteles en Puerto Escondido con </w:t>
      </w:r>
      <w:r>
        <w:rPr>
          <w:shd w:val="clear" w:color="auto" w:fill="efefef"/>
          <w:rFonts w:ascii="Helvetica" w:hAnsi="Helvetica" w:eastAsia="Helvetica"/>
          <w:b w:val="0"/>
          <w:i w:val="0"/>
          <w:color w:val="243B53"/>
          <w:sz w:val="22"/>
        </w:rPr>
        <w:t>plan todo incluido. La estructura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general es válida pero presenta diferencias significativas respecto al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esquema propuesto, especialmente en atributos faltantes para hoteles y tipos adicionales no contemplados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en la referencia.</w:t>
      </w:r>
    </w:p>
    <w:p>
      <w:pPr>
        <w:sectPr>
          <w:pgSz w:w="12240" w:h="15840"/>
          <w:pgMar w:top="450" w:right="820" w:bottom="718" w:left="8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2"/>
        <w:ind w:left="0" w:right="0"/>
      </w:pPr>
    </w:p>
    <w:p>
      <w:pPr>
        <w:autoSpaceDN w:val="0"/>
        <w:autoSpaceDE w:val="0"/>
        <w:widowControl/>
        <w:spacing w:line="358" w:lineRule="exact" w:before="0" w:after="96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2. Tabla Comparativa por @type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6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@type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Propuesta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URL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Faltantes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Extra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Severidad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144" w:right="144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Acción Reco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mendada</w:t>
            </w:r>
          </w:p>
        </w:tc>
      </w:tr>
      <w:tr>
        <w:trPr>
          <w:trHeight w:hRule="exact" w:val="19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description,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address,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email,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foundingDate,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founders, num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berOfEmploye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es, Brand type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width/height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logo diferentes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atributos de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empresa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completos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WebSite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potentialAction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, inLanguage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-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SearchAction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para búsqueda</w:t>
            </w:r>
          </w:p>
        </w:tc>
      </w:tr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CollectionPag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-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-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Critico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Falta tipo Colle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ctionPage para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páginas de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listado</w:t>
            </w:r>
          </w:p>
        </w:tc>
      </w:tr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FAQPage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-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-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FAQPage para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preguntas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frecuentes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ItemList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-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itemListOrder,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url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correcta</w:t>
            </w:r>
          </w:p>
        </w:tc>
      </w:tr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telephone,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petsAllowed, 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menityFeature,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@id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-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576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teléfono y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amenities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TouristDestina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-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-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Tipo adicional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no en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propuesta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Service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-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-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Tipo adicional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no en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propuesta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-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-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correcta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author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operatingSyste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m más amplio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author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y ajustar OS</w:t>
            </w:r>
          </w:p>
        </w:tc>
      </w:tr>
    </w:tbl>
    <w:p>
      <w:pPr>
        <w:autoSpaceDN w:val="0"/>
        <w:autoSpaceDE w:val="0"/>
        <w:widowControl/>
        <w:spacing w:line="386" w:lineRule="exact" w:before="430" w:after="0"/>
        <w:ind w:left="270" w:right="72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 xml:space="preserve">3. Errores Graves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>No se detectaron errores graves de schema.org o JSON-LD malformado. La estructura base es válida.</w:t>
      </w:r>
    </w:p>
    <w:p>
      <w:pPr>
        <w:autoSpaceDN w:val="0"/>
        <w:autoSpaceDE w:val="0"/>
        <w:widowControl/>
        <w:spacing w:line="388" w:lineRule="exact" w:before="206" w:after="0"/>
        <w:ind w:left="270" w:right="7488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 xml:space="preserve">4. Evaluación de Severidad </w:t>
      </w:r>
      <w:r>
        <w:br/>
      </w:r>
      <w:r>
        <w:rPr>
          <w:rFonts w:ascii="Helvetica" w:hAnsi="Helvetica" w:eastAsia="Helvetica"/>
          <w:b/>
          <w:i w:val="0"/>
          <w:color w:val="243B53"/>
          <w:sz w:val="22"/>
        </w:rPr>
        <w:t>Severidad: warning</w:t>
      </w:r>
    </w:p>
    <w:p>
      <w:pPr>
        <w:autoSpaceDN w:val="0"/>
        <w:autoSpaceDE w:val="0"/>
        <w:widowControl/>
        <w:spacing w:line="358" w:lineRule="exact" w:before="234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5. Recomendaciones</w:t>
      </w:r>
    </w:p>
    <w:p>
      <w:pPr>
        <w:sectPr>
          <w:pgSz w:w="12240" w:h="15840"/>
          <w:pgMar w:top="450" w:right="550" w:bottom="530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2"/>
        <w:ind w:left="0" w:right="0"/>
      </w:pPr>
    </w:p>
    <w:p>
      <w:pPr>
        <w:autoSpaceDN w:val="0"/>
        <w:autoSpaceDE w:val="0"/>
        <w:widowControl/>
        <w:spacing w:line="298" w:lineRule="exact" w:before="6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Agregar CollectionPage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La página es un listado de hoteles y debe incluir el tipo CollectionPage con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metadata específica del destino (Puerto Escondido).</w:t>
      </w:r>
    </w:p>
    <w:p>
      <w:pPr>
        <w:autoSpaceDN w:val="0"/>
        <w:autoSpaceDE w:val="0"/>
        <w:widowControl/>
        <w:spacing w:line="304" w:lineRule="exact" w:before="158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Completar atributos de Hotel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</w:t>
      </w:r>
    </w:p>
    <w:p>
      <w:pPr>
        <w:autoSpaceDN w:val="0"/>
        <w:autoSpaceDE w:val="0"/>
        <w:widowControl/>
        <w:spacing w:line="276" w:lineRule="exact" w:before="186" w:after="0"/>
        <w:ind w:left="48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Teléfono en formato internacional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Ejemplo: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+52-55-8663-8843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. Esto permite que cuando un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usuario busque "teléfono del hotel X en PriceTra</w:t>
      </w:r>
      <w:r>
        <w:rPr>
          <w:shd w:val="clear" w:color="auto" w:fill="efefef"/>
          <w:rFonts w:ascii="Helvetica" w:hAnsi="Helvetica" w:eastAsia="Helvetica"/>
          <w:b w:val="0"/>
          <w:i w:val="0"/>
          <w:color w:val="243B53"/>
          <w:sz w:val="22"/>
        </w:rPr>
        <w:t>vel" aparezca en resu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ltados de Google.</w:t>
      </w:r>
    </w:p>
    <w:p>
      <w:pPr>
        <w:autoSpaceDN w:val="0"/>
        <w:autoSpaceDE w:val="0"/>
        <w:widowControl/>
        <w:spacing w:line="304" w:lineRule="exact" w:before="98" w:after="0"/>
        <w:ind w:left="48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petsAllowed (booleano)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Indicar si acepta mascotas.</w:t>
      </w:r>
    </w:p>
    <w:p>
      <w:pPr>
        <w:autoSpaceDN w:val="0"/>
        <w:autoSpaceDE w:val="0"/>
        <w:widowControl/>
        <w:spacing w:line="304" w:lineRule="exact" w:before="96" w:after="0"/>
        <w:ind w:left="48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amenityFeature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Listar servicios como piscina, wifi, estacionamiento.</w:t>
      </w:r>
    </w:p>
    <w:p>
      <w:pPr>
        <w:autoSpaceDN w:val="0"/>
        <w:autoSpaceDE w:val="0"/>
        <w:widowControl/>
        <w:spacing w:line="298" w:lineRule="exact" w:before="102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Implementar FAQPage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Agregar preguntas frecuentes sobre hoteles en Puerto Escondido, todo incluido,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métodos de pago, etc. Mejora featured snippets.</w:t>
      </w:r>
    </w:p>
    <w:p>
      <w:pPr>
        <w:autoSpaceDN w:val="0"/>
        <w:autoSpaceDE w:val="0"/>
        <w:widowControl/>
        <w:spacing w:line="298" w:lineRule="exact" w:before="164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4. </w:t>
      </w:r>
      <w:r>
        <w:rPr>
          <w:rFonts w:ascii="Helvetica" w:hAnsi="Helvetica" w:eastAsia="Helvetica"/>
          <w:b/>
          <w:i w:val="0"/>
          <w:color w:val="243B53"/>
          <w:sz w:val="22"/>
        </w:rPr>
        <w:t>Consistencia en ratings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Todos los hoteles usan escala 0-10 (bestRating: 10, worstRating: 0), lo cual es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consistente pero diferente de la propuesta (1-5). Mantener la escala actual pero asegurar consistencia.</w:t>
      </w:r>
    </w:p>
    <w:p>
      <w:pPr>
        <w:autoSpaceDN w:val="0"/>
        <w:autoSpaceDE w:val="0"/>
        <w:widowControl/>
        <w:spacing w:line="298" w:lineRule="exact" w:before="164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5. </w:t>
      </w:r>
      <w:r>
        <w:rPr>
          <w:rFonts w:ascii="Helvetica" w:hAnsi="Helvetica" w:eastAsia="Helvetica"/>
          <w:b/>
          <w:i w:val="0"/>
          <w:color w:val="243B53"/>
          <w:sz w:val="22"/>
        </w:rPr>
        <w:t>Optimizar TouristDestination y Service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Estos tipos adicionales pueden ser beneficiosos para SEO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local, pero deben alinearse con la estrategia general.</w:t>
      </w:r>
    </w:p>
    <w:p>
      <w:pPr>
        <w:autoSpaceDN w:val="0"/>
        <w:autoSpaceDE w:val="0"/>
        <w:widowControl/>
        <w:spacing w:line="388" w:lineRule="exact" w:before="206" w:after="0"/>
        <w:ind w:left="0" w:right="6048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 xml:space="preserve">Análisis Adicional Solicitado </w:t>
      </w:r>
      <w:r>
        <w:br/>
      </w:r>
      <w:r>
        <w:rPr>
          <w:rFonts w:ascii="Helvetica" w:hAnsi="Helvetica" w:eastAsia="Helvetica"/>
          <w:b/>
          <w:i w:val="0"/>
          <w:color w:val="243B53"/>
          <w:sz w:val="22"/>
        </w:rPr>
        <w:t>Hoteles sin reviews (de los 15 mostrados):</w:t>
      </w:r>
    </w:p>
    <w:p>
      <w:pPr>
        <w:autoSpaceDN w:val="0"/>
        <w:tabs>
          <w:tab w:pos="480" w:val="left"/>
        </w:tabs>
        <w:autoSpaceDE w:val="0"/>
        <w:widowControl/>
        <w:spacing w:line="400" w:lineRule="exact" w:before="58" w:after="0"/>
        <w:ind w:left="0" w:right="5616" w:firstLine="0"/>
        <w:jc w:val="left"/>
      </w:pP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>• Hotel Santa Cruz Punta Zicatela (posición 7)</w:t>
      </w:r>
      <w:r>
        <w:br/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Blater Hotel (posición 15) </w:t>
      </w:r>
      <w:r>
        <w:br/>
      </w:r>
      <w:r>
        <w:rPr>
          <w:rFonts w:ascii="Helvetica" w:hAnsi="Helvetica" w:eastAsia="Helvetica"/>
          <w:b/>
          <w:i w:val="0"/>
          <w:color w:val="243B53"/>
          <w:sz w:val="22"/>
        </w:rPr>
        <w:t>Hoteles sin precio (de los 15 mostrados):</w:t>
      </w:r>
    </w:p>
    <w:p>
      <w:pPr>
        <w:autoSpaceDN w:val="0"/>
        <w:tabs>
          <w:tab w:pos="480" w:val="left"/>
        </w:tabs>
        <w:autoSpaceDE w:val="0"/>
        <w:widowControl/>
        <w:spacing w:line="366" w:lineRule="exact" w:before="92" w:after="0"/>
        <w:ind w:left="0" w:right="0" w:firstLine="0"/>
        <w:jc w:val="left"/>
      </w:pP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>• Bungalows Zicatela (posición 13) - No tiene objeto offers</w:t>
      </w:r>
      <w:r>
        <w:br/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SHAVANNA Hotel Boutique (posición 14) - No tiene objeto offers </w:t>
      </w:r>
      <w:r>
        <w:br/>
      </w:r>
      <w:r>
        <w:rPr>
          <w:rFonts w:ascii="Helvetica" w:hAnsi="Helvetica" w:eastAsia="Helvetica"/>
          <w:b/>
          <w:i w:val="0"/>
          <w:color w:val="243B53"/>
          <w:sz w:val="22"/>
        </w:rPr>
        <w:t>Hoteles sin FAQPage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Ningún hotel individual contiene FAQPage (como se esperaba según las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instrucciones).</w:t>
      </w:r>
    </w:p>
    <w:p>
      <w:pPr>
        <w:autoSpaceDN w:val="0"/>
        <w:autoSpaceDE w:val="0"/>
        <w:widowControl/>
        <w:spacing w:line="304" w:lineRule="exact" w:before="158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Ejemplo de impacto de warnings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</w:t>
      </w:r>
    </w:p>
    <w:p>
      <w:pPr>
        <w:autoSpaceDN w:val="0"/>
        <w:autoSpaceDE w:val="0"/>
        <w:widowControl/>
        <w:spacing w:line="278" w:lineRule="exact" w:before="182" w:after="0"/>
        <w:ind w:left="48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Teléfono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Sin teléfono en formato internacional, Google no puede mostrar el número en resultados de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búsqueda cuando usuarios buscan "teléfono Posada Real Puerto Escondido".</w:t>
      </w:r>
    </w:p>
    <w:p>
      <w:pPr>
        <w:autoSpaceDN w:val="0"/>
        <w:autoSpaceDE w:val="0"/>
        <w:widowControl/>
        <w:spacing w:line="278" w:lineRule="exact" w:before="124" w:after="0"/>
        <w:ind w:left="480" w:right="576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petsAllowed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Sin este atributo, usuarios que buscan "hoteles que aceptan mascotas en Puerto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Escondido" no verán esta información en rich results.</w:t>
      </w:r>
    </w:p>
    <w:p>
      <w:pPr>
        <w:autoSpaceDN w:val="0"/>
        <w:autoSpaceDE w:val="0"/>
        <w:widowControl/>
        <w:spacing w:line="278" w:lineRule="exact" w:before="124" w:after="0"/>
        <w:ind w:left="480" w:right="72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TouristAttraction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No hay servicios que devuelvan este tipo, pero si se agregaran, mejorarían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visibilidad para atracciones turísticas cercanas.</w:t>
      </w:r>
    </w:p>
    <w:p>
      <w:pPr>
        <w:autoSpaceDN w:val="0"/>
        <w:autoSpaceDE w:val="0"/>
        <w:widowControl/>
        <w:spacing w:line="298" w:lineRule="exact" w:before="104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Validación de rangos de rating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Todos los hoteles muestrados usan consistentemente bestRating: 10,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worstRating: 0. No hay inconsistencias en esta muestra.</w:t>
      </w:r>
    </w:p>
    <w:p>
      <w:pPr>
        <w:autoSpaceDN w:val="0"/>
        <w:autoSpaceDE w:val="0"/>
        <w:widowControl/>
        <w:spacing w:line="302" w:lineRule="exact" w:before="158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autoSpaceDN w:val="0"/>
        <w:autoSpaceDE w:val="0"/>
        <w:widowControl/>
        <w:spacing w:line="400" w:lineRule="exact" w:before="366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 xml:space="preserve">9. https://stage.pricetravel.com/es/hoteles-en-ixtapa_d57412/plan-todo-inc </w:t>
      </w:r>
      <w:r>
        <w:rPr>
          <w:rFonts w:ascii="Helvetica" w:hAnsi="Helvetica" w:eastAsia="Helvetica"/>
          <w:b/>
          <w:i w:val="0"/>
          <w:color w:val="334E68"/>
          <w:sz w:val="30"/>
        </w:rPr>
        <w:t>luido</w:t>
      </w:r>
    </w:p>
    <w:p>
      <w:pPr>
        <w:autoSpaceDN w:val="0"/>
        <w:autoSpaceDE w:val="0"/>
        <w:widowControl/>
        <w:spacing w:line="304" w:lineRule="exact" w:before="192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WARNING</w:t>
      </w:r>
    </w:p>
    <w:p>
      <w:pPr>
        <w:sectPr>
          <w:pgSz w:w="12240" w:h="15840"/>
          <w:pgMar w:top="452" w:right="820" w:bottom="466" w:left="8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2"/>
        <w:ind w:left="0" w:right="0"/>
      </w:pPr>
    </w:p>
    <w:p>
      <w:pPr>
        <w:autoSpaceDN w:val="0"/>
        <w:autoSpaceDE w:val="0"/>
        <w:widowControl/>
        <w:spacing w:line="298" w:lineRule="exact" w:before="6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Tipos de Schema detectados: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BreadcrumbList, ItemList, MobileApplication, Organization, Service,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TouristDestination, WebSite</w:t>
      </w:r>
    </w:p>
    <w:p>
      <w:pPr>
        <w:autoSpaceDN w:val="0"/>
        <w:autoSpaceDE w:val="0"/>
        <w:widowControl/>
        <w:spacing w:line="304" w:lineRule="exact" w:before="158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Reporte de Auditoría SEO - Datos Estructurados</w:t>
      </w:r>
    </w:p>
    <w:p>
      <w:pPr>
        <w:autoSpaceDN w:val="0"/>
        <w:autoSpaceDE w:val="0"/>
        <w:widowControl/>
        <w:spacing w:line="358" w:lineRule="exact" w:before="234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1. Resumen</w:t>
      </w:r>
    </w:p>
    <w:p>
      <w:pPr>
        <w:autoSpaceDN w:val="0"/>
        <w:autoSpaceDE w:val="0"/>
        <w:widowControl/>
        <w:spacing w:line="300" w:lineRule="exact" w:before="86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Hemos analizado la URL https://stage.pricetravel.com/es/hoteles-en-ixtapa_d57412/plan-todo-incluido que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corresponde a una página de hoteles todo incluido en Ixtapa. El esquema detectado contiene 31 hoteles en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una lista estructurada con datos completos de cada propiedad. La estructura general es sólida pero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presenta algunas diferencias con el esquema propuesto.</w:t>
      </w:r>
    </w:p>
    <w:p>
      <w:pPr>
        <w:autoSpaceDN w:val="0"/>
        <w:autoSpaceDE w:val="0"/>
        <w:widowControl/>
        <w:spacing w:line="358" w:lineRule="exact" w:before="236" w:after="96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2. Tabla Comparativa por @type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6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@type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Propuesta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URL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Faltantes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Extra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Severidad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144" w:right="144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Acción Reco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mendada</w:t>
            </w:r>
          </w:p>
        </w:tc>
      </w:tr>
      <w:tr>
        <w:trPr>
          <w:trHeight w:hRule="exact" w:val="19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description,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address,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email,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foundingDate,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founders, num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berOfEmploye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información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corporativa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completa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WebSite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potentialAction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, inLanguage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SearchAction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para búsqueda</w:t>
            </w:r>
          </w:p>
        </w:tc>
      </w:tr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CollectionPag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Critico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Falta tipo Colle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ctionPage para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páginas de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listado</w:t>
            </w:r>
          </w:p>
        </w:tc>
      </w:tr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FAQPage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No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implementado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según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requerimiento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ItemList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Correctamente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implementado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Correctamente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implementado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Service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Service, Touris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tDestination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Tipos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adicionales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presentes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TouristDestina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Tipo adicional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presente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author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operatingSyste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m extenso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referencia al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autor</w:t>
            </w:r>
          </w:p>
        </w:tc>
      </w:tr>
    </w:tbl>
    <w:p>
      <w:pPr>
        <w:autoSpaceDN w:val="0"/>
        <w:autoSpaceDE w:val="0"/>
        <w:widowControl/>
        <w:spacing w:line="358" w:lineRule="exact" w:before="458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3. Errores Graves</w:t>
      </w:r>
    </w:p>
    <w:p>
      <w:pPr>
        <w:sectPr>
          <w:pgSz w:w="12240" w:h="15840"/>
          <w:pgMar w:top="452" w:right="550" w:bottom="500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2"/>
        <w:ind w:left="0" w:right="0"/>
      </w:pPr>
    </w:p>
    <w:p>
      <w:pPr>
        <w:autoSpaceDN w:val="0"/>
        <w:autoSpaceDE w:val="0"/>
        <w:widowControl/>
        <w:spacing w:line="300" w:lineRule="exact" w:before="2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No se detectaron errores graves de schema.org. El JSON-LD está bien formado y los tipos utilizados son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válidos.</w:t>
      </w:r>
    </w:p>
    <w:p>
      <w:pPr>
        <w:autoSpaceDN w:val="0"/>
        <w:autoSpaceDE w:val="0"/>
        <w:widowControl/>
        <w:spacing w:line="358" w:lineRule="exact" w:before="236" w:after="0"/>
        <w:ind w:left="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4. Evaluación de Severidad</w:t>
      </w:r>
    </w:p>
    <w:p>
      <w:pPr>
        <w:autoSpaceDN w:val="0"/>
        <w:autoSpaceDE w:val="0"/>
        <w:widowControl/>
        <w:spacing w:line="304" w:lineRule="exact" w:before="84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 warning</w:t>
      </w:r>
    </w:p>
    <w:p>
      <w:pPr>
        <w:autoSpaceDN w:val="0"/>
        <w:autoSpaceDE w:val="0"/>
        <w:widowControl/>
        <w:spacing w:line="300" w:lineRule="exact" w:before="158" w:after="0"/>
        <w:ind w:left="0" w:right="2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La URL presenta diferencias significativas con el esquema propuesto, principalmente la ausencia del tipo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CollectionPage que es crítico para páginas de listado. Sin embargo, la estructura base de hoteles está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correctamente implementada.</w:t>
      </w:r>
    </w:p>
    <w:p>
      <w:pPr>
        <w:autoSpaceDN w:val="0"/>
        <w:autoSpaceDE w:val="0"/>
        <w:widowControl/>
        <w:spacing w:line="358" w:lineRule="exact" w:before="236" w:after="0"/>
        <w:ind w:left="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5. Recomendaciones</w:t>
      </w:r>
    </w:p>
    <w:p>
      <w:pPr>
        <w:autoSpaceDN w:val="0"/>
        <w:autoSpaceDE w:val="0"/>
        <w:widowControl/>
        <w:spacing w:line="298" w:lineRule="exact" w:before="9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Implementar CollectionPage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Agregar el tipo CollectionPage como contenedor principal de la página de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listado para mejorar la semántica y el SEO.</w:t>
      </w:r>
    </w:p>
    <w:p>
      <w:pPr>
        <w:autoSpaceDN w:val="0"/>
        <w:autoSpaceDE w:val="0"/>
        <w:widowControl/>
        <w:spacing w:line="298" w:lineRule="exact" w:before="164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Completar información de Organization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Incluir description, address, email y datos corporativos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faltantes para enriquecer el conocimiento de la marca.</w:t>
      </w:r>
    </w:p>
    <w:p>
      <w:pPr>
        <w:autoSpaceDN w:val="0"/>
        <w:autoSpaceDE w:val="0"/>
        <w:widowControl/>
        <w:spacing w:line="298" w:lineRule="exact" w:before="164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Agregar SearchAction al WebSite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Implementar potentialAction con SearchAction para mejorar la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indexación de búsquedas.</w:t>
      </w:r>
    </w:p>
    <w:p>
      <w:pPr>
        <w:autoSpaceDN w:val="0"/>
        <w:autoSpaceDE w:val="0"/>
        <w:widowControl/>
        <w:spacing w:line="298" w:lineRule="exact" w:before="164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4. </w:t>
      </w:r>
      <w:r>
        <w:rPr>
          <w:rFonts w:ascii="Helvetica" w:hAnsi="Helvetica" w:eastAsia="Helvetica"/>
          <w:b/>
          <w:i w:val="0"/>
          <w:color w:val="243B53"/>
          <w:sz w:val="22"/>
        </w:rPr>
        <w:t>Establecer consistencia en MobileApplication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Reducir la lista de operatingSystem y agregar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referencia al autor (Organization).</w:t>
      </w:r>
    </w:p>
    <w:p>
      <w:pPr>
        <w:autoSpaceDN w:val="0"/>
        <w:autoSpaceDE w:val="0"/>
        <w:widowControl/>
        <w:spacing w:line="298" w:lineRule="exact" w:before="164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5. </w:t>
      </w:r>
      <w:r>
        <w:rPr>
          <w:rFonts w:ascii="Helvetica" w:hAnsi="Helvetica" w:eastAsia="Helvetica"/>
          <w:b/>
          <w:i w:val="0"/>
          <w:color w:val="243B53"/>
          <w:sz w:val="22"/>
        </w:rPr>
        <w:t>Considerar implementación de FAQPage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Aunque actualmente no está implementado, evaluar su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inclusión futura para responder preguntas comunes sobre destinos.</w:t>
      </w:r>
    </w:p>
    <w:p>
      <w:pPr>
        <w:autoSpaceDN w:val="0"/>
        <w:autoSpaceDE w:val="0"/>
        <w:widowControl/>
        <w:spacing w:line="302" w:lineRule="exact" w:before="158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autoSpaceDN w:val="0"/>
        <w:autoSpaceDE w:val="0"/>
        <w:widowControl/>
        <w:spacing w:line="358" w:lineRule="exact" w:before="236" w:after="0"/>
        <w:ind w:left="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Análisis Adicional Solicitado</w:t>
      </w:r>
    </w:p>
    <w:p>
      <w:pPr>
        <w:autoSpaceDN w:val="0"/>
        <w:autoSpaceDE w:val="0"/>
        <w:widowControl/>
        <w:spacing w:line="304" w:lineRule="exact" w:before="84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Hoteles sin reviews (de los 15 mostrados):</w:t>
      </w:r>
    </w:p>
    <w:p>
      <w:pPr>
        <w:autoSpaceDN w:val="0"/>
        <w:autoSpaceDE w:val="0"/>
        <w:widowControl/>
        <w:spacing w:line="302" w:lineRule="exact" w:before="156" w:after="0"/>
        <w:ind w:left="48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• Todos los hoteles mostrados contienen reviews</w:t>
      </w:r>
    </w:p>
    <w:p>
      <w:pPr>
        <w:autoSpaceDN w:val="0"/>
        <w:autoSpaceDE w:val="0"/>
        <w:widowControl/>
        <w:spacing w:line="304" w:lineRule="exact" w:before="98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Hoteles sin precio (de los 15 mostrados):</w:t>
      </w:r>
    </w:p>
    <w:p>
      <w:pPr>
        <w:autoSpaceDN w:val="0"/>
        <w:autoSpaceDE w:val="0"/>
        <w:widowControl/>
        <w:spacing w:line="302" w:lineRule="exact" w:before="156" w:after="0"/>
        <w:ind w:left="48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• Todos los hoteles mostrados contienen precio en offers</w:t>
      </w:r>
    </w:p>
    <w:p>
      <w:pPr>
        <w:autoSpaceDN w:val="0"/>
        <w:autoSpaceDE w:val="0"/>
        <w:widowControl/>
        <w:spacing w:line="304" w:lineRule="exact" w:before="98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Advertencias de funcionalidad en Google:</w:t>
      </w:r>
    </w:p>
    <w:p>
      <w:pPr>
        <w:autoSpaceDN w:val="0"/>
        <w:autoSpaceDE w:val="0"/>
        <w:widowControl/>
        <w:spacing w:line="298" w:lineRule="exact" w:before="162" w:after="0"/>
        <w:ind w:left="0" w:right="2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Telephone (formato internacional)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Los hoteles no incluyen telephone. Esto afecta cuando usuarios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buscan "teléfono del hotel X en PriceTravel" ya que Google no mostrará el número directamente en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resultados.</w:t>
      </w:r>
    </w:p>
    <w:p>
      <w:pPr>
        <w:autoSpaceDN w:val="0"/>
        <w:autoSpaceDE w:val="0"/>
        <w:widowControl/>
        <w:spacing w:line="298" w:lineRule="exact" w:before="164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petsAllowed (booleano)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No implementado. Usuarios que buscan "hoteles pet friendly en Ixtapa" no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verán esta información en rich results.</w:t>
      </w:r>
    </w:p>
    <w:p>
      <w:pPr>
        <w:autoSpaceDN w:val="0"/>
        <w:autoSpaceDE w:val="0"/>
        <w:widowControl/>
        <w:spacing w:line="298" w:lineRule="exact" w:before="164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TouristAttraction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No implementado. Perdemos oportunidad de mostrar atracciones turísticas cercanas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cuando usuarios buscan "qué hacer en Ixtapa".</w:t>
      </w:r>
    </w:p>
    <w:p>
      <w:pPr>
        <w:autoSpaceDN w:val="0"/>
        <w:autoSpaceDE w:val="0"/>
        <w:widowControl/>
        <w:spacing w:line="298" w:lineRule="exact" w:before="164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4. </w:t>
      </w:r>
      <w:r>
        <w:rPr>
          <w:rFonts w:ascii="Helvetica" w:hAnsi="Helvetica" w:eastAsia="Helvetica"/>
          <w:b/>
          <w:i w:val="0"/>
          <w:color w:val="243B53"/>
          <w:sz w:val="22"/>
        </w:rPr>
        <w:t>Consistencia en rating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Todos los hoteles usan escala de 0-10 (bestRating: 10, worstRating: 0) de forma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consistente, lo cual es correcto según la configuración actual.</w:t>
      </w:r>
    </w:p>
    <w:p>
      <w:pPr>
        <w:autoSpaceDN w:val="0"/>
        <w:autoSpaceDE w:val="0"/>
        <w:widowControl/>
        <w:spacing w:line="304" w:lineRule="exact" w:before="158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Ejemplo de impacto:</w:t>
      </w:r>
    </w:p>
    <w:p>
      <w:pPr>
        <w:sectPr>
          <w:pgSz w:w="12240" w:h="15840"/>
          <w:pgMar w:top="452" w:right="820" w:bottom="506" w:left="8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2"/>
        <w:ind w:left="0" w:right="0"/>
      </w:pPr>
    </w:p>
    <w:p>
      <w:pPr>
        <w:autoSpaceDN w:val="0"/>
        <w:autoSpaceDE w:val="0"/>
        <w:widowControl/>
        <w:spacing w:line="300" w:lineRule="exact" w:before="2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Cuando un usuario busca "teléfono Azul Ixtapa Grand Resort", Google no podrá mostrar el número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telefónico en los resultados de búsqueda, perdiendo una oportunidad de contacto directo y confianza del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usuario.</w:t>
      </w:r>
    </w:p>
    <w:p>
      <w:pPr>
        <w:autoSpaceDN w:val="0"/>
        <w:autoSpaceDE w:val="0"/>
        <w:widowControl/>
        <w:spacing w:line="302" w:lineRule="exact" w:before="158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autoSpaceDN w:val="0"/>
        <w:autoSpaceDE w:val="0"/>
        <w:widowControl/>
        <w:spacing w:line="414" w:lineRule="exact" w:before="35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10. https://stage.pricetravel.com/es/hoteles-en-la-habana_d370535</w:t>
      </w:r>
    </w:p>
    <w:p>
      <w:pPr>
        <w:autoSpaceDN w:val="0"/>
        <w:autoSpaceDE w:val="0"/>
        <w:widowControl/>
        <w:spacing w:line="304" w:lineRule="exact" w:before="19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WARNING</w:t>
      </w:r>
    </w:p>
    <w:p>
      <w:pPr>
        <w:autoSpaceDN w:val="0"/>
        <w:autoSpaceDE w:val="0"/>
        <w:widowControl/>
        <w:spacing w:line="298" w:lineRule="exact" w:before="162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Tipos de Schema detectados: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BreadcrumbList, FAQPage, ItemList, MobileApplication, Organization,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Service, TouristDestination, WebSite</w:t>
      </w:r>
    </w:p>
    <w:p>
      <w:pPr>
        <w:autoSpaceDN w:val="0"/>
        <w:autoSpaceDE w:val="0"/>
        <w:widowControl/>
        <w:spacing w:line="414" w:lineRule="exact" w:before="35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Reporte de Auditoría SEO - Datos Estructurados</w:t>
      </w:r>
    </w:p>
    <w:p>
      <w:pPr>
        <w:autoSpaceDN w:val="0"/>
        <w:autoSpaceDE w:val="0"/>
        <w:widowControl/>
        <w:spacing w:line="358" w:lineRule="exact" w:before="230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1. Resumen</w:t>
      </w:r>
    </w:p>
    <w:p>
      <w:pPr>
        <w:autoSpaceDN w:val="0"/>
        <w:autoSpaceDE w:val="0"/>
        <w:widowControl/>
        <w:spacing w:line="300" w:lineRule="exact" w:before="86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Hemos analizado la URL https://stage.pricetravel.com/es/hoteles-en-la-habana_d370535 que contiene datos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estructurados para hoteles en La Habana, Cuba. La estructura general es válida y contiene los tipos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principales requeridos, aunque identificamos diferencias semánticas y atributos faltantes que afectan la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optimización para Google Rich Results.</w:t>
      </w:r>
    </w:p>
    <w:p>
      <w:pPr>
        <w:autoSpaceDN w:val="0"/>
        <w:autoSpaceDE w:val="0"/>
        <w:widowControl/>
        <w:spacing w:line="358" w:lineRule="exact" w:before="236" w:after="96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2. Tabla Comparativa por @type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6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@type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Propuesta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URL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Faltantes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Extra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Severidad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144" w:right="144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Acción Reco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mendada</w:t>
            </w:r>
          </w:p>
        </w:tc>
      </w:tr>
      <w:tr>
        <w:trPr>
          <w:trHeight w:hRule="exact" w:val="19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description,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address,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email,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foundingDate,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founders, num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berOfEmploye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es, Brand type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width/height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logo diferentes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descripción y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datos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corporativos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completos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WebSite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potentialAction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, inLanguage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SearchAction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para búsqueda</w:t>
            </w:r>
          </w:p>
        </w:tc>
      </w:tr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CollectionPag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isPartOf,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about,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breadcrumb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Critico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Implementar C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ollectionPage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para estructura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de página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FAQPage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@id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Mantener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actual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ItemList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itemListOrder,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url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correcta</w:t>
            </w:r>
          </w:p>
        </w:tc>
      </w:tr>
      <w:tr>
        <w:trPr>
          <w:trHeight w:hRule="exact" w:val="62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TouristDestina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Tipo adicional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 crítico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452" w:right="550" w:bottom="71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Service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Tipo adicional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 crítico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@id diferente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correcta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author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operatingSyste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 más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extenso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referencia al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autor</w:t>
            </w:r>
          </w:p>
        </w:tc>
      </w:tr>
    </w:tbl>
    <w:p>
      <w:pPr>
        <w:autoSpaceDN w:val="0"/>
        <w:autoSpaceDE w:val="0"/>
        <w:widowControl/>
        <w:spacing w:line="358" w:lineRule="exact" w:before="456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3. Errores Graves</w:t>
      </w:r>
    </w:p>
    <w:p>
      <w:pPr>
        <w:autoSpaceDN w:val="0"/>
        <w:autoSpaceDE w:val="0"/>
        <w:widowControl/>
        <w:spacing w:line="302" w:lineRule="exact" w:before="84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No se detectaron errores graves de schema.org. El JSON-LD es válido y los tipos utilizados son correctos</w:t>
      </w:r>
    </w:p>
    <w:p>
      <w:pPr>
        <w:autoSpaceDN w:val="0"/>
        <w:autoSpaceDE w:val="0"/>
        <w:widowControl/>
        <w:spacing w:line="302" w:lineRule="exact" w:before="0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según schema.org.</w:t>
      </w:r>
    </w:p>
    <w:p>
      <w:pPr>
        <w:autoSpaceDN w:val="0"/>
        <w:autoSpaceDE w:val="0"/>
        <w:widowControl/>
        <w:spacing w:line="358" w:lineRule="exact" w:before="236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4. Evaluación de Severidad</w:t>
      </w:r>
    </w:p>
    <w:p>
      <w:pPr>
        <w:autoSpaceDN w:val="0"/>
        <w:autoSpaceDE w:val="0"/>
        <w:widowControl/>
        <w:spacing w:line="304" w:lineRule="exact" w:before="8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 warning</w:t>
      </w:r>
    </w:p>
    <w:p>
      <w:pPr>
        <w:autoSpaceDN w:val="0"/>
        <w:autoSpaceDE w:val="0"/>
        <w:widowControl/>
        <w:spacing w:line="302" w:lineRule="exact" w:before="156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La URL presenta diferencias significativas con la estructura propuesta, particularmente la ausencia de</w:t>
      </w:r>
    </w:p>
    <w:p>
      <w:pPr>
        <w:autoSpaceDN w:val="0"/>
        <w:autoSpaceDE w:val="0"/>
        <w:widowControl/>
        <w:spacing w:line="302" w:lineRule="exact" w:before="0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CollectionPage que es fundamental para la jerarquía de páginas de destino. Sin embargo, los tipos críticos</w:t>
      </w:r>
    </w:p>
    <w:p>
      <w:pPr>
        <w:autoSpaceDN w:val="0"/>
        <w:autoSpaceDE w:val="0"/>
        <w:widowControl/>
        <w:spacing w:line="302" w:lineRule="exact" w:before="0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para hoteles están presentes y funcionando.</w:t>
      </w:r>
    </w:p>
    <w:p>
      <w:pPr>
        <w:autoSpaceDN w:val="0"/>
        <w:autoSpaceDE w:val="0"/>
        <w:widowControl/>
        <w:spacing w:line="358" w:lineRule="exact" w:before="236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5. Recomendaciones</w:t>
      </w:r>
    </w:p>
    <w:p>
      <w:pPr>
        <w:autoSpaceDN w:val="0"/>
        <w:autoSpaceDE w:val="0"/>
        <w:widowControl/>
        <w:spacing w:line="298" w:lineRule="exact" w:before="90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Implementar CollectionPage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Agregar el tipo CollectionPage con isPartOf y about para estructurar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correctamente la página de destino de hoteles. Esto mejora la jerarquía semántica para Google.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Completar datos de Organization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Agregar description, address corporativo, email y datos de fundación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para mejorar el Knowledge Graph de PriceTravel.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Agregar SearchAction al WebSite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Implementar potentialAction con SearchAction para habilitar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búsqueda en el sitio desde resultados de Google.</w:t>
      </w:r>
    </w:p>
    <w:p>
      <w:pPr>
        <w:autoSpaceDN w:val="0"/>
        <w:autoSpaceDE w:val="0"/>
        <w:widowControl/>
        <w:spacing w:line="298" w:lineRule="exact" w:before="164" w:after="0"/>
        <w:ind w:left="144" w:right="288" w:firstLine="0"/>
        <w:jc w:val="center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4. </w:t>
      </w:r>
      <w:r>
        <w:rPr>
          <w:rFonts w:ascii="Helvetica" w:hAnsi="Helvetica" w:eastAsia="Helvetica"/>
          <w:b/>
          <w:i w:val="0"/>
          <w:color w:val="243B53"/>
          <w:sz w:val="22"/>
        </w:rPr>
        <w:t>Consistencia en ratings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Verificar que todos los hoteles con aggregateRating usen escala consistente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(0-10 como se implementó vs 0-5 de propuesta). Ejemplo: Hotel Nacional de Cuba usa bestRating:10</w:t>
      </w:r>
    </w:p>
    <w:p>
      <w:pPr>
        <w:autoSpaceDN w:val="0"/>
        <w:autoSpaceDE w:val="0"/>
        <w:widowControl/>
        <w:spacing w:line="302" w:lineRule="exact" w:before="0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correctamente.</w:t>
      </w:r>
    </w:p>
    <w:p>
      <w:pPr>
        <w:autoSpaceDN w:val="0"/>
        <w:autoSpaceDE w:val="0"/>
        <w:widowControl/>
        <w:spacing w:line="304" w:lineRule="exact" w:before="158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5. </w:t>
      </w:r>
      <w:r>
        <w:rPr>
          <w:rFonts w:ascii="Helvetica" w:hAnsi="Helvetica" w:eastAsia="Helvetica"/>
          <w:b/>
          <w:i w:val="0"/>
          <w:color w:val="243B53"/>
          <w:sz w:val="22"/>
        </w:rPr>
        <w:t>Monitorear atributos faltantes en hoteles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</w:t>
      </w:r>
    </w:p>
    <w:p>
      <w:pPr>
        <w:autoSpaceDN w:val="0"/>
        <w:autoSpaceDE w:val="0"/>
        <w:widowControl/>
        <w:spacing w:line="278" w:lineRule="exact" w:before="182" w:after="0"/>
        <w:ind w:left="75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Hoteles sin reviews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Iberostar Marqués de La Torre, Iberostar Selection La Habana, Gran Muthu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Habana, Grand Aston La Habana, Iberostar Grand Packard, Tryp Habana Libre, Hotel Plaza, Hotel Roc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Presidente</w:t>
      </w:r>
    </w:p>
    <w:p>
      <w:pPr>
        <w:autoSpaceDN w:val="0"/>
        <w:autoSpaceDE w:val="0"/>
        <w:widowControl/>
        <w:spacing w:line="278" w:lineRule="exact" w:before="124" w:after="0"/>
        <w:ind w:left="75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Hoteles sin precio (offers)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Iberostar Marqués de La Torre, Marina Hemingway - Acuario, Hotel Club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Atlántico, Meliá Cohiba, Tryp Habana Libre, Hotel Plaza</w:t>
      </w:r>
    </w:p>
    <w:p>
      <w:pPr>
        <w:autoSpaceDN w:val="0"/>
        <w:autoSpaceDE w:val="0"/>
        <w:widowControl/>
        <w:spacing w:line="278" w:lineRule="exact" w:before="124" w:after="0"/>
        <w:ind w:left="75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Warning - telephone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Ningún hotel tiene telephone. Esto afecta cuando usuarios buscan "teléfono del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hotel X en PriceTravel" en Google.</w:t>
      </w:r>
    </w:p>
    <w:p>
      <w:pPr>
        <w:autoSpaceDN w:val="0"/>
        <w:autoSpaceDE w:val="0"/>
        <w:widowControl/>
        <w:spacing w:line="278" w:lineRule="exact" w:before="124" w:after="0"/>
        <w:ind w:left="75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Warning - petsAllowed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Ningún hotel tiene petsAllowed. Importante para búsquedas de "hoteles pet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friendly en La Habana".</w:t>
      </w:r>
    </w:p>
    <w:p>
      <w:pPr>
        <w:autoSpaceDN w:val="0"/>
        <w:autoSpaceDE w:val="0"/>
        <w:widowControl/>
        <w:spacing w:line="278" w:lineRule="exact" w:before="124" w:after="0"/>
        <w:ind w:left="750" w:right="864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Warning - TouristAttraction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El destino tiene TouristDestination pero no TouristAttraction para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atracciones específicas.</w:t>
      </w:r>
    </w:p>
    <w:p>
      <w:pPr>
        <w:sectPr>
          <w:pgSz w:w="12240" w:h="15840"/>
          <w:pgMar w:top="458" w:right="550" w:bottom="56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2"/>
        <w:ind w:left="0" w:right="0"/>
      </w:pPr>
    </w:p>
    <w:p>
      <w:pPr>
        <w:autoSpaceDN w:val="0"/>
        <w:autoSpaceDE w:val="0"/>
        <w:widowControl/>
        <w:spacing w:line="300" w:lineRule="exact" w:before="4" w:after="0"/>
        <w:ind w:left="270" w:right="290" w:firstLine="0"/>
        <w:jc w:val="both"/>
      </w:pPr>
      <w:r>
        <w:rPr>
          <w:rFonts w:ascii="Helvetica" w:hAnsi="Helvetica" w:eastAsia="Helvetica"/>
          <w:b/>
          <w:i w:val="0"/>
          <w:color w:val="243B53"/>
          <w:sz w:val="22"/>
        </w:rPr>
        <w:t>Nota para jefe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La falta de telephone en los hoteles impide que aparezcamos en búsquedas específicas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como "teléfono del Hotel Nacional de Cuba en PriceTravel". Similar con petsAllowed para búsquedas de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"hoteles que aceptan mascotas". Los ratings en escala 0-10 funcionan correctamente donde están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implementados.</w:t>
      </w:r>
    </w:p>
    <w:p>
      <w:pPr>
        <w:autoSpaceDN w:val="0"/>
        <w:autoSpaceDE w:val="0"/>
        <w:widowControl/>
        <w:spacing w:line="302" w:lineRule="exact" w:before="158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autoSpaceDN w:val="0"/>
        <w:autoSpaceDE w:val="0"/>
        <w:widowControl/>
        <w:spacing w:line="400" w:lineRule="exact" w:before="366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 xml:space="preserve">11. https://stage.pricetravel.com/es/hoteles-en-mazatlan_d55873/plan-tod </w:t>
      </w:r>
      <w:r>
        <w:rPr>
          <w:rFonts w:ascii="Helvetica" w:hAnsi="Helvetica" w:eastAsia="Helvetica"/>
          <w:b/>
          <w:i w:val="0"/>
          <w:color w:val="334E68"/>
          <w:sz w:val="30"/>
        </w:rPr>
        <w:t>o-incluido</w:t>
      </w:r>
    </w:p>
    <w:p>
      <w:pPr>
        <w:autoSpaceDN w:val="0"/>
        <w:autoSpaceDE w:val="0"/>
        <w:widowControl/>
        <w:spacing w:line="304" w:lineRule="exact" w:before="19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WARNING</w:t>
      </w:r>
    </w:p>
    <w:p>
      <w:pPr>
        <w:autoSpaceDN w:val="0"/>
        <w:autoSpaceDE w:val="0"/>
        <w:widowControl/>
        <w:spacing w:line="298" w:lineRule="exact" w:before="162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Tipos de Schema detectados: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BreadcrumbList, ItemList, MobileApplication, Organization, Service,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TouristDestination, WebSite</w:t>
      </w:r>
    </w:p>
    <w:p>
      <w:pPr>
        <w:autoSpaceDN w:val="0"/>
        <w:autoSpaceDE w:val="0"/>
        <w:widowControl/>
        <w:spacing w:line="496" w:lineRule="exact" w:before="468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102A43"/>
          <w:sz w:val="36"/>
        </w:rPr>
        <w:t>Reporte de Auditoría SEO - Datos Estructurados</w:t>
      </w:r>
    </w:p>
    <w:p>
      <w:pPr>
        <w:autoSpaceDN w:val="0"/>
        <w:autoSpaceDE w:val="0"/>
        <w:widowControl/>
        <w:spacing w:line="412" w:lineRule="exact" w:before="310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1. Resumen</w:t>
      </w:r>
    </w:p>
    <w:p>
      <w:pPr>
        <w:autoSpaceDN w:val="0"/>
        <w:autoSpaceDE w:val="0"/>
        <w:widowControl/>
        <w:spacing w:line="300" w:lineRule="exact" w:before="194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Hemos analizado la URL https://stage.pricetravel.com/es/hoteles-en-mazatlan_d55873/plan-todo-incluido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que corresponde a una página de hoteles todo incluido en Mazatlán. El esquema detectado contiene 15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hoteles en formato ItemList con datos estructurados completos. Se identificaron diferencias semánticas con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el esquema propuesto y varios warnings según las instrucciones específicas del usuario.</w:t>
      </w:r>
    </w:p>
    <w:p>
      <w:pPr>
        <w:autoSpaceDN w:val="0"/>
        <w:autoSpaceDE w:val="0"/>
        <w:widowControl/>
        <w:spacing w:line="412" w:lineRule="exact" w:before="354" w:after="202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2. Tabla Comparativa por @type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6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@type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Propuesta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URL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Faltantes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Extra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Severidad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144" w:right="144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Acción Reco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mendada</w:t>
            </w:r>
          </w:p>
        </w:tc>
      </w:tr>
      <w:tr>
        <w:trPr>
          <w:trHeight w:hRule="exact" w:val="19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description,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address,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email,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foundingDate,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founders, num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berOfEmploye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es, Brand type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width/height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logo diferente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información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corporativa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completa</w:t>
            </w:r>
          </w:p>
        </w:tc>
      </w:tr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WebSite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potentialAction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, inLanguage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-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SearchAction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para mejor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indexación</w:t>
            </w:r>
          </w:p>
        </w:tc>
      </w:tr>
      <w:tr>
        <w:trPr>
          <w:trHeight w:hRule="exact" w:val="11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CollectionPag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-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-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Critico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Implementar C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ollectionPage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para estructura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jerárquica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452" w:right="550" w:bottom="96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FAQPage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-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-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Considerar im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plementación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para preguntas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frecuentes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ItemList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-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itemListOrder,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url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correcta de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lista de hoteles</w:t>
            </w:r>
          </w:p>
        </w:tc>
      </w:tr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telephone,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petsAllowed, 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menityFeature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(en mayoría)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aggregateRati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ng escala 10,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reviewCount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teléfono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internacional y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amenities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TouristDestina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-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-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Tipo adicional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no en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propuesta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Service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-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-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Tipo adicional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no en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propuesta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author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operatingSyste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 más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extenso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autor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y estandarizar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OS</w:t>
            </w:r>
          </w:p>
        </w:tc>
      </w:tr>
    </w:tbl>
    <w:p>
      <w:pPr>
        <w:autoSpaceDN w:val="0"/>
        <w:autoSpaceDE w:val="0"/>
        <w:widowControl/>
        <w:spacing w:line="412" w:lineRule="exact" w:before="576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3. Errores Graves</w:t>
      </w:r>
    </w:p>
    <w:p>
      <w:pPr>
        <w:autoSpaceDN w:val="0"/>
        <w:autoSpaceDE w:val="0"/>
        <w:widowControl/>
        <w:spacing w:line="300" w:lineRule="exact" w:before="19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No se detectaron errores graves de schema.org. El JSON-LD está bien formado y los tipos utilizados son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válidos según schema.org.</w:t>
      </w:r>
    </w:p>
    <w:p>
      <w:pPr>
        <w:autoSpaceDN w:val="0"/>
        <w:autoSpaceDE w:val="0"/>
        <w:widowControl/>
        <w:spacing w:line="412" w:lineRule="exact" w:before="35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4. Evaluación de Severidad</w:t>
      </w:r>
    </w:p>
    <w:p>
      <w:pPr>
        <w:autoSpaceDN w:val="0"/>
        <w:autoSpaceDE w:val="0"/>
        <w:widowControl/>
        <w:spacing w:line="304" w:lineRule="exact" w:before="19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 warning</w:t>
      </w:r>
    </w:p>
    <w:p>
      <w:pPr>
        <w:autoSpaceDN w:val="0"/>
        <w:autoSpaceDE w:val="0"/>
        <w:widowControl/>
        <w:spacing w:line="300" w:lineRule="exact" w:before="158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La URL presenta diferencias significativas con el esquema propuesto, principalmente la ausencia de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CollectionPage y FAQPage, pero mantiene la estructura core de hoteles funcional.</w:t>
      </w:r>
    </w:p>
    <w:p>
      <w:pPr>
        <w:autoSpaceDN w:val="0"/>
        <w:autoSpaceDE w:val="0"/>
        <w:widowControl/>
        <w:spacing w:line="412" w:lineRule="exact" w:before="35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5. Recomendaciones</w:t>
      </w:r>
    </w:p>
    <w:p>
      <w:pPr>
        <w:autoSpaceDN w:val="0"/>
        <w:autoSpaceDE w:val="0"/>
        <w:widowControl/>
        <w:spacing w:line="298" w:lineRule="exact" w:before="198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Implementar CollectionPage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Agregar el tipo CollectionPage para mejorar la jerarquía semántica y el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entendimiento de Google sobre la estructura de página de destino.</w:t>
      </w:r>
    </w:p>
    <w:p>
      <w:pPr>
        <w:autoSpaceDN w:val="0"/>
        <w:autoSpaceDE w:val="0"/>
        <w:widowControl/>
        <w:spacing w:line="298" w:lineRule="exact" w:before="164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Agregar teléfono internacional a hoteles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Incluir el atributo telephone con formato internacional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(+52-XX-XXXX-XXXX) para que cuando los usuarios busquen "teléfono del hotel X en PriceTravel"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aparezca en resultados de búsqueda.</w:t>
      </w:r>
    </w:p>
    <w:p>
      <w:pPr>
        <w:autoSpaceDN w:val="0"/>
        <w:autoSpaceDE w:val="0"/>
        <w:widowControl/>
        <w:spacing w:line="298" w:lineRule="exact" w:before="164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Estandarizar escala de ratings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Mantener consistencia en bestRating/worstRating (actualmente 10/0 vs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propuesta 5/1). Ejemplo funcional: ratingValue 7.6 en escala 10 vs 3.8 en escala 5 afecta visualización en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rich results.</w:t>
      </w:r>
    </w:p>
    <w:p>
      <w:pPr>
        <w:sectPr>
          <w:pgSz w:w="12240" w:h="15840"/>
          <w:pgMar w:top="458" w:right="550" w:bottom="75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2"/>
        <w:ind w:left="0" w:right="0"/>
      </w:pPr>
    </w:p>
    <w:p>
      <w:pPr>
        <w:autoSpaceDN w:val="0"/>
        <w:autoSpaceDE w:val="0"/>
        <w:widowControl/>
        <w:spacing w:line="298" w:lineRule="exact" w:before="6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4. </w:t>
      </w:r>
      <w:r>
        <w:rPr>
          <w:rFonts w:ascii="Helvetica" w:hAnsi="Helvetica" w:eastAsia="Helvetica"/>
          <w:b/>
          <w:i w:val="0"/>
          <w:color w:val="243B53"/>
          <w:sz w:val="22"/>
        </w:rPr>
        <w:t>Implementar FAQPage básico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Aunque el servicio no devuelve FAQs, considerar preguntas genéricas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como "¿Cómo reservar en Mazatlán?" para mejorar featured snippets.</w:t>
      </w:r>
    </w:p>
    <w:p>
      <w:pPr>
        <w:autoSpaceDN w:val="0"/>
        <w:autoSpaceDE w:val="0"/>
        <w:widowControl/>
        <w:spacing w:line="298" w:lineRule="exact" w:before="164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5. </w:t>
      </w:r>
      <w:r>
        <w:rPr>
          <w:rFonts w:ascii="Helvetica" w:hAnsi="Helvetica" w:eastAsia="Helvetica"/>
          <w:b/>
          <w:i w:val="0"/>
          <w:color w:val="243B53"/>
          <w:sz w:val="22"/>
        </w:rPr>
        <w:t>Agregar amenityFeature a todos los hoteles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Solo Viaggio Resort tiene amenities especificadas. Esto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ayuda a filtros de búsqueda como "hotel con piscina en Mazatlán".</w:t>
      </w:r>
    </w:p>
    <w:p>
      <w:pPr>
        <w:autoSpaceDN w:val="0"/>
        <w:autoSpaceDE w:val="0"/>
        <w:widowControl/>
        <w:spacing w:line="414" w:lineRule="exact" w:before="352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6. Análisis Específico por Instrucciones del Usuario</w:t>
      </w:r>
    </w:p>
    <w:p>
      <w:pPr>
        <w:autoSpaceDN w:val="0"/>
        <w:autoSpaceDE w:val="0"/>
        <w:widowControl/>
        <w:spacing w:line="358" w:lineRule="exact" w:before="230" w:after="0"/>
        <w:ind w:left="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Hoteles sin reviews:</w:t>
      </w:r>
    </w:p>
    <w:p>
      <w:pPr>
        <w:autoSpaceDN w:val="0"/>
        <w:autoSpaceDE w:val="0"/>
        <w:widowControl/>
        <w:spacing w:line="304" w:lineRule="exact" w:before="84" w:after="0"/>
        <w:ind w:left="48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El Cid Granada Hotel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(posición 14): No contiene reviews en el esquema</w:t>
      </w:r>
    </w:p>
    <w:p>
      <w:pPr>
        <w:autoSpaceDN w:val="0"/>
        <w:autoSpaceDE w:val="0"/>
        <w:widowControl/>
        <w:spacing w:line="358" w:lineRule="exact" w:before="214" w:after="0"/>
        <w:ind w:left="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Hoteles sin precio (offers):</w:t>
      </w:r>
    </w:p>
    <w:p>
      <w:pPr>
        <w:autoSpaceDN w:val="0"/>
        <w:autoSpaceDE w:val="0"/>
        <w:widowControl/>
        <w:spacing w:line="304" w:lineRule="exact" w:before="84" w:after="0"/>
        <w:ind w:left="48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El Cid Granada Hotel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(posición 14): No contiene offers/price</w:t>
      </w:r>
    </w:p>
    <w:p>
      <w:pPr>
        <w:autoSpaceDN w:val="0"/>
        <w:autoSpaceDE w:val="0"/>
        <w:widowControl/>
        <w:spacing w:line="358" w:lineRule="exact" w:before="214" w:after="0"/>
        <w:ind w:left="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FAQPage:</w:t>
      </w:r>
    </w:p>
    <w:p>
      <w:pPr>
        <w:autoSpaceDN w:val="0"/>
        <w:autoSpaceDE w:val="0"/>
        <w:widowControl/>
        <w:spacing w:line="304" w:lineRule="exact" w:before="84" w:after="0"/>
        <w:ind w:left="48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Ningún hotel contiene FAQPage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Confirmado, no hay estructura FAQPage en ningún hotel</w:t>
      </w:r>
    </w:p>
    <w:p>
      <w:pPr>
        <w:autoSpaceDN w:val="0"/>
        <w:autoSpaceDE w:val="0"/>
        <w:widowControl/>
        <w:spacing w:line="358" w:lineRule="exact" w:before="214" w:after="0"/>
        <w:ind w:left="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Atributos warning según instrucciones:</w:t>
      </w:r>
    </w:p>
    <w:p>
      <w:pPr>
        <w:autoSpaceDN w:val="0"/>
        <w:autoSpaceDE w:val="0"/>
        <w:widowControl/>
        <w:spacing w:line="298" w:lineRule="exact" w:before="9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telephone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Ningún hotel tiene telephone. Impacto: usuarios no encuentran "teléfono del hotel X en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PriceTravel" en búsquedas.</w:t>
      </w:r>
    </w:p>
    <w:p>
      <w:pPr>
        <w:autoSpaceDN w:val="0"/>
        <w:autoSpaceDE w:val="0"/>
        <w:widowControl/>
        <w:spacing w:line="298" w:lineRule="exact" w:before="164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petsAllowed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Ningún hotel especifica petsAllowed. Impacto: filtros de búsqueda para "hoteles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pet-friendly".</w:t>
      </w:r>
    </w:p>
    <w:p>
      <w:pPr>
        <w:autoSpaceDN w:val="0"/>
        <w:autoSpaceDE w:val="0"/>
        <w:widowControl/>
        <w:spacing w:line="298" w:lineRule="exact" w:before="164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TouristAttraction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No presente (según lo esperado). Impacto: no aprovecha rich results para atracciones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turísticas.</w:t>
      </w:r>
    </w:p>
    <w:p>
      <w:pPr>
        <w:autoSpaceDN w:val="0"/>
        <w:autoSpaceDE w:val="0"/>
        <w:widowControl/>
        <w:spacing w:line="298" w:lineRule="exact" w:before="164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4. </w:t>
      </w:r>
      <w:r>
        <w:rPr>
          <w:rFonts w:ascii="Helvetica" w:hAnsi="Helvetica" w:eastAsia="Helvetica"/>
          <w:b/>
          <w:i w:val="0"/>
          <w:color w:val="243B53"/>
          <w:sz w:val="22"/>
        </w:rPr>
        <w:t>Escala rating inconsistente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Todos usan bestRating:10, worstRating:0 vs propuesta 5/1. Impacto: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ratings muestran valores diferentes en rich snippets.</w:t>
      </w:r>
    </w:p>
    <w:p>
      <w:pPr>
        <w:autoSpaceDN w:val="0"/>
        <w:autoSpaceDE w:val="0"/>
        <w:widowControl/>
        <w:spacing w:line="358" w:lineRule="exact" w:before="236" w:after="0"/>
        <w:ind w:left="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Ejemplo de warning funcional:</w:t>
      </w:r>
    </w:p>
    <w:p>
      <w:pPr>
        <w:autoSpaceDN w:val="0"/>
        <w:autoSpaceDE w:val="0"/>
        <w:widowControl/>
        <w:spacing w:line="278" w:lineRule="exact" w:before="110" w:after="0"/>
        <w:ind w:left="48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Telefono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Si usuario busca "teléfono El Cid Castilla Beach Hotel PriceTravel", Google no mostrará el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número en resultados porque falta el atributo telephone en schema.</w:t>
      </w:r>
    </w:p>
    <w:p>
      <w:pPr>
        <w:autoSpaceDN w:val="0"/>
        <w:autoSpaceDE w:val="0"/>
        <w:widowControl/>
        <w:spacing w:line="304" w:lineRule="exact" w:before="98" w:after="0"/>
        <w:ind w:left="48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Rating escala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Rating 7.6/10 se visualiza como 3.8/5 en rich results, causando confusión al usuario.</w:t>
      </w:r>
    </w:p>
    <w:p>
      <w:pPr>
        <w:autoSpaceDN w:val="0"/>
        <w:autoSpaceDE w:val="0"/>
        <w:widowControl/>
        <w:spacing w:line="302" w:lineRule="exact" w:before="96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autoSpaceDN w:val="0"/>
        <w:autoSpaceDE w:val="0"/>
        <w:widowControl/>
        <w:spacing w:line="400" w:lineRule="exact" w:before="366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 xml:space="preserve">12. https://stage.pricetravel.com/es/hoteles-en-los-cabos_d69398/plan-tod </w:t>
      </w:r>
      <w:r>
        <w:rPr>
          <w:rFonts w:ascii="Helvetica" w:hAnsi="Helvetica" w:eastAsia="Helvetica"/>
          <w:b/>
          <w:i w:val="0"/>
          <w:color w:val="334E68"/>
          <w:sz w:val="30"/>
        </w:rPr>
        <w:t>o-incluido</w:t>
      </w:r>
    </w:p>
    <w:p>
      <w:pPr>
        <w:autoSpaceDN w:val="0"/>
        <w:autoSpaceDE w:val="0"/>
        <w:widowControl/>
        <w:spacing w:line="304" w:lineRule="exact" w:before="192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WARNING</w:t>
      </w:r>
    </w:p>
    <w:p>
      <w:pPr>
        <w:autoSpaceDN w:val="0"/>
        <w:autoSpaceDE w:val="0"/>
        <w:widowControl/>
        <w:spacing w:line="298" w:lineRule="exact" w:before="162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Tipos de Schema detectados: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BreadcrumbList, ItemList, MobileApplication, Organization, Service,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TouristDestination, WebSite</w:t>
      </w:r>
    </w:p>
    <w:p>
      <w:pPr>
        <w:autoSpaceDN w:val="0"/>
        <w:autoSpaceDE w:val="0"/>
        <w:widowControl/>
        <w:spacing w:line="412" w:lineRule="exact" w:before="354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Reporte de Auditoría SEO - Datos Estructurados</w:t>
      </w:r>
    </w:p>
    <w:p>
      <w:pPr>
        <w:sectPr>
          <w:pgSz w:w="12240" w:h="15840"/>
          <w:pgMar w:top="452" w:right="820" w:bottom="564" w:left="8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2"/>
        <w:ind w:left="0" w:right="0"/>
      </w:pPr>
    </w:p>
    <w:p>
      <w:pPr>
        <w:autoSpaceDN w:val="0"/>
        <w:autoSpaceDE w:val="0"/>
        <w:widowControl/>
        <w:spacing w:line="358" w:lineRule="exact" w:before="0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1. Resumen</w:t>
      </w:r>
    </w:p>
    <w:p>
      <w:pPr>
        <w:autoSpaceDN w:val="0"/>
        <w:autoSpaceDE w:val="0"/>
        <w:widowControl/>
        <w:spacing w:line="300" w:lineRule="exact" w:before="86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Hemos analizado la URL https://stage.pricetravel.com/es/hoteles-en-los-cabos_d69398/plan-todo-incluido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que corresponde a una página de listado de hoteles "Todo Incluido" en Los Cabos. El esquema detectado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contiene 236 hoteles en el ItemList y presenta una estructura semántica coherente, aunque con algunas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diferencias respecto al esquema propuesto.</w:t>
      </w:r>
    </w:p>
    <w:p>
      <w:pPr>
        <w:autoSpaceDN w:val="0"/>
        <w:autoSpaceDE w:val="0"/>
        <w:widowControl/>
        <w:spacing w:line="358" w:lineRule="exact" w:before="236" w:after="96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2. Tabla Comparativa por @type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6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@type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Propuesta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URL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Faltantes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Extra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Severidad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144" w:right="144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Acción Reco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mendada</w:t>
            </w:r>
          </w:p>
        </w:tc>
      </w:tr>
      <w:tr>
        <w:trPr>
          <w:trHeight w:hRule="exact" w:val="19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Organization,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Brand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description,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address,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email,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foundingDate,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founders, num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berOfEmploye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es, Brand type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tipo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Brand y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atributos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descriptivos</w:t>
            </w:r>
          </w:p>
        </w:tc>
      </w:tr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WebSite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potentialAction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, inLanguage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SearchAction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para mejor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indexación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CollectionPag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CollectionPag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 completo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Service, Touris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tDestination, B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readcrumbList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Considerar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implementar C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ollectionPage</w:t>
            </w:r>
          </w:p>
        </w:tc>
      </w:tr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FAQPage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0" w:right="576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FAQPage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completo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Implementar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FAQPage para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preguntas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frecuentes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ItemList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itemListOrder,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url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correcta</w:t>
            </w:r>
          </w:p>
        </w:tc>
      </w:tr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telephone,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petsAllowed,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datePublished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en reviews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teléfono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internacional y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petsAllowed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author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operatingSyste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 más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extenso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correcta</w:t>
            </w:r>
          </w:p>
        </w:tc>
      </w:tr>
    </w:tbl>
    <w:p>
      <w:pPr>
        <w:autoSpaceDN w:val="0"/>
        <w:autoSpaceDE w:val="0"/>
        <w:widowControl/>
        <w:spacing w:line="358" w:lineRule="exact" w:before="458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3. Errores Graves</w:t>
      </w:r>
    </w:p>
    <w:p>
      <w:pPr>
        <w:autoSpaceDN w:val="0"/>
        <w:autoSpaceDE w:val="0"/>
        <w:widowControl/>
        <w:spacing w:line="300" w:lineRule="exact" w:before="86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No se detectaron errores graves de schema.org. La estructura JSON-LD es válida y los tipos utilizados son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correctos.</w:t>
      </w:r>
    </w:p>
    <w:p>
      <w:pPr>
        <w:autoSpaceDN w:val="0"/>
        <w:autoSpaceDE w:val="0"/>
        <w:widowControl/>
        <w:spacing w:line="358" w:lineRule="exact" w:before="236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4. Evaluación de Severidad</w:t>
      </w:r>
    </w:p>
    <w:p>
      <w:pPr>
        <w:autoSpaceDN w:val="0"/>
        <w:autoSpaceDE w:val="0"/>
        <w:widowControl/>
        <w:spacing w:line="304" w:lineRule="exact" w:before="8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 warning</w:t>
      </w:r>
    </w:p>
    <w:p>
      <w:pPr>
        <w:autoSpaceDN w:val="0"/>
        <w:autoSpaceDE w:val="0"/>
        <w:widowControl/>
        <w:spacing w:line="358" w:lineRule="exact" w:before="234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5. Recomendaciones</w:t>
      </w:r>
    </w:p>
    <w:p>
      <w:pPr>
        <w:sectPr>
          <w:pgSz w:w="12240" w:h="15840"/>
          <w:pgMar w:top="450" w:right="550" w:bottom="530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2"/>
        <w:ind w:left="0" w:right="0"/>
      </w:pPr>
    </w:p>
    <w:p>
      <w:pPr>
        <w:autoSpaceDN w:val="0"/>
        <w:autoSpaceDE w:val="0"/>
        <w:widowControl/>
        <w:spacing w:line="298" w:lineRule="exact" w:before="4" w:after="0"/>
        <w:ind w:left="0" w:right="2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Implementar FAQPage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Actualmente no existe FAQPage en el esquema. Esto es importante para que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Google muestre preguntas frecuentes en los resultados de búsqueda cuando los usuarios busquen "hoteles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en Los Cabos preguntas frecuentes".</w:t>
      </w:r>
    </w:p>
    <w:p>
      <w:pPr>
        <w:autoSpaceDN w:val="0"/>
        <w:autoSpaceDE w:val="0"/>
        <w:widowControl/>
        <w:spacing w:line="298" w:lineRule="exact" w:before="166" w:after="0"/>
        <w:ind w:left="0" w:right="2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Agregar teléfono internacional a los hoteles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Los hoteles no incluyen el atributo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telephone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con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formato internacional. Esto afecta la funcionalidad de Google para mostrar "teléfono </w:t>
      </w:r>
      <w:r>
        <w:rPr>
          <w:shd w:val="clear" w:color="auto" w:fill="efefef"/>
          <w:rFonts w:ascii="Helvetica" w:hAnsi="Helvetica" w:eastAsia="Helvetica"/>
          <w:b w:val="0"/>
          <w:i w:val="0"/>
          <w:color w:val="243B53"/>
          <w:sz w:val="22"/>
        </w:rPr>
        <w:t xml:space="preserve">del hotel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X en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PriceTravel" en los resultados de búsqueda.</w:t>
      </w:r>
    </w:p>
    <w:p>
      <w:pPr>
        <w:autoSpaceDN w:val="0"/>
        <w:autoSpaceDE w:val="0"/>
        <w:widowControl/>
        <w:spacing w:line="298" w:lineRule="exact" w:before="164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Incluir atributo petsAllowed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Aunque sea booleano (false), es importante para usuarios que buscan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hoteles que acepten o no mascotas.</w:t>
      </w:r>
    </w:p>
    <w:p>
      <w:pPr>
        <w:autoSpaceDN w:val="0"/>
        <w:autoSpaceDE w:val="0"/>
        <w:widowControl/>
        <w:spacing w:line="298" w:lineRule="exact" w:before="164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4. </w:t>
      </w:r>
      <w:r>
        <w:rPr>
          <w:rFonts w:ascii="Helvetica" w:hAnsi="Helvetica" w:eastAsia="Helvetica"/>
          <w:b/>
          <w:i w:val="0"/>
          <w:color w:val="243B53"/>
          <w:sz w:val="22"/>
        </w:rPr>
        <w:t>Considerar CollectionPage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El esquema actual usa Service y TouristDestination, pero CollectionPage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sería más apropiado semánticamente para una página de listado.</w:t>
      </w:r>
    </w:p>
    <w:p>
      <w:pPr>
        <w:autoSpaceDN w:val="0"/>
        <w:autoSpaceDE w:val="0"/>
        <w:widowControl/>
        <w:spacing w:line="298" w:lineRule="exact" w:before="164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5. </w:t>
      </w:r>
      <w:r>
        <w:rPr>
          <w:rFonts w:ascii="Helvetica" w:hAnsi="Helvetica" w:eastAsia="Helvetica"/>
          <w:b/>
          <w:i w:val="0"/>
          <w:color w:val="243B53"/>
          <w:sz w:val="22"/>
        </w:rPr>
        <w:t>Mejorar Organization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Agregar el tipo Brand y atributos descriptivos como foundingDate, description y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address para mayor autoridad.</w:t>
      </w:r>
    </w:p>
    <w:p>
      <w:pPr>
        <w:autoSpaceDN w:val="0"/>
        <w:autoSpaceDE w:val="0"/>
        <w:widowControl/>
        <w:spacing w:line="358" w:lineRule="exact" w:before="236" w:after="0"/>
        <w:ind w:left="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6. Análisis Adicional Solicitado</w:t>
      </w:r>
    </w:p>
    <w:p>
      <w:pPr>
        <w:autoSpaceDN w:val="0"/>
        <w:autoSpaceDE w:val="0"/>
        <w:widowControl/>
        <w:spacing w:line="304" w:lineRule="exact" w:before="84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Hoteles sin reviews (de los 15 mostrados):</w:t>
      </w:r>
    </w:p>
    <w:p>
      <w:pPr>
        <w:autoSpaceDN w:val="0"/>
        <w:autoSpaceDE w:val="0"/>
        <w:widowControl/>
        <w:spacing w:line="302" w:lineRule="exact" w:before="156" w:after="0"/>
        <w:ind w:left="48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• GR Solaris Lighthouse (posición 9)</w:t>
      </w:r>
    </w:p>
    <w:p>
      <w:pPr>
        <w:autoSpaceDN w:val="0"/>
        <w:autoSpaceDE w:val="0"/>
        <w:widowControl/>
        <w:spacing w:line="302" w:lineRule="exact" w:before="98" w:after="0"/>
        <w:ind w:left="48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• Grand Velas Los Cabos Luxury All Inclusive (posición 15)</w:t>
      </w:r>
    </w:p>
    <w:p>
      <w:pPr>
        <w:autoSpaceDN w:val="0"/>
        <w:autoSpaceDE w:val="0"/>
        <w:widowControl/>
        <w:spacing w:line="304" w:lineRule="exact" w:before="98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Hoteles sin precio en offers (de los 15 mostrados):</w:t>
      </w:r>
    </w:p>
    <w:p>
      <w:pPr>
        <w:autoSpaceDN w:val="0"/>
        <w:autoSpaceDE w:val="0"/>
        <w:widowControl/>
        <w:spacing w:line="306" w:lineRule="exact" w:before="156" w:after="0"/>
        <w:ind w:left="48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Grand Velas Los Cabos Luxury All Inclusive (posición 15) - No tiene objeto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offers</w:t>
      </w:r>
    </w:p>
    <w:p>
      <w:pPr>
        <w:autoSpaceDN w:val="0"/>
        <w:autoSpaceDE w:val="0"/>
        <w:widowControl/>
        <w:spacing w:line="304" w:lineRule="exact" w:before="94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Validación de rangos de rating:</w:t>
      </w:r>
    </w:p>
    <w:p>
      <w:pPr>
        <w:autoSpaceDN w:val="0"/>
        <w:autoSpaceDE w:val="0"/>
        <w:widowControl/>
        <w:spacing w:line="296" w:lineRule="exact" w:before="166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Todos los hoteles utilizan consistentemente escala de 0-10 en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aggregateRating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(bestRating: 10,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worstRating: 0), lo cual es correcto según la propuesta actualizada.</w:t>
      </w:r>
    </w:p>
    <w:p>
      <w:pPr>
        <w:autoSpaceDN w:val="0"/>
        <w:autoSpaceDE w:val="0"/>
        <w:widowControl/>
        <w:spacing w:line="304" w:lineRule="exact" w:before="158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Warnings de funcionalidad en Google:</w:t>
      </w:r>
    </w:p>
    <w:p>
      <w:pPr>
        <w:autoSpaceDN w:val="0"/>
        <w:autoSpaceDE w:val="0"/>
        <w:widowControl/>
        <w:spacing w:line="278" w:lineRule="exact" w:before="182" w:after="0"/>
        <w:ind w:left="48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Telephone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Sin teléfono internacional, Google no podrá mostrar "teléfono del hotel X en PriceTravel"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en resultados de búsqueda.</w:t>
      </w:r>
    </w:p>
    <w:p>
      <w:pPr>
        <w:autoSpaceDN w:val="0"/>
        <w:autoSpaceDE w:val="0"/>
        <w:widowControl/>
        <w:spacing w:line="278" w:lineRule="exact" w:before="124" w:after="0"/>
        <w:ind w:left="48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petsAllowed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Sin este atributo, Google no puede filtrar hoteles por "acepta mascotas" en búsquedas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específicas.</w:t>
      </w:r>
    </w:p>
    <w:p>
      <w:pPr>
        <w:autoSpaceDN w:val="0"/>
        <w:autoSpaceDE w:val="0"/>
        <w:widowControl/>
        <w:spacing w:line="278" w:lineRule="exact" w:before="124" w:after="0"/>
        <w:ind w:left="480" w:right="144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TouristAttraction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No implementado (según lo esperado), pero sería útil para atracciones turísticas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cercanas.</w:t>
      </w:r>
    </w:p>
    <w:p>
      <w:pPr>
        <w:autoSpaceDN w:val="0"/>
        <w:autoSpaceDE w:val="0"/>
        <w:widowControl/>
        <w:spacing w:line="304" w:lineRule="exact" w:before="98" w:after="0"/>
        <w:ind w:left="48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FAQPage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No implementado, perdiendo oportunidad de rich results de preguntas frecuentes.</w:t>
      </w:r>
    </w:p>
    <w:p>
      <w:pPr>
        <w:autoSpaceDN w:val="0"/>
        <w:autoSpaceDE w:val="0"/>
        <w:widowControl/>
        <w:spacing w:line="302" w:lineRule="exact" w:before="96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autoSpaceDN w:val="0"/>
        <w:autoSpaceDE w:val="0"/>
        <w:widowControl/>
        <w:spacing w:line="412" w:lineRule="exact" w:before="354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13. https://stage.pricetravel.com/es/hoteles-en-puerto-vallarta_d56252</w:t>
      </w:r>
    </w:p>
    <w:p>
      <w:pPr>
        <w:autoSpaceDN w:val="0"/>
        <w:autoSpaceDE w:val="0"/>
        <w:widowControl/>
        <w:spacing w:line="304" w:lineRule="exact" w:before="192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WARNING</w:t>
      </w:r>
    </w:p>
    <w:p>
      <w:pPr>
        <w:autoSpaceDN w:val="0"/>
        <w:autoSpaceDE w:val="0"/>
        <w:widowControl/>
        <w:spacing w:line="298" w:lineRule="exact" w:before="162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Tipos de Schema detectados: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BreadcrumbList, FAQPage, ItemList, MobileApplication, Organization,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Service, TouristDestination, WebSite</w:t>
      </w:r>
    </w:p>
    <w:p>
      <w:pPr>
        <w:sectPr>
          <w:pgSz w:w="12240" w:h="15840"/>
          <w:pgMar w:top="452" w:right="820" w:bottom="728" w:left="8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6"/>
        <w:ind w:left="0" w:right="0"/>
      </w:pPr>
    </w:p>
    <w:p>
      <w:pPr>
        <w:autoSpaceDN w:val="0"/>
        <w:autoSpaceDE w:val="0"/>
        <w:widowControl/>
        <w:spacing w:line="496" w:lineRule="exact" w:before="0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102A43"/>
          <w:sz w:val="36"/>
        </w:rPr>
        <w:t>Reporte de Auditoría SEO - Datos Estructurados</w:t>
      </w:r>
    </w:p>
    <w:p>
      <w:pPr>
        <w:autoSpaceDN w:val="0"/>
        <w:autoSpaceDE w:val="0"/>
        <w:widowControl/>
        <w:spacing w:line="414" w:lineRule="exact" w:before="308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1. Resumen</w:t>
      </w:r>
    </w:p>
    <w:p>
      <w:pPr>
        <w:autoSpaceDN w:val="0"/>
        <w:autoSpaceDE w:val="0"/>
        <w:widowControl/>
        <w:spacing w:line="300" w:lineRule="exact" w:before="194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Hemos analizado la URL https://stage.pricetravel.com/es/hoteles-en-puerto-vallarta_d56252 que contiene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un esquema de datos estructurados para hoteles en Puerto Vallarta. El esquema incluye 15 hoteles con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información detallada, pero hemos detectado varias inconsistencias respecto al esquema propuesto y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elementos faltantes que afectan la optimización para Google Rich Results.</w:t>
      </w:r>
    </w:p>
    <w:p>
      <w:pPr>
        <w:autoSpaceDN w:val="0"/>
        <w:autoSpaceDE w:val="0"/>
        <w:widowControl/>
        <w:spacing w:line="414" w:lineRule="exact" w:before="352" w:after="204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2. Tabla Comparativa por @type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6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@type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Propuesta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URL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Faltantes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Extra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Severidad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144" w:right="144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Acción Reco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mendada</w:t>
            </w:r>
          </w:p>
        </w:tc>
      </w:tr>
      <w:tr>
        <w:trPr>
          <w:trHeight w:hRule="exact" w:val="19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description,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address,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email,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foundingDate,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founders, num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berOfEmploye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información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corporativa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completa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WebSite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potentialAction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, inLanguage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SearchAction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para búsqueda</w:t>
            </w:r>
          </w:p>
        </w:tc>
      </w:tr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CollectionPag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Critical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Collec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tionPage para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jerárquica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FAQPage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Correctamente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implementado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ItemList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Correctamente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implementado</w:t>
            </w:r>
          </w:p>
        </w:tc>
      </w:tr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telephone,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petsAllowed, 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menityFeature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(en algunos)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aggregateRati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ng con escala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10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teléfono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internacional y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amenities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TouristDestina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Tipo adicional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 crítico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Service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Tipo adicional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 crítico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Correctamente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implementado</w:t>
            </w:r>
          </w:p>
        </w:tc>
      </w:tr>
      <w:tr>
        <w:trPr>
          <w:trHeight w:hRule="exact" w:val="88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author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operatingSyste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m extendido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autor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y estandarizar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OS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448" w:right="550" w:bottom="74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8"/>
        <w:ind w:left="0" w:right="0"/>
      </w:pPr>
    </w:p>
    <w:p>
      <w:pPr>
        <w:autoSpaceDN w:val="0"/>
        <w:autoSpaceDE w:val="0"/>
        <w:widowControl/>
        <w:spacing w:line="414" w:lineRule="exact" w:before="0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3. Errores Graves</w:t>
      </w:r>
    </w:p>
    <w:p>
      <w:pPr>
        <w:autoSpaceDN w:val="0"/>
        <w:autoSpaceDE w:val="0"/>
        <w:widowControl/>
        <w:spacing w:line="300" w:lineRule="exact" w:before="194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No se detectaron errores graves de schema.org. El JSON-LD está bien formado y los tipos utilizados son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válidos según schema.org.</w:t>
      </w:r>
    </w:p>
    <w:p>
      <w:pPr>
        <w:autoSpaceDN w:val="0"/>
        <w:autoSpaceDE w:val="0"/>
        <w:widowControl/>
        <w:spacing w:line="414" w:lineRule="exact" w:before="352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4. Evaluación de Severidad</w:t>
      </w:r>
    </w:p>
    <w:p>
      <w:pPr>
        <w:autoSpaceDN w:val="0"/>
        <w:autoSpaceDE w:val="0"/>
        <w:widowControl/>
        <w:spacing w:line="380" w:lineRule="exact" w:before="118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 xml:space="preserve">Severidad: warning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La estructura base es correcta pero presenta varias deficiencias que afectan la optimización para Google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Rich Results, especialmente en atributos clave para hoteles.</w:t>
      </w:r>
    </w:p>
    <w:p>
      <w:pPr>
        <w:autoSpaceDN w:val="0"/>
        <w:autoSpaceDE w:val="0"/>
        <w:widowControl/>
        <w:spacing w:line="414" w:lineRule="exact" w:before="352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5. Recomendaciones</w:t>
      </w:r>
    </w:p>
    <w:p>
      <w:pPr>
        <w:autoSpaceDN w:val="0"/>
        <w:autoSpaceDE w:val="0"/>
        <w:widowControl/>
        <w:spacing w:line="344" w:lineRule="exact" w:before="244" w:after="0"/>
        <w:ind w:left="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 xml:space="preserve">5.1 Hoteles sin reviews detectados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Hemos identificado que todos los hoteles en la lista contienen reviews, lo cual es positivo. No hay hoteles sin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reviews en los datos analizados.</w:t>
      </w:r>
    </w:p>
    <w:p>
      <w:pPr>
        <w:autoSpaceDN w:val="0"/>
        <w:autoSpaceDE w:val="0"/>
        <w:widowControl/>
        <w:spacing w:line="344" w:lineRule="exact" w:before="250" w:after="0"/>
        <w:ind w:left="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 xml:space="preserve">5.2 Hoteles sin precio detectados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Todos los hoteles muestran precios correctamente en la propiedad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offers.price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. No hay hoteles sin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precio en los datos analizados.</w:t>
      </w:r>
    </w:p>
    <w:p>
      <w:pPr>
        <w:autoSpaceDN w:val="0"/>
        <w:tabs>
          <w:tab w:pos="480" w:val="left"/>
        </w:tabs>
        <w:autoSpaceDE w:val="0"/>
        <w:widowControl/>
        <w:spacing w:line="376" w:lineRule="exact" w:before="218" w:after="0"/>
        <w:ind w:left="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 xml:space="preserve">5.3 Warnings de funcionalidad en Google </w:t>
      </w:r>
      <w:r>
        <w:br/>
      </w:r>
      <w:r>
        <w:rPr>
          <w:rFonts w:ascii="Helvetica" w:hAnsi="Helvetica" w:eastAsia="Helvetica"/>
          <w:b/>
          <w:i w:val="0"/>
          <w:color w:val="243B53"/>
          <w:sz w:val="22"/>
        </w:rPr>
        <w:t>1. Teléfono internacional faltante:</w:t>
      </w:r>
      <w:r>
        <w:br/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Impacto: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Cuando un usuario busca "teléfono del hotel X en PriceTravel", Google no puede mostrar el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>número de contacto en los resultados.</w:t>
      </w:r>
    </w:p>
    <w:p>
      <w:pPr>
        <w:autoSpaceDN w:val="0"/>
        <w:autoSpaceDE w:val="0"/>
        <w:widowControl/>
        <w:spacing w:line="278" w:lineRule="exact" w:before="124" w:after="0"/>
        <w:ind w:left="480" w:right="100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Ejemplo: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Para "Hilton Vallarta Riviera", si un usuario busca "teléfono Hilton Vallarta Riviera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PriceTravel", no aparecerá el contacto directo.</w:t>
      </w:r>
    </w:p>
    <w:p>
      <w:pPr>
        <w:autoSpaceDN w:val="0"/>
        <w:autoSpaceDE w:val="0"/>
        <w:widowControl/>
        <w:spacing w:line="306" w:lineRule="exact" w:before="98" w:after="0"/>
        <w:ind w:left="48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Recomendación: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Agregar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telephone: "+52-322-XXX-XXXX"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en formato internacional.</w:t>
      </w:r>
    </w:p>
    <w:p>
      <w:pPr>
        <w:autoSpaceDN w:val="0"/>
        <w:autoSpaceDE w:val="0"/>
        <w:widowControl/>
        <w:spacing w:line="368" w:lineRule="exact" w:before="28" w:after="0"/>
        <w:ind w:left="480" w:right="144" w:hanging="48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2. PetsAllowed booleano faltante: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Impacto: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Los usuarios que buscan "hoteles pet friendly en Puerto Vallarta" no verán claramente qué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hoteles aceptan mascotas.</w:t>
      </w:r>
    </w:p>
    <w:p>
      <w:pPr>
        <w:autoSpaceDN w:val="0"/>
        <w:autoSpaceDE w:val="0"/>
        <w:widowControl/>
        <w:spacing w:line="278" w:lineRule="exact" w:before="124" w:after="0"/>
        <w:ind w:left="480" w:right="72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Ejemplo: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Para familias que viajan con mascotas, esta información es crucial en la decisión de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reserva.</w:t>
      </w:r>
    </w:p>
    <w:p>
      <w:pPr>
        <w:autoSpaceDN w:val="0"/>
        <w:autoSpaceDE w:val="0"/>
        <w:widowControl/>
        <w:spacing w:line="306" w:lineRule="exact" w:before="98" w:after="0"/>
        <w:ind w:left="48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Recomendación: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Agregar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petsAllowed: false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(o true según corresponda).</w:t>
      </w:r>
    </w:p>
    <w:p>
      <w:pPr>
        <w:autoSpaceDN w:val="0"/>
        <w:autoSpaceDE w:val="0"/>
        <w:widowControl/>
        <w:spacing w:line="372" w:lineRule="exact" w:before="26" w:after="0"/>
        <w:ind w:left="480" w:right="0" w:hanging="48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3. Escala de rating inconsistente: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Impacto: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Aunqu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e se cambió a escala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de 10, algunos elementos como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starRating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usan escala de 5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estrellas mientras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aggregateRating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usa 10.</w:t>
      </w:r>
    </w:p>
    <w:p>
      <w:pPr>
        <w:autoSpaceDN w:val="0"/>
        <w:autoSpaceDE w:val="0"/>
        <w:widowControl/>
        <w:spacing w:line="276" w:lineRule="exact" w:before="124" w:after="0"/>
        <w:ind w:left="480" w:right="144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Ejemplo: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"Meliá Puerto Vallarta" tiene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starRating: 4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(escala 5) pero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 xml:space="preserve">aggregateRating: 8.2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(escala 10).</w:t>
      </w:r>
    </w:p>
    <w:p>
      <w:pPr>
        <w:sectPr>
          <w:pgSz w:w="12240" w:h="15840"/>
          <w:pgMar w:top="450" w:right="820" w:bottom="778" w:left="8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2"/>
        <w:ind w:left="0" w:right="0"/>
      </w:pPr>
    </w:p>
    <w:p>
      <w:pPr>
        <w:autoSpaceDN w:val="0"/>
        <w:autoSpaceDE w:val="0"/>
        <w:widowControl/>
        <w:spacing w:line="278" w:lineRule="exact" w:before="26" w:after="0"/>
        <w:ind w:left="480" w:right="864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Recomendación: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Mantener consistencia: usar escala 10 en todos los ratings o documentar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claramente la diferencia.</w:t>
      </w:r>
    </w:p>
    <w:p>
      <w:pPr>
        <w:autoSpaceDN w:val="0"/>
        <w:autoSpaceDE w:val="0"/>
        <w:widowControl/>
        <w:spacing w:line="370" w:lineRule="exact" w:before="34" w:after="0"/>
        <w:ind w:left="480" w:right="288" w:hanging="48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4. FAQPage implementado correctamente: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Nota: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Contrario a lo esperado, la URL SÍ contiene FAQPage con 10 preguntas bien estructuradas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sobre Puerto Vallarta y PriceTravel.</w:t>
      </w:r>
    </w:p>
    <w:p>
      <w:pPr>
        <w:autoSpaceDN w:val="0"/>
        <w:autoSpaceDE w:val="0"/>
        <w:widowControl/>
        <w:spacing w:line="370" w:lineRule="exact" w:before="32" w:after="0"/>
        <w:ind w:left="480" w:right="0" w:hanging="48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5. TouristAttraction no implementado: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Nota: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Correctamente no se incluye TouristAttraction ya que no hay servicios que devuelvan este tipo,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como se indicó en los requerimientos.</w:t>
      </w:r>
    </w:p>
    <w:p>
      <w:pPr>
        <w:autoSpaceDN w:val="0"/>
        <w:autoSpaceDE w:val="0"/>
        <w:widowControl/>
        <w:spacing w:line="388" w:lineRule="exact" w:before="186" w:after="0"/>
        <w:ind w:left="0" w:right="1008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 xml:space="preserve">5.4 Recomendaciones prioritarias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Agregar teléfono internacional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a todos los hoteles para aparecer en búsquedas de contacto.</w:t>
      </w:r>
    </w:p>
    <w:p>
      <w:pPr>
        <w:autoSpaceDN w:val="0"/>
        <w:autoSpaceDE w:val="0"/>
        <w:widowControl/>
        <w:spacing w:line="304" w:lineRule="exact" w:before="156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Definir petsAllowed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(true/false) para cada hotel para captar búsquedas de "pet friendly".</w:t>
      </w:r>
    </w:p>
    <w:p>
      <w:pPr>
        <w:autoSpaceDN w:val="0"/>
        <w:autoSpaceDE w:val="0"/>
        <w:widowControl/>
        <w:spacing w:line="304" w:lineRule="exact" w:before="156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Estandarizar escala de ratings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(preferiblemente mantener 10 para consistencia).</w:t>
      </w:r>
    </w:p>
    <w:p>
      <w:pPr>
        <w:autoSpaceDN w:val="0"/>
        <w:autoSpaceDE w:val="0"/>
        <w:widowControl/>
        <w:spacing w:line="304" w:lineRule="exact" w:before="156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4. </w:t>
      </w:r>
      <w:r>
        <w:rPr>
          <w:rFonts w:ascii="Helvetica" w:hAnsi="Helvetica" w:eastAsia="Helvetica"/>
          <w:b/>
          <w:i w:val="0"/>
          <w:color w:val="243B53"/>
          <w:sz w:val="22"/>
        </w:rPr>
        <w:t>Agregar amenityFeature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a todos los hoteles (solo Hilton Vallarta lo tiene actualmente).</w:t>
      </w:r>
    </w:p>
    <w:p>
      <w:pPr>
        <w:autoSpaceDN w:val="0"/>
        <w:autoSpaceDE w:val="0"/>
        <w:widowControl/>
        <w:spacing w:line="304" w:lineRule="exact" w:before="156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5. </w:t>
      </w:r>
      <w:r>
        <w:rPr>
          <w:rFonts w:ascii="Helvetica" w:hAnsi="Helvetica" w:eastAsia="Helvetica"/>
          <w:b/>
          <w:i w:val="0"/>
          <w:color w:val="243B53"/>
          <w:sz w:val="22"/>
        </w:rPr>
        <w:t>Completar información de Organization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con dirección, email y datos corporativos.</w:t>
      </w:r>
    </w:p>
    <w:p>
      <w:pPr>
        <w:autoSpaceDN w:val="0"/>
        <w:autoSpaceDE w:val="0"/>
        <w:widowControl/>
        <w:spacing w:line="300" w:lineRule="exact" w:before="160" w:after="0"/>
        <w:ind w:left="0" w:right="20" w:firstLine="0"/>
        <w:jc w:val="both"/>
      </w:pPr>
      <w:r>
        <w:rPr>
          <w:rFonts w:ascii="Helvetica" w:hAnsi="Helvetica" w:eastAsia="Helvetica"/>
          <w:b/>
          <w:i w:val="0"/>
          <w:color w:val="243B53"/>
          <w:sz w:val="22"/>
        </w:rPr>
        <w:t>Nota para el jefe: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Las mejoras en teléfono y petsAllowed son críticas para captar tráfico de búsqueda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específico ("teléfono hotel X", "hotel pet friendly Puerto Vallarta"), mientras que los ratings consistentes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mejoran la confianza del usuario en las calificaciones mostradas.</w:t>
      </w:r>
    </w:p>
    <w:p>
      <w:pPr>
        <w:autoSpaceDN w:val="0"/>
        <w:autoSpaceDE w:val="0"/>
        <w:widowControl/>
        <w:spacing w:line="302" w:lineRule="exact" w:before="158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autoSpaceDN w:val="0"/>
        <w:autoSpaceDE w:val="0"/>
        <w:widowControl/>
        <w:spacing w:line="400" w:lineRule="exact" w:before="366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 xml:space="preserve">14. https://stage.pricetravel.com/es/hoteles-en-riviera-maya_d76965/plan-t </w:t>
      </w:r>
      <w:r>
        <w:rPr>
          <w:rFonts w:ascii="Helvetica" w:hAnsi="Helvetica" w:eastAsia="Helvetica"/>
          <w:b/>
          <w:i w:val="0"/>
          <w:color w:val="334E68"/>
          <w:sz w:val="30"/>
        </w:rPr>
        <w:t>odo-incluido</w:t>
      </w:r>
    </w:p>
    <w:p>
      <w:pPr>
        <w:autoSpaceDN w:val="0"/>
        <w:autoSpaceDE w:val="0"/>
        <w:widowControl/>
        <w:spacing w:line="378" w:lineRule="exact" w:before="116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WARNING </w:t>
      </w:r>
      <w:r>
        <w:br/>
      </w:r>
      <w:r>
        <w:rPr>
          <w:rFonts w:ascii="Helvetica" w:hAnsi="Helvetica" w:eastAsia="Helvetica"/>
          <w:b/>
          <w:i w:val="0"/>
          <w:color w:val="243B53"/>
          <w:sz w:val="22"/>
        </w:rPr>
        <w:t>Tipos de Schema detectados: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BreadcrumbList, ItemList, MobileApplication, Organization, Service,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TouristDestination, WebSite</w:t>
      </w:r>
    </w:p>
    <w:p>
      <w:pPr>
        <w:autoSpaceDN w:val="0"/>
        <w:autoSpaceDE w:val="0"/>
        <w:widowControl/>
        <w:spacing w:line="496" w:lineRule="exact" w:before="468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102A43"/>
          <w:sz w:val="36"/>
        </w:rPr>
        <w:t>Reporte de Auditoría SEO - Datos Estructurados</w:t>
      </w:r>
    </w:p>
    <w:p>
      <w:pPr>
        <w:autoSpaceDN w:val="0"/>
        <w:autoSpaceDE w:val="0"/>
        <w:widowControl/>
        <w:spacing w:line="412" w:lineRule="exact" w:before="310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1. Resumen</w:t>
      </w:r>
    </w:p>
    <w:p>
      <w:pPr>
        <w:autoSpaceDN w:val="0"/>
        <w:autoSpaceDE w:val="0"/>
        <w:widowControl/>
        <w:spacing w:line="300" w:lineRule="exact" w:before="194" w:after="0"/>
        <w:ind w:left="0" w:right="2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Hemos analizado la URL https://stage.pricetravel.com/es/hoteles-en-riviera-maya_d76965/plan-todo-incluido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que corresponde a una página de listado de hoteles "Todo Incluido" en Riviera Maya. El esquema detectado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contiene 15 hoteles en el ItemList con estructura Hotel bien definida, incluyendo reviews, ratings, precios y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ubicaciones. Se identificaron diferencias significativas con el esquema propuesto de referencia.</w:t>
      </w:r>
    </w:p>
    <w:p>
      <w:pPr>
        <w:autoSpaceDN w:val="0"/>
        <w:autoSpaceDE w:val="0"/>
        <w:widowControl/>
        <w:spacing w:line="412" w:lineRule="exact" w:before="354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2. Tabla Comparativa por @type</w:t>
      </w:r>
    </w:p>
    <w:p>
      <w:pPr>
        <w:sectPr>
          <w:pgSz w:w="12240" w:h="15840"/>
          <w:pgMar w:top="452" w:right="820" w:bottom="744" w:left="8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6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@type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Propuesta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URL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Faltantes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Extra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Severidad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144" w:right="144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Acción Reco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mendada</w:t>
            </w:r>
          </w:p>
        </w:tc>
      </w:tr>
      <w:tr>
        <w:trPr>
          <w:trHeight w:hRule="exact" w:val="19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description,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address,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email,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foundingDate,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founders, num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berOfEmploye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width/height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logo diferentes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Completar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información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corporativa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WebSite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potentialAction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, inLanguage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SearchAction</w:t>
            </w:r>
          </w:p>
        </w:tc>
      </w:tr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CollectionPag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Critico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Collec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tionPage con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about y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breadcrumb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FAQPage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Considerar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implementar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FAQPage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ItemList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itemListOrder,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url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correcta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TouristDestina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Tipo adicional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no en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propuesta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Service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Tipo adicional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no en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propuesta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correcta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author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operatingSyste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 más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extenso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author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reference</w:t>
            </w:r>
          </w:p>
        </w:tc>
      </w:tr>
    </w:tbl>
    <w:p>
      <w:pPr>
        <w:autoSpaceDN w:val="0"/>
        <w:autoSpaceDE w:val="0"/>
        <w:widowControl/>
        <w:spacing w:line="412" w:lineRule="exact" w:before="576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3. Errores Graves</w:t>
      </w:r>
    </w:p>
    <w:p>
      <w:pPr>
        <w:autoSpaceDN w:val="0"/>
        <w:autoSpaceDE w:val="0"/>
        <w:widowControl/>
        <w:spacing w:line="300" w:lineRule="exact" w:before="19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No se detectaron errores graves de schema.org. La estructura JSON-LD es válida y los tipos utilizados son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correctos según schema.org.</w:t>
      </w:r>
    </w:p>
    <w:p>
      <w:pPr>
        <w:autoSpaceDN w:val="0"/>
        <w:autoSpaceDE w:val="0"/>
        <w:widowControl/>
        <w:spacing w:line="412" w:lineRule="exact" w:before="35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4. Evaluación de Severidad</w:t>
      </w:r>
    </w:p>
    <w:p>
      <w:pPr>
        <w:autoSpaceDN w:val="0"/>
        <w:autoSpaceDE w:val="0"/>
        <w:widowControl/>
        <w:spacing w:line="304" w:lineRule="exact" w:before="19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 warning</w:t>
      </w:r>
    </w:p>
    <w:p>
      <w:pPr>
        <w:autoSpaceDN w:val="0"/>
        <w:autoSpaceDE w:val="0"/>
        <w:widowControl/>
        <w:spacing w:line="300" w:lineRule="exact" w:before="158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La URL presenta una estructura funcional pero con diferencias significativas respecto al esquema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propuesto. Los elementos críticos para la funcionalidad de hoteles están presentes, pero faltan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componentes importantes como CollectionPage y FAQPage.</w:t>
      </w:r>
    </w:p>
    <w:p>
      <w:pPr>
        <w:sectPr>
          <w:pgSz w:w="12240" w:h="15840"/>
          <w:pgMar w:top="458" w:right="550" w:bottom="79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414" w:lineRule="exact" w:before="0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5. Recomendaciones</w:t>
      </w:r>
    </w:p>
    <w:p>
      <w:pPr>
        <w:autoSpaceDN w:val="0"/>
        <w:autoSpaceDE w:val="0"/>
        <w:widowControl/>
        <w:spacing w:line="298" w:lineRule="exact" w:before="198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Implementar CollectionPage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Agregar el tipo CollectionPage para estructurar mejor la página de listado,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incluyendo about (destino turístico) y breadcrumb integrado.</w:t>
      </w:r>
    </w:p>
    <w:p>
      <w:pPr>
        <w:autoSpaceDN w:val="0"/>
        <w:autoSpaceDE w:val="0"/>
        <w:widowControl/>
        <w:spacing w:line="300" w:lineRule="exact" w:before="164" w:after="0"/>
        <w:ind w:left="0" w:right="2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Considerar FAQPage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Aunque mencionas que no tienes servicio faqs, implementar FAQPage mejoraría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el SEO para preguntas frecuentes como "¿Qué incluye el plan todo incluido?" o "¿Cuál es la mejor época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para visitar Riviera Maya?".</w:t>
      </w:r>
    </w:p>
    <w:p>
      <w:pPr>
        <w:autoSpaceDN w:val="0"/>
        <w:autoSpaceDE w:val="0"/>
        <w:widowControl/>
        <w:spacing w:line="298" w:lineRule="exact" w:before="164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Completar información de Organization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Agregar description, address corporativo, email y datos de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fundación para mejorar la entidad de la marca.</w:t>
      </w:r>
    </w:p>
    <w:p>
      <w:pPr>
        <w:autoSpaceDN w:val="0"/>
        <w:autoSpaceDE w:val="0"/>
        <w:widowControl/>
        <w:spacing w:line="298" w:lineRule="exact" w:before="164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4. </w:t>
      </w:r>
      <w:r>
        <w:rPr>
          <w:rFonts w:ascii="Helvetica" w:hAnsi="Helvetica" w:eastAsia="Helvetica"/>
          <w:b/>
          <w:i w:val="0"/>
          <w:color w:val="243B53"/>
          <w:sz w:val="22"/>
        </w:rPr>
        <w:t>Agregar SearchAction al WebSite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Implementar potentialAction con SearchAction para que Google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pueda indexar mejor las búsquedas dentro del sitio.</w:t>
      </w:r>
    </w:p>
    <w:p>
      <w:pPr>
        <w:autoSpaceDN w:val="0"/>
        <w:autoSpaceDE w:val="0"/>
        <w:widowControl/>
        <w:spacing w:line="298" w:lineRule="exact" w:before="164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5. </w:t>
      </w:r>
      <w:r>
        <w:rPr>
          <w:rFonts w:ascii="Helvetica" w:hAnsi="Helvetica" w:eastAsia="Helvetica"/>
          <w:b/>
          <w:i w:val="0"/>
          <w:color w:val="243B53"/>
          <w:sz w:val="22"/>
        </w:rPr>
        <w:t>Consistencia en ratings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Todos los hoteles usan escala 0-10 (bestRating: 10, worstRating: 0) lo cual es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consistente. Mantener esta escala en todo el sitio.</w:t>
      </w:r>
    </w:p>
    <w:p>
      <w:pPr>
        <w:autoSpaceDN w:val="0"/>
        <w:autoSpaceDE w:val="0"/>
        <w:widowControl/>
        <w:spacing w:line="412" w:lineRule="exact" w:before="354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Análisis Adicional Solicitado</w:t>
      </w:r>
    </w:p>
    <w:p>
      <w:pPr>
        <w:autoSpaceDN w:val="0"/>
        <w:autoSpaceDE w:val="0"/>
        <w:widowControl/>
        <w:spacing w:line="358" w:lineRule="exact" w:before="230" w:after="0"/>
        <w:ind w:left="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Hoteles sin reviews (de los 15 mostrados):</w:t>
      </w:r>
    </w:p>
    <w:p>
      <w:pPr>
        <w:autoSpaceDN w:val="0"/>
        <w:autoSpaceDE w:val="0"/>
        <w:widowControl/>
        <w:spacing w:line="302" w:lineRule="exact" w:before="84" w:after="0"/>
        <w:ind w:left="48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• Todos los hoteles en la lista contienen reviews</w:t>
      </w:r>
    </w:p>
    <w:p>
      <w:pPr>
        <w:autoSpaceDN w:val="0"/>
        <w:autoSpaceDE w:val="0"/>
        <w:widowControl/>
        <w:spacing w:line="358" w:lineRule="exact" w:before="216" w:after="0"/>
        <w:ind w:left="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Hoteles sin precio (de los 15 mostrados):</w:t>
      </w:r>
    </w:p>
    <w:p>
      <w:pPr>
        <w:autoSpaceDN w:val="0"/>
        <w:autoSpaceDE w:val="0"/>
        <w:widowControl/>
        <w:spacing w:line="302" w:lineRule="exact" w:before="84" w:after="0"/>
        <w:ind w:left="48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• Todos los hoteles muestran precio en la propiedad offers.price</w:t>
      </w:r>
    </w:p>
    <w:p>
      <w:pPr>
        <w:autoSpaceDN w:val="0"/>
        <w:autoSpaceDE w:val="0"/>
        <w:widowControl/>
        <w:spacing w:line="358" w:lineRule="exact" w:before="216" w:after="0"/>
        <w:ind w:left="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Ejemplos de warnings funcionales:</w:t>
      </w:r>
    </w:p>
    <w:p>
      <w:pPr>
        <w:autoSpaceDN w:val="0"/>
        <w:autoSpaceDE w:val="0"/>
        <w:widowControl/>
        <w:spacing w:line="298" w:lineRule="exact" w:before="9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Telephone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Ningún hotel incluye telephone. Esto afecta cuando usuarios buscan "teléfono del Hotel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Xcaret Mexico" - Google no mostrará el número en resultados.</w:t>
      </w:r>
    </w:p>
    <w:p>
      <w:pPr>
        <w:autoSpaceDN w:val="0"/>
        <w:autoSpaceDE w:val="0"/>
        <w:widowControl/>
        <w:spacing w:line="298" w:lineRule="exact" w:before="164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petsAllowed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No implementado. Cuando usuarios filtran "hoteles que aceptan mascotas en Riviera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Maya", PriceTravel no aparecerá en resultados filtrados.</w:t>
      </w:r>
    </w:p>
    <w:p>
      <w:pPr>
        <w:autoSpaceDN w:val="0"/>
        <w:autoSpaceDE w:val="0"/>
        <w:widowControl/>
        <w:spacing w:line="298" w:lineRule="exact" w:before="164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TouristAttraction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No implementado. Perdemos oportunidad de aparecer en búsquedas como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"atracciones turísticas cerca de Playa del Carmen".</w:t>
      </w:r>
    </w:p>
    <w:p>
      <w:pPr>
        <w:autoSpaceDN w:val="0"/>
        <w:autoSpaceDE w:val="0"/>
        <w:widowControl/>
        <w:spacing w:line="298" w:lineRule="exact" w:before="164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4. </w:t>
      </w:r>
      <w:r>
        <w:rPr>
          <w:rFonts w:ascii="Helvetica" w:hAnsi="Helvetica" w:eastAsia="Helvetica"/>
          <w:b/>
          <w:i w:val="0"/>
          <w:color w:val="243B53"/>
          <w:sz w:val="22"/>
        </w:rPr>
        <w:t>FAQPage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No implementado. Perdemos rich results de preguntas frecuentes que responden dudas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comunes de viajeros.</w:t>
      </w:r>
    </w:p>
    <w:p>
      <w:pPr>
        <w:autoSpaceDN w:val="0"/>
        <w:autoSpaceDE w:val="0"/>
        <w:widowControl/>
        <w:spacing w:line="298" w:lineRule="exact" w:before="164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5. </w:t>
      </w:r>
      <w:r>
        <w:rPr>
          <w:rFonts w:ascii="Helvetica" w:hAnsi="Helvetica" w:eastAsia="Helvetica"/>
          <w:b/>
          <w:i w:val="0"/>
          <w:color w:val="243B53"/>
          <w:sz w:val="22"/>
        </w:rPr>
        <w:t>Consistencia rating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Todos usan escala 0-10 correctamente. Ejemplo: Hotel Xcaret Mexico tiene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ratingValue: 8.6 con bestRating: 10 - esto muestra correctamente 8.6/10.</w:t>
      </w:r>
    </w:p>
    <w:p>
      <w:pPr>
        <w:autoSpaceDN w:val="0"/>
        <w:autoSpaceDE w:val="0"/>
        <w:widowControl/>
        <w:spacing w:line="302" w:lineRule="exact" w:before="158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autoSpaceDN w:val="0"/>
        <w:autoSpaceDE w:val="0"/>
        <w:widowControl/>
        <w:spacing w:line="412" w:lineRule="exact" w:before="354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15. https://stage.pricetravel.com/es/hoteles-en-cancun_d54455</w:t>
      </w:r>
    </w:p>
    <w:p>
      <w:pPr>
        <w:autoSpaceDN w:val="0"/>
        <w:autoSpaceDE w:val="0"/>
        <w:widowControl/>
        <w:spacing w:line="304" w:lineRule="exact" w:before="192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WARNING</w:t>
      </w:r>
    </w:p>
    <w:p>
      <w:pPr>
        <w:sectPr>
          <w:pgSz w:w="12240" w:h="15840"/>
          <w:pgMar w:top="448" w:right="820" w:bottom="836" w:left="8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2"/>
        <w:ind w:left="0" w:right="0"/>
      </w:pPr>
    </w:p>
    <w:p>
      <w:pPr>
        <w:autoSpaceDN w:val="0"/>
        <w:autoSpaceDE w:val="0"/>
        <w:widowControl/>
        <w:spacing w:line="298" w:lineRule="exact" w:before="6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Tipos de Schema detectados: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BreadcrumbList, FAQPage, ItemList, MobileApplication, Organization,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Service, TouristDestination, WebSite</w:t>
      </w:r>
    </w:p>
    <w:p>
      <w:pPr>
        <w:autoSpaceDN w:val="0"/>
        <w:autoSpaceDE w:val="0"/>
        <w:widowControl/>
        <w:spacing w:line="496" w:lineRule="exact" w:before="468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102A43"/>
          <w:sz w:val="36"/>
        </w:rPr>
        <w:t>Reporte de Auditoría SEO - Datos Estructurados</w:t>
      </w:r>
    </w:p>
    <w:p>
      <w:pPr>
        <w:autoSpaceDN w:val="0"/>
        <w:autoSpaceDE w:val="0"/>
        <w:widowControl/>
        <w:spacing w:line="414" w:lineRule="exact" w:before="308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1. Resumen</w:t>
      </w:r>
    </w:p>
    <w:p>
      <w:pPr>
        <w:autoSpaceDN w:val="0"/>
        <w:autoSpaceDE w:val="0"/>
        <w:widowControl/>
        <w:spacing w:line="300" w:lineRule="exact" w:before="194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Hemos analizado la URL https://stage.pricetravel.com/es/hoteles-en-cancun_d54455 que contiene un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esquema de datos estructurados para hoteles en Cancún. La estructura general es válida y contiene los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tipos principales requeridos, pero hemos identificado varias discrepancias semánticas y oportunidades de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mejora según las especificaciones del usuario.</w:t>
      </w:r>
    </w:p>
    <w:p>
      <w:pPr>
        <w:autoSpaceDN w:val="0"/>
        <w:autoSpaceDE w:val="0"/>
        <w:widowControl/>
        <w:spacing w:line="414" w:lineRule="exact" w:before="352" w:after="202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2. Tabla Comparativa por @type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6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@type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Propuesta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URL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Faltantes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Extra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Severidad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144" w:right="144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Acción Reco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mendada</w:t>
            </w:r>
          </w:p>
        </w:tc>
      </w:tr>
      <w:tr>
        <w:trPr>
          <w:trHeight w:hRule="exact" w:val="19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description,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address,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email,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foundingDate,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founders, num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berOfEmploye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información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corporativa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completa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WebSite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potentialAction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, inLanguage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SearchAction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para búsqueda</w:t>
            </w:r>
          </w:p>
        </w:tc>
      </w:tr>
      <w:tr>
        <w:trPr>
          <w:trHeight w:hRule="exact" w:val="142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CollectionPag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@id, isPartOf,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about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Considerar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Collec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tionPage para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mejor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estructura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FAQPage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@id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correcta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ItemList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itemListOrder,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url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correcta</w:t>
            </w:r>
          </w:p>
        </w:tc>
      </w:tr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telephone,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petsAllowed, 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menityFeature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teléfono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internacional y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servicios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TouristDestina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touristType,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containsPlace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Tipo adicional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no en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propuesta</w:t>
            </w:r>
          </w:p>
        </w:tc>
      </w:tr>
      <w:tr>
        <w:trPr>
          <w:trHeight w:hRule="exact" w:val="11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Service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serviceType,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provider,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areaServed,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offers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Tipo adicional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no en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propuesta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452" w:right="550" w:bottom="45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author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operatingSyste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(demasiados)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Simplificar ope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ratingSystem</w:t>
            </w:r>
          </w:p>
        </w:tc>
      </w:tr>
    </w:tbl>
    <w:p>
      <w:pPr>
        <w:autoSpaceDN w:val="0"/>
        <w:autoSpaceDE w:val="0"/>
        <w:widowControl/>
        <w:spacing w:line="414" w:lineRule="exact" w:before="57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3. Errores Graves</w:t>
      </w:r>
    </w:p>
    <w:p>
      <w:pPr>
        <w:autoSpaceDN w:val="0"/>
        <w:autoSpaceDE w:val="0"/>
        <w:widowControl/>
        <w:spacing w:line="300" w:lineRule="exact" w:before="19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No se detectaron errores graves de schema.org. La estructura JSON-LD es válida y los tipos utilizados son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correctos.</w:t>
      </w:r>
    </w:p>
    <w:p>
      <w:pPr>
        <w:autoSpaceDN w:val="0"/>
        <w:autoSpaceDE w:val="0"/>
        <w:widowControl/>
        <w:spacing w:line="414" w:lineRule="exact" w:before="35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4. Evaluación de Severidad</w:t>
      </w:r>
    </w:p>
    <w:p>
      <w:pPr>
        <w:autoSpaceDN w:val="0"/>
        <w:autoSpaceDE w:val="0"/>
        <w:widowControl/>
        <w:spacing w:line="304" w:lineRule="exact" w:before="19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 warning</w:t>
      </w:r>
    </w:p>
    <w:p>
      <w:pPr>
        <w:autoSpaceDN w:val="0"/>
        <w:autoSpaceDE w:val="0"/>
        <w:widowControl/>
        <w:spacing w:line="300" w:lineRule="exact" w:before="158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La URL presenta diferencias menores con respecto a la propuesta, principalmente en atributos faltantes y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tipos adicionales no contemplados en el esquema de referencia.</w:t>
      </w:r>
    </w:p>
    <w:p>
      <w:pPr>
        <w:autoSpaceDN w:val="0"/>
        <w:autoSpaceDE w:val="0"/>
        <w:widowControl/>
        <w:spacing w:line="412" w:lineRule="exact" w:before="35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5. Recomendaciones</w:t>
      </w:r>
    </w:p>
    <w:p>
      <w:pPr>
        <w:autoSpaceDN w:val="0"/>
        <w:autoSpaceDE w:val="0"/>
        <w:widowControl/>
        <w:spacing w:line="298" w:lineRule="exact" w:before="200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Agregar teléfono internacional a hoteles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Actualmente los hoteles no incluyen el atributo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 xml:space="preserve">telephone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en formato internacional (+52-XXX-XXX-XXXX). Esto es importante para que cuando los usuar</w:t>
      </w:r>
      <w:r>
        <w:rPr>
          <w:shd w:val="clear" w:color="auto" w:fill="efefef"/>
          <w:rFonts w:ascii="Helvetica" w:hAnsi="Helvetica" w:eastAsia="Helvetica"/>
          <w:b w:val="0"/>
          <w:i w:val="0"/>
          <w:color w:val="243B53"/>
          <w:sz w:val="22"/>
        </w:rPr>
        <w:t xml:space="preserve">ios busquen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"teléfono del hotel X en PriceTravel" aparezca en los resultados de Google.</w:t>
      </w:r>
    </w:p>
    <w:p>
      <w:pPr>
        <w:autoSpaceDN w:val="0"/>
        <w:autoSpaceDE w:val="0"/>
        <w:widowControl/>
        <w:spacing w:line="300" w:lineRule="exact" w:before="162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Consistencia en escalas de rating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Se detectó que todos los hoteles usan escala de 0-10 en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aggregateRating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(bestRating: 10, worstRating: 0), lo cual es consistente pero diferente de la propuesta </w:t>
      </w:r>
      <w:r>
        <w:rPr>
          <w:shd w:val="clear" w:color="auto" w:fill="efefef"/>
          <w:rFonts w:ascii="Helvetica" w:hAnsi="Helvetica" w:eastAsia="Helvetica"/>
          <w:b w:val="0"/>
          <w:i w:val="0"/>
          <w:color w:val="243B53"/>
          <w:sz w:val="22"/>
        </w:rPr>
        <w:t>original de 1-5. Mant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ener esta consistencia es correcto según lo indicado.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Lista de hoteles sin reviews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De los 15 hoteles analizados, todos contienen reviews. No hay hoteles sin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reviews en esta muestra.</w:t>
      </w:r>
    </w:p>
    <w:p>
      <w:pPr>
        <w:autoSpaceDN w:val="0"/>
        <w:autoSpaceDE w:val="0"/>
        <w:widowControl/>
        <w:spacing w:line="296" w:lineRule="exact" w:before="168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4. </w:t>
      </w:r>
      <w:r>
        <w:rPr>
          <w:rFonts w:ascii="Helvetica" w:hAnsi="Helvetica" w:eastAsia="Helvetica"/>
          <w:b/>
          <w:i w:val="0"/>
          <w:color w:val="243B53"/>
          <w:sz w:val="22"/>
        </w:rPr>
        <w:t>Lista de hoteles sin precio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Todos los hoteles analizados contienen el atributo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offers.price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, por lo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que no hay hoteles sin precio en esta muestra.</w:t>
      </w:r>
    </w:p>
    <w:p>
      <w:pPr>
        <w:autoSpaceDN w:val="0"/>
        <w:autoSpaceDE w:val="0"/>
        <w:widowControl/>
        <w:spacing w:line="296" w:lineRule="exact" w:before="168" w:after="0"/>
        <w:ind w:left="144" w:right="288" w:firstLine="0"/>
        <w:jc w:val="center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5. </w:t>
      </w:r>
      <w:r>
        <w:rPr>
          <w:rFonts w:ascii="Helvetica" w:hAnsi="Helvetica" w:eastAsia="Helvetica"/>
          <w:b/>
          <w:i w:val="0"/>
          <w:color w:val="243B53"/>
          <w:sz w:val="22"/>
        </w:rPr>
        <w:t>Optimizar tipos adicionales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Los tipos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TouristDestination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y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Service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no estaban en la propuesta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original pero añaden valor semántico. Cons</w:t>
      </w:r>
      <w:r>
        <w:rPr>
          <w:shd w:val="clear" w:color="auto" w:fill="efefef"/>
          <w:rFonts w:ascii="Helvetica" w:hAnsi="Helvetica" w:eastAsia="Helvetica"/>
          <w:b w:val="0"/>
          <w:i w:val="0"/>
          <w:color w:val="243B53"/>
          <w:sz w:val="22"/>
        </w:rPr>
        <w:t>iderar mantenerlos pero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as</w:t>
      </w:r>
      <w:r>
        <w:rPr>
          <w:shd w:val="clear" w:color="auto" w:fill="efefef"/>
          <w:rFonts w:ascii="Helvetica" w:hAnsi="Helvetica" w:eastAsia="Helvetica"/>
          <w:b w:val="0"/>
          <w:i w:val="0"/>
          <w:color w:val="243B53"/>
          <w:sz w:val="22"/>
        </w:rPr>
        <w:t>egurar qu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e no dupliquen información.</w:t>
      </w:r>
    </w:p>
    <w:p>
      <w:pPr>
        <w:autoSpaceDN w:val="0"/>
        <w:autoSpaceDE w:val="0"/>
        <w:widowControl/>
        <w:spacing w:line="412" w:lineRule="exact" w:before="35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Análisis Adicional Según Instrucciones del Usuario</w:t>
      </w:r>
    </w:p>
    <w:p>
      <w:pPr>
        <w:autoSpaceDN w:val="0"/>
        <w:autoSpaceDE w:val="0"/>
        <w:widowControl/>
        <w:spacing w:line="358" w:lineRule="exact" w:before="230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Hoteles con FAQPage</w:t>
      </w:r>
    </w:p>
    <w:p>
      <w:pPr>
        <w:autoSpaceDN w:val="0"/>
        <w:autoSpaceDE w:val="0"/>
        <w:widowControl/>
        <w:spacing w:line="298" w:lineRule="exact" w:before="90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La URL analizada </w:t>
      </w:r>
      <w:r>
        <w:rPr>
          <w:rFonts w:ascii="Helvetica" w:hAnsi="Helvetica" w:eastAsia="Helvetica"/>
          <w:b/>
          <w:i w:val="0"/>
          <w:color w:val="243B53"/>
          <w:sz w:val="22"/>
        </w:rPr>
        <w:t>SI contiene FAQPage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con 10 preguntas sobre Cancún y PriceTravel. Esto es positivo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para SEO ya que puede generar rich snippets en búsquedas relacionadas.</w:t>
      </w:r>
    </w:p>
    <w:p>
      <w:pPr>
        <w:autoSpaceDN w:val="0"/>
        <w:autoSpaceDE w:val="0"/>
        <w:widowControl/>
        <w:spacing w:line="358" w:lineRule="exact" w:before="236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Warning de Teléfono (Ejemplo de funcionalidad en Google)</w:t>
      </w:r>
    </w:p>
    <w:p>
      <w:pPr>
        <w:autoSpaceDN w:val="0"/>
        <w:autoSpaceDE w:val="0"/>
        <w:widowControl/>
        <w:spacing w:line="298" w:lineRule="exact" w:before="88" w:after="0"/>
        <w:ind w:left="270" w:right="290" w:firstLine="0"/>
        <w:jc w:val="both"/>
      </w:pPr>
      <w:r>
        <w:rPr>
          <w:rFonts w:ascii="Helvetica" w:hAnsi="Helvetica" w:eastAsia="Helvetica"/>
          <w:b/>
          <w:i w:val="0"/>
          <w:color w:val="243B53"/>
          <w:sz w:val="22"/>
        </w:rPr>
        <w:t>Ejemplo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Si un usuario busca "teléfono del Ocean View Cancun Arenas en PriceTravel", Google no podrá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mostrar el número directamente en los resultados porque falta el atributo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telephone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en formato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internacional. Agregarlo permitiría que aparezca como resultado directo.</w:t>
      </w:r>
    </w:p>
    <w:p>
      <w:pPr>
        <w:sectPr>
          <w:pgSz w:w="12240" w:h="15840"/>
          <w:pgMar w:top="458" w:right="550" w:bottom="69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2"/>
        <w:ind w:left="0" w:right="0"/>
      </w:pPr>
    </w:p>
    <w:p>
      <w:pPr>
        <w:autoSpaceDN w:val="0"/>
        <w:autoSpaceDE w:val="0"/>
        <w:widowControl/>
        <w:spacing w:line="358" w:lineRule="exact" w:before="0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Warning de TouristAttraction</w:t>
      </w:r>
    </w:p>
    <w:p>
      <w:pPr>
        <w:autoSpaceDN w:val="0"/>
        <w:autoSpaceDE w:val="0"/>
        <w:widowControl/>
        <w:spacing w:line="298" w:lineRule="exact" w:before="92" w:after="0"/>
        <w:ind w:left="270" w:right="290" w:firstLine="0"/>
        <w:jc w:val="both"/>
      </w:pPr>
      <w:r>
        <w:rPr>
          <w:rFonts w:ascii="Helvetica" w:hAnsi="Helvetica" w:eastAsia="Helvetica"/>
          <w:b/>
          <w:i w:val="0"/>
          <w:color w:val="243B53"/>
          <w:sz w:val="22"/>
        </w:rPr>
        <w:t>Ejemplo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La URL incluye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TouristDestination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para Cancún con información detallada. Esto es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beneficioso para búsquedas </w:t>
      </w:r>
      <w:r>
        <w:rPr>
          <w:shd w:val="clear" w:color="auto" w:fill="efefef"/>
          <w:rFonts w:ascii="Helvetica" w:hAnsi="Helvetica" w:eastAsia="Helvetica"/>
          <w:b w:val="0"/>
          <w:i w:val="0"/>
          <w:color w:val="243B53"/>
          <w:sz w:val="22"/>
        </w:rPr>
        <w:t>como "atracciones turísti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cas Cancún" o "qué hacer en Cancún", ya que Google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puede mostrar información estructurada sobre el destino.</w:t>
      </w:r>
    </w:p>
    <w:p>
      <w:pPr>
        <w:autoSpaceDN w:val="0"/>
        <w:autoSpaceDE w:val="0"/>
        <w:widowControl/>
        <w:spacing w:line="358" w:lineRule="exact" w:before="236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Validación de Rangos de Rating</w:t>
      </w:r>
    </w:p>
    <w:p>
      <w:pPr>
        <w:autoSpaceDN w:val="0"/>
        <w:autoSpaceDE w:val="0"/>
        <w:widowControl/>
        <w:spacing w:line="300" w:lineRule="exact" w:before="86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Todos los hoteles mantienen consistencia en la escala 0-10. No hay hoteles con escalas inconsistentes en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esta muestra.</w:t>
      </w:r>
    </w:p>
    <w:p>
      <w:pPr>
        <w:autoSpaceDN w:val="0"/>
        <w:autoSpaceDE w:val="0"/>
        <w:widowControl/>
        <w:spacing w:line="302" w:lineRule="exact" w:before="158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autoSpaceDN w:val="0"/>
        <w:autoSpaceDE w:val="0"/>
        <w:widowControl/>
        <w:spacing w:line="400" w:lineRule="exact" w:before="366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 xml:space="preserve">16. https://stage.pricetravel.com/es/hoteles-en-playa-del-carmen_d76001/ </w:t>
      </w:r>
      <w:r>
        <w:rPr>
          <w:rFonts w:ascii="Helvetica" w:hAnsi="Helvetica" w:eastAsia="Helvetica"/>
          <w:b/>
          <w:i w:val="0"/>
          <w:color w:val="334E68"/>
          <w:sz w:val="30"/>
        </w:rPr>
        <w:t>plan-todo-incluido</w:t>
      </w:r>
    </w:p>
    <w:p>
      <w:pPr>
        <w:autoSpaceDN w:val="0"/>
        <w:autoSpaceDE w:val="0"/>
        <w:widowControl/>
        <w:spacing w:line="304" w:lineRule="exact" w:before="19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WARNING</w:t>
      </w:r>
    </w:p>
    <w:p>
      <w:pPr>
        <w:autoSpaceDN w:val="0"/>
        <w:autoSpaceDE w:val="0"/>
        <w:widowControl/>
        <w:spacing w:line="298" w:lineRule="exact" w:before="162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Tipos de Schema detectados: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BreadcrumbList, ItemList, MobileApplication, Organization, Service,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TouristDestination, WebSite</w:t>
      </w:r>
    </w:p>
    <w:p>
      <w:pPr>
        <w:autoSpaceDN w:val="0"/>
        <w:autoSpaceDE w:val="0"/>
        <w:widowControl/>
        <w:spacing w:line="496" w:lineRule="exact" w:before="468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102A43"/>
          <w:sz w:val="36"/>
        </w:rPr>
        <w:t>Reporte de Auditoría SEO - Datos Estructurados</w:t>
      </w:r>
    </w:p>
    <w:p>
      <w:pPr>
        <w:autoSpaceDN w:val="0"/>
        <w:autoSpaceDE w:val="0"/>
        <w:widowControl/>
        <w:spacing w:line="412" w:lineRule="exact" w:before="310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1. Resumen</w:t>
      </w:r>
    </w:p>
    <w:p>
      <w:pPr>
        <w:autoSpaceDN w:val="0"/>
        <w:tabs>
          <w:tab w:pos="3736" w:val="left"/>
          <w:tab w:pos="7448" w:val="left"/>
          <w:tab w:pos="10390" w:val="left"/>
        </w:tabs>
        <w:autoSpaceDE w:val="0"/>
        <w:widowControl/>
        <w:spacing w:line="300" w:lineRule="exact" w:before="19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Hemos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analizado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la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URL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https://stage.pricetravel.com/es/hoteles-en-playa-del-carmen_d76001/plan-todo-incluido que corresponde 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una página de listado de hoteles "Todo Incluido" en Playa del Carmen. El esquema detectado presenta una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estructura sólida con 15 hoteles en el ItemList, pero identificamos varias diferencias semánticas respecto al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esquema propuesto y warnings específicos según las instrucciones del usuario.</w:t>
      </w:r>
    </w:p>
    <w:p>
      <w:pPr>
        <w:autoSpaceDN w:val="0"/>
        <w:autoSpaceDE w:val="0"/>
        <w:widowControl/>
        <w:spacing w:line="412" w:lineRule="exact" w:before="354" w:after="202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2. Tabla Comparativa por @type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6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@type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Propuesta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URL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Faltantes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Extra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Severidad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144" w:right="144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Acción Reco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mendada</w:t>
            </w:r>
          </w:p>
        </w:tc>
      </w:tr>
      <w:tr>
        <w:trPr>
          <w:trHeight w:hRule="exact" w:val="19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description,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address,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email,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foundingDate,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founders, num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berOfEmploye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es, Brand type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información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corporativa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completa</w:t>
            </w:r>
          </w:p>
        </w:tc>
      </w:tr>
      <w:tr>
        <w:trPr>
          <w:trHeight w:hRule="exact" w:val="88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WebSite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potentialAction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, inLanguage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SearchAction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para búsqueda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450" w:right="550" w:bottom="81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CollectionPag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Tipo completo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 about,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integrado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Implementar C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ollectionPage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para mejor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estructura</w:t>
            </w:r>
          </w:p>
        </w:tc>
      </w:tr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FAQPage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Tipo completo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FAQPage para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preguntas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frecuentes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ItemList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correcta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TouristDestina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Tipo adicional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Mantener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como valor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agregado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Service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Tipo adicional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Mantener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como valor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agregado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correcta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author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operatingSyste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 más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extenso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author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reference</w:t>
            </w:r>
          </w:p>
        </w:tc>
      </w:tr>
    </w:tbl>
    <w:p>
      <w:pPr>
        <w:autoSpaceDN w:val="0"/>
        <w:autoSpaceDE w:val="0"/>
        <w:widowControl/>
        <w:spacing w:line="412" w:lineRule="exact" w:before="576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3. Errores Graves</w:t>
      </w:r>
    </w:p>
    <w:p>
      <w:pPr>
        <w:autoSpaceDN w:val="0"/>
        <w:autoSpaceDE w:val="0"/>
        <w:widowControl/>
        <w:spacing w:line="300" w:lineRule="exact" w:before="19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No se detectaron errores graves de schema.org. La estructura JSON-LD es válida y los tipos utilizados son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correctos según schema.org.</w:t>
      </w:r>
    </w:p>
    <w:p>
      <w:pPr>
        <w:autoSpaceDN w:val="0"/>
        <w:autoSpaceDE w:val="0"/>
        <w:widowControl/>
        <w:spacing w:line="412" w:lineRule="exact" w:before="35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4. Evaluación de Severidad</w:t>
      </w:r>
    </w:p>
    <w:p>
      <w:pPr>
        <w:autoSpaceDN w:val="0"/>
        <w:autoSpaceDE w:val="0"/>
        <w:widowControl/>
        <w:spacing w:line="304" w:lineRule="exact" w:before="19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 warning</w:t>
      </w:r>
    </w:p>
    <w:p>
      <w:pPr>
        <w:autoSpaceDN w:val="0"/>
        <w:autoSpaceDE w:val="0"/>
        <w:widowControl/>
        <w:spacing w:line="300" w:lineRule="exact" w:before="158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La URL presenta una estructura sólida pero con diferencias significativas respecto al esquema propuesto,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principalmente la ausencia de CollectionPage y FAQPage, y atributos faltantes en Organization.</w:t>
      </w:r>
    </w:p>
    <w:p>
      <w:pPr>
        <w:autoSpaceDN w:val="0"/>
        <w:autoSpaceDE w:val="0"/>
        <w:widowControl/>
        <w:spacing w:line="412" w:lineRule="exact" w:before="35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5. Recomendaciones</w:t>
      </w:r>
    </w:p>
    <w:p>
      <w:pPr>
        <w:autoSpaceDN w:val="0"/>
        <w:autoSpaceDE w:val="0"/>
        <w:widowControl/>
        <w:spacing w:line="298" w:lineRule="exact" w:before="198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Implementar CollectionPage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Agregar el tipo CollectionPage para estructurar mejor la página de listado,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incluyendo el objeto about con información de Playa del Carmen.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Completar información de Organization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Agregar description, address, email, foundingDate y otros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atributos faltantes para mejorar la representación de la marca.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Agregar FAQPage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Implementar preguntas frecuentes específicas para hoteles en Playa del Carmen con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plan todo incluido.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4. </w:t>
      </w:r>
      <w:r>
        <w:rPr>
          <w:rFonts w:ascii="Helvetica" w:hAnsi="Helvetica" w:eastAsia="Helvetica"/>
          <w:b/>
          <w:i w:val="0"/>
          <w:color w:val="243B53"/>
          <w:sz w:val="22"/>
        </w:rPr>
        <w:t>Mejorar WebSite schema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Agregar potentialAction con SearchAction para habilitar búsqueda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estructurada.</w:t>
      </w:r>
    </w:p>
    <w:p>
      <w:pPr>
        <w:sectPr>
          <w:pgSz w:w="12240" w:h="15840"/>
          <w:pgMar w:top="458" w:right="550" w:bottom="48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2"/>
        <w:ind w:left="0" w:right="0"/>
      </w:pPr>
    </w:p>
    <w:p>
      <w:pPr>
        <w:autoSpaceDN w:val="0"/>
        <w:autoSpaceDE w:val="0"/>
        <w:widowControl/>
        <w:spacing w:line="298" w:lineRule="exact" w:before="6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5. </w:t>
      </w:r>
      <w:r>
        <w:rPr>
          <w:rFonts w:ascii="Helvetica" w:hAnsi="Helvetica" w:eastAsia="Helvetica"/>
          <w:b/>
          <w:i w:val="0"/>
          <w:color w:val="243B53"/>
          <w:sz w:val="22"/>
        </w:rPr>
        <w:t>Consistencia en ratings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Mantener escala de 0-10 pero asegurar consistencia en todos los hoteles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(actualmente todos usan bestRating:10, worstRating:0).</w:t>
      </w:r>
    </w:p>
    <w:p>
      <w:pPr>
        <w:autoSpaceDN w:val="0"/>
        <w:autoSpaceDE w:val="0"/>
        <w:widowControl/>
        <w:spacing w:line="414" w:lineRule="exact" w:before="352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6. Análisis Específico por Instrucciones del Usuario</w:t>
      </w:r>
    </w:p>
    <w:p>
      <w:pPr>
        <w:autoSpaceDN w:val="0"/>
        <w:autoSpaceDE w:val="0"/>
        <w:widowControl/>
        <w:spacing w:line="358" w:lineRule="exact" w:before="230" w:after="0"/>
        <w:ind w:left="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Hoteles sin Reviews</w:t>
      </w:r>
    </w:p>
    <w:p>
      <w:pPr>
        <w:autoSpaceDN w:val="0"/>
        <w:autoSpaceDE w:val="0"/>
        <w:widowControl/>
        <w:spacing w:line="302" w:lineRule="exact" w:before="84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Todos los hoteles en la lista contienen reviews. No hay hoteles sin reseñas en los 15 elementos mostrados.</w:t>
      </w:r>
    </w:p>
    <w:p>
      <w:pPr>
        <w:autoSpaceDN w:val="0"/>
        <w:autoSpaceDE w:val="0"/>
        <w:widowControl/>
        <w:spacing w:line="358" w:lineRule="exact" w:before="236" w:after="0"/>
        <w:ind w:left="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Hoteles sin Precio</w:t>
      </w:r>
    </w:p>
    <w:p>
      <w:pPr>
        <w:autoSpaceDN w:val="0"/>
        <w:autoSpaceDE w:val="0"/>
        <w:widowControl/>
        <w:spacing w:line="302" w:lineRule="exact" w:before="84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Todos los hoteles muestran precio en la propiedad offers.price. No hay hoteles sin precio.</w:t>
      </w:r>
    </w:p>
    <w:p>
      <w:pPr>
        <w:autoSpaceDN w:val="0"/>
        <w:autoSpaceDE w:val="0"/>
        <w:widowControl/>
        <w:spacing w:line="358" w:lineRule="exact" w:before="236" w:after="0"/>
        <w:ind w:left="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FAQPage Status</w:t>
      </w:r>
    </w:p>
    <w:p>
      <w:pPr>
        <w:autoSpaceDN w:val="0"/>
        <w:autoSpaceDE w:val="0"/>
        <w:widowControl/>
        <w:spacing w:line="300" w:lineRule="exact" w:before="88" w:after="0"/>
        <w:ind w:left="0" w:right="20" w:firstLine="0"/>
        <w:jc w:val="both"/>
      </w:pPr>
      <w:r>
        <w:rPr>
          <w:rFonts w:ascii="Helvetica" w:hAnsi="Helvetica" w:eastAsia="Helvetica"/>
          <w:b/>
          <w:i w:val="0"/>
          <w:color w:val="243B53"/>
          <w:sz w:val="22"/>
        </w:rPr>
        <w:t>No contiene FAQPage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- Esto es un warning según lo indicado. Beneficio SEO: Los FAQPage ayudan 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aparecer en resultados de búsqueda de preguntas específicas como "¿Qué incluye el plan todo incluido en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Playa del Carmen?".</w:t>
      </w:r>
    </w:p>
    <w:p>
      <w:pPr>
        <w:autoSpaceDN w:val="0"/>
        <w:autoSpaceDE w:val="0"/>
        <w:widowControl/>
        <w:spacing w:line="358" w:lineRule="exact" w:before="236" w:after="0"/>
        <w:ind w:left="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Atributos Warning - Teléfono</w:t>
      </w:r>
    </w:p>
    <w:p>
      <w:pPr>
        <w:autoSpaceDN w:val="0"/>
        <w:autoSpaceDE w:val="0"/>
        <w:widowControl/>
        <w:spacing w:line="300" w:lineRule="exact" w:before="88" w:after="0"/>
        <w:ind w:left="0" w:right="20" w:firstLine="0"/>
        <w:jc w:val="both"/>
      </w:pPr>
      <w:r>
        <w:rPr>
          <w:rFonts w:ascii="Helvetica" w:hAnsi="Helvetica" w:eastAsia="Helvetica"/>
          <w:b/>
          <w:i w:val="0"/>
          <w:color w:val="243B53"/>
          <w:sz w:val="22"/>
        </w:rPr>
        <w:t>No contiene telephone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- Los hoteles no incluyen número telefónico. Beneficio SEO: Cuando usuarios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busquen "teléfono BlueBay Grand Esmeralda PriceTravel", no aparecerá en resultados de búsqueda con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información de contacto.</w:t>
      </w:r>
    </w:p>
    <w:p>
      <w:pPr>
        <w:autoSpaceDN w:val="0"/>
        <w:autoSpaceDE w:val="0"/>
        <w:widowControl/>
        <w:spacing w:line="358" w:lineRule="exact" w:before="236" w:after="0"/>
        <w:ind w:left="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Atributos Warning - petsAllowed</w:t>
      </w:r>
    </w:p>
    <w:p>
      <w:pPr>
        <w:autoSpaceDN w:val="0"/>
        <w:autoSpaceDE w:val="0"/>
        <w:widowControl/>
        <w:spacing w:line="298" w:lineRule="exact" w:before="90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No contiene petsAllowed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- No se especifica si se permiten mascotas. Beneficio SEO: Para búsquedas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como "hoteles pet friendly Playa del Carmen PriceTravel", no se mostrará esta información.</w:t>
      </w:r>
    </w:p>
    <w:p>
      <w:pPr>
        <w:autoSpaceDN w:val="0"/>
        <w:autoSpaceDE w:val="0"/>
        <w:widowControl/>
        <w:spacing w:line="358" w:lineRule="exact" w:before="236" w:after="0"/>
        <w:ind w:left="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TouristAttraction Warning</w:t>
      </w:r>
    </w:p>
    <w:p>
      <w:pPr>
        <w:autoSpaceDN w:val="0"/>
        <w:autoSpaceDE w:val="0"/>
        <w:widowControl/>
        <w:spacing w:line="298" w:lineRule="exact" w:before="90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No contiene TouristAttraction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- Correcto según lo indicado, ya que no hay servicios que devuelvan este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tipo.</w:t>
      </w:r>
    </w:p>
    <w:p>
      <w:pPr>
        <w:autoSpaceDN w:val="0"/>
        <w:autoSpaceDE w:val="0"/>
        <w:widowControl/>
        <w:spacing w:line="358" w:lineRule="exact" w:before="236" w:after="0"/>
        <w:ind w:left="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Validación de Rangos de Rating</w:t>
      </w:r>
    </w:p>
    <w:p>
      <w:pPr>
        <w:autoSpaceDN w:val="0"/>
        <w:autoSpaceDE w:val="0"/>
        <w:widowControl/>
        <w:spacing w:line="298" w:lineRule="exact" w:before="88" w:after="0"/>
        <w:ind w:left="0" w:right="20" w:firstLine="0"/>
        <w:jc w:val="both"/>
      </w:pPr>
      <w:r>
        <w:rPr>
          <w:rFonts w:ascii="Helvetica" w:hAnsi="Helvetica" w:eastAsia="Helvetica"/>
          <w:b/>
          <w:i w:val="0"/>
          <w:color w:val="243B53"/>
          <w:sz w:val="22"/>
        </w:rPr>
        <w:t>Estado: Consistente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- Todos los hoteles usan escala 0-10 (bestRating:10, worstRating:0). Ejemplo: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BlueBay Grand Esmeralda tiene ratingValue:6.4 en escala 0-10, lo que equivale a 3.2 en escala 0-5. Esto es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consistente en todos los hoteles analizados.</w:t>
      </w:r>
    </w:p>
    <w:p>
      <w:pPr>
        <w:autoSpaceDN w:val="0"/>
        <w:autoSpaceDE w:val="0"/>
        <w:widowControl/>
        <w:spacing w:line="358" w:lineRule="exact" w:before="236" w:after="0"/>
        <w:ind w:left="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Ejemplo de Warning Funcionalidad Google</w:t>
      </w:r>
    </w:p>
    <w:p>
      <w:pPr>
        <w:autoSpaceDN w:val="0"/>
        <w:autoSpaceDE w:val="0"/>
        <w:widowControl/>
        <w:spacing w:line="298" w:lineRule="exact" w:before="88" w:after="0"/>
        <w:ind w:left="0" w:right="20" w:firstLine="0"/>
        <w:jc w:val="both"/>
      </w:pPr>
      <w:r>
        <w:rPr>
          <w:rFonts w:ascii="Helvetica" w:hAnsi="Helvetica" w:eastAsia="Helvetica"/>
          <w:b/>
          <w:i w:val="0"/>
          <w:color w:val="243B53"/>
          <w:sz w:val="22"/>
        </w:rPr>
        <w:t>Teléfono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Si un usuario busca "teléfono Sandos Caracol Nature Resort PriceTravel", Google no mostrará el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número en resultados enriquecidos porque falta la propiedad telephone con formato internacional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(+52-XXX-XXX-XXXX).</w:t>
      </w:r>
    </w:p>
    <w:p>
      <w:pPr>
        <w:autoSpaceDN w:val="0"/>
        <w:autoSpaceDE w:val="0"/>
        <w:widowControl/>
        <w:spacing w:line="298" w:lineRule="exact" w:before="164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petsAllowed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Para búsquedas como "hotel que acepte mascotas Playa del Carmen PriceTravel", no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aparecerá información específica sobre políticas de mascotas.</w:t>
      </w:r>
    </w:p>
    <w:p>
      <w:pPr>
        <w:autoSpaceDN w:val="0"/>
        <w:autoSpaceDE w:val="0"/>
        <w:widowControl/>
        <w:spacing w:line="298" w:lineRule="exact" w:before="164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FAQPage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Para preguntas como "¿qué restaurantes incluye el plan todo incluido en Grand Riviera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Princess?", no habrá respuestas estructuradas en resultados de búsqueda.</w:t>
      </w:r>
    </w:p>
    <w:p>
      <w:pPr>
        <w:sectPr>
          <w:pgSz w:w="12240" w:h="15840"/>
          <w:pgMar w:top="452" w:right="820" w:bottom="608" w:left="8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2"/>
        <w:ind w:left="0" w:right="0"/>
      </w:pPr>
    </w:p>
    <w:p>
      <w:pPr>
        <w:autoSpaceDN w:val="0"/>
        <w:autoSpaceDE w:val="0"/>
        <w:widowControl/>
        <w:spacing w:line="302" w:lineRule="exact" w:before="0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autoSpaceDN w:val="0"/>
        <w:autoSpaceDE w:val="0"/>
        <w:widowControl/>
        <w:spacing w:line="400" w:lineRule="exact" w:before="366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 xml:space="preserve">17. https://stage.pricetravel.com/es/hoteles-en-punta-cana_d56241/plan-to </w:t>
      </w:r>
      <w:r>
        <w:rPr>
          <w:rFonts w:ascii="Helvetica" w:hAnsi="Helvetica" w:eastAsia="Helvetica"/>
          <w:b/>
          <w:i w:val="0"/>
          <w:color w:val="334E68"/>
          <w:sz w:val="30"/>
        </w:rPr>
        <w:t>do-incluido</w:t>
      </w:r>
    </w:p>
    <w:p>
      <w:pPr>
        <w:autoSpaceDN w:val="0"/>
        <w:autoSpaceDE w:val="0"/>
        <w:widowControl/>
        <w:spacing w:line="304" w:lineRule="exact" w:before="19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WARNING</w:t>
      </w:r>
    </w:p>
    <w:p>
      <w:pPr>
        <w:autoSpaceDN w:val="0"/>
        <w:autoSpaceDE w:val="0"/>
        <w:widowControl/>
        <w:spacing w:line="298" w:lineRule="exact" w:before="162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Tipos de Schema detectados: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BreadcrumbList, ItemList, MobileApplication, Organization, Service,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TouristDestination, WebSite</w:t>
      </w:r>
    </w:p>
    <w:p>
      <w:pPr>
        <w:autoSpaceDN w:val="0"/>
        <w:autoSpaceDE w:val="0"/>
        <w:widowControl/>
        <w:spacing w:line="496" w:lineRule="exact" w:before="468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102A43"/>
          <w:sz w:val="36"/>
        </w:rPr>
        <w:t>Reporte de Auditoría SEO - Datos Estructurados</w:t>
      </w:r>
    </w:p>
    <w:p>
      <w:pPr>
        <w:autoSpaceDN w:val="0"/>
        <w:autoSpaceDE w:val="0"/>
        <w:widowControl/>
        <w:spacing w:line="414" w:lineRule="exact" w:before="308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1. Resumen</w:t>
      </w:r>
    </w:p>
    <w:p>
      <w:pPr>
        <w:autoSpaceDN w:val="0"/>
        <w:autoSpaceDE w:val="0"/>
        <w:widowControl/>
        <w:spacing w:line="300" w:lineRule="exact" w:before="194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Hemos analizado la URL https://stage.pricetravel.com/es/hoteles-en-punta-cana_d56241/plan-todo-incluido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que contiene un listado de hoteles todo incluido en Punta Cana. El esquema detectado presenta una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estructura sólida con 15 hoteles en el ItemList, pero identificamos varias diferencias semánticas respecto al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esquema propuesto y warnings específicos según las instrucciones del usuario.</w:t>
      </w:r>
    </w:p>
    <w:p>
      <w:pPr>
        <w:autoSpaceDN w:val="0"/>
        <w:autoSpaceDE w:val="0"/>
        <w:widowControl/>
        <w:spacing w:line="412" w:lineRule="exact" w:before="354" w:after="202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2. Tabla Comparativa por @type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6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@type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Propuesta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URL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Faltantes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Extra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Severidad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144" w:right="144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Acción Reco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mendada</w:t>
            </w:r>
          </w:p>
        </w:tc>
      </w:tr>
      <w:tr>
        <w:trPr>
          <w:trHeight w:hRule="exact" w:val="19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description,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address,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email,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foundingDate,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founders, num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berOfEmploye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información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corporativa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completa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WebSite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potentialAction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, inLanguage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Implementar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SearchAction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para búsqueda</w:t>
            </w:r>
          </w:p>
        </w:tc>
      </w:tr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CollectionPag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Critico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Collec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tionPage para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de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página</w:t>
            </w:r>
          </w:p>
        </w:tc>
      </w:tr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FAQPage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Considerar im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plementación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para preguntas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frecuentes</w:t>
            </w:r>
          </w:p>
        </w:tc>
      </w:tr>
      <w:tr>
        <w:trPr>
          <w:trHeight w:hRule="exact" w:val="62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ItemList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correcta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452" w:right="550" w:bottom="87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telephone,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petsAllowed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teléfono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internacional y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petsAllowed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Service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Extra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Tipo adicional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no en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propuesta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TouristDestina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Extra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Tipo adicional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no en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propuesta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correcta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correcta</w:t>
            </w:r>
          </w:p>
        </w:tc>
      </w:tr>
    </w:tbl>
    <w:p>
      <w:pPr>
        <w:autoSpaceDN w:val="0"/>
        <w:autoSpaceDE w:val="0"/>
        <w:widowControl/>
        <w:spacing w:line="412" w:lineRule="exact" w:before="576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3. Errores Graves</w:t>
      </w:r>
    </w:p>
    <w:p>
      <w:pPr>
        <w:autoSpaceDN w:val="0"/>
        <w:autoSpaceDE w:val="0"/>
        <w:widowControl/>
        <w:spacing w:line="300" w:lineRule="exact" w:before="19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No se detectaron errores graves de schema.org o JSON-LD malformado. La estructura base es válida y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funcional.</w:t>
      </w:r>
    </w:p>
    <w:p>
      <w:pPr>
        <w:autoSpaceDN w:val="0"/>
        <w:autoSpaceDE w:val="0"/>
        <w:widowControl/>
        <w:spacing w:line="412" w:lineRule="exact" w:before="35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4. Evaluación de Severidad</w:t>
      </w:r>
    </w:p>
    <w:p>
      <w:pPr>
        <w:autoSpaceDN w:val="0"/>
        <w:autoSpaceDE w:val="0"/>
        <w:widowControl/>
        <w:spacing w:line="304" w:lineRule="exact" w:before="19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 warning</w:t>
      </w:r>
    </w:p>
    <w:p>
      <w:pPr>
        <w:autoSpaceDN w:val="0"/>
        <w:autoSpaceDE w:val="0"/>
        <w:widowControl/>
        <w:spacing w:line="300" w:lineRule="exact" w:before="158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La URL presenta una estructura base correcta pero con diferencias significativas respecto al esquema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propuesto, principalmente la ausencia de CollectionPage y FAQPage, así como atributos faltantes en los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hoteles.</w:t>
      </w:r>
    </w:p>
    <w:p>
      <w:pPr>
        <w:autoSpaceDN w:val="0"/>
        <w:autoSpaceDE w:val="0"/>
        <w:widowControl/>
        <w:spacing w:line="412" w:lineRule="exact" w:before="35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5. Recomendaciones</w:t>
      </w:r>
    </w:p>
    <w:p>
      <w:pPr>
        <w:autoSpaceDN w:val="0"/>
        <w:autoSpaceDE w:val="0"/>
        <w:widowControl/>
        <w:spacing w:line="298" w:lineRule="exact" w:before="198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Implementar CollectionPage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Agregar el tipo CollectionPage para estructurar correctamente la página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de listado de hoteles, mejorando la comprensión semántica para motores de búsqueda.</w:t>
      </w:r>
    </w:p>
    <w:p>
      <w:pPr>
        <w:autoSpaceDN w:val="0"/>
        <w:autoSpaceDE w:val="0"/>
        <w:widowControl/>
        <w:spacing w:line="298" w:lineRule="exact" w:before="164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Agregar teléfono internacional a hoteles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Incluir el atributo telephone con formato internacional (ej: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+1-809-XXX-XXXX) para que cuando usuarios busquen "teléfono del hotel X en PriceTravel" aparezca en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resultados de búsqueda.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Definir petsAllowed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Agregar el atributo booleano petsAllowed a cada hotel para clarificar políticas de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mascotas.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4. </w:t>
      </w:r>
      <w:r>
        <w:rPr>
          <w:rFonts w:ascii="Helvetica" w:hAnsi="Helvetica" w:eastAsia="Helvetica"/>
          <w:b/>
          <w:i w:val="0"/>
          <w:color w:val="243B53"/>
          <w:sz w:val="22"/>
        </w:rPr>
        <w:t>Considerar FAQPage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Evaluar la implementación de FAQPage con preguntas frecuentes sobre Punta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Cana y hoteles todo incluido para capturar tráfico de preguntas específicas.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5. </w:t>
      </w:r>
      <w:r>
        <w:rPr>
          <w:rFonts w:ascii="Helvetica" w:hAnsi="Helvetica" w:eastAsia="Helvetica"/>
          <w:b/>
          <w:i w:val="0"/>
          <w:color w:val="243B53"/>
          <w:sz w:val="22"/>
        </w:rPr>
        <w:t>Consistencia en ratings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Verificar que todos los hoteles mantengan la escala de 0-10 para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bestRating/worstRating de manera consistente.</w:t>
      </w:r>
    </w:p>
    <w:p>
      <w:pPr>
        <w:sectPr>
          <w:pgSz w:w="12240" w:h="15840"/>
          <w:pgMar w:top="458" w:right="550" w:bottom="83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414" w:lineRule="exact" w:before="0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6. Análisis Específico por Instrucciones del Usuario</w:t>
      </w:r>
    </w:p>
    <w:p>
      <w:pPr>
        <w:autoSpaceDN w:val="0"/>
        <w:autoSpaceDE w:val="0"/>
        <w:widowControl/>
        <w:spacing w:line="358" w:lineRule="exact" w:before="230" w:after="0"/>
        <w:ind w:left="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Hoteles sin reviews:</w:t>
      </w:r>
    </w:p>
    <w:p>
      <w:pPr>
        <w:autoSpaceDN w:val="0"/>
        <w:autoSpaceDE w:val="0"/>
        <w:widowControl/>
        <w:spacing w:line="302" w:lineRule="exact" w:before="84" w:after="0"/>
        <w:ind w:left="48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• Sunscape Dominicus La Romana (posición 6)</w:t>
      </w:r>
    </w:p>
    <w:p>
      <w:pPr>
        <w:autoSpaceDN w:val="0"/>
        <w:autoSpaceDE w:val="0"/>
        <w:widowControl/>
        <w:spacing w:line="302" w:lineRule="exact" w:before="98" w:after="0"/>
        <w:ind w:left="48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• Dreams Dominicus La Romana (posición 14)</w:t>
      </w:r>
    </w:p>
    <w:p>
      <w:pPr>
        <w:autoSpaceDN w:val="0"/>
        <w:autoSpaceDE w:val="0"/>
        <w:widowControl/>
        <w:spacing w:line="358" w:lineRule="exact" w:before="216" w:after="0"/>
        <w:ind w:left="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Hoteles sin precio (offers):</w:t>
      </w:r>
    </w:p>
    <w:p>
      <w:pPr>
        <w:autoSpaceDN w:val="0"/>
        <w:autoSpaceDE w:val="0"/>
        <w:widowControl/>
        <w:spacing w:line="302" w:lineRule="exact" w:before="84" w:after="0"/>
        <w:ind w:left="48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• Sunscape Dominicus La Romana (posición 6)</w:t>
      </w:r>
    </w:p>
    <w:p>
      <w:pPr>
        <w:autoSpaceDN w:val="0"/>
        <w:autoSpaceDE w:val="0"/>
        <w:widowControl/>
        <w:spacing w:line="302" w:lineRule="exact" w:before="98" w:after="0"/>
        <w:ind w:left="48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• Dreams Dominicus La Romana (posición 14)</w:t>
      </w:r>
    </w:p>
    <w:p>
      <w:pPr>
        <w:autoSpaceDN w:val="0"/>
        <w:autoSpaceDE w:val="0"/>
        <w:widowControl/>
        <w:spacing w:line="358" w:lineRule="exact" w:before="216" w:after="0"/>
        <w:ind w:left="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Warning de funcionalidad en Google:</w:t>
      </w:r>
    </w:p>
    <w:p>
      <w:pPr>
        <w:autoSpaceDN w:val="0"/>
        <w:autoSpaceDE w:val="0"/>
        <w:widowControl/>
        <w:spacing w:line="298" w:lineRule="exact" w:before="90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Teléfono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Sin telephone, cuando usuarios busquen "teléfono del hotel Hard Rock Punta Cana en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PriceTravel" no aparecerá en resultados de búsqueda como rich snippet.</w:t>
      </w:r>
    </w:p>
    <w:p>
      <w:pPr>
        <w:autoSpaceDN w:val="0"/>
        <w:autoSpaceDE w:val="0"/>
        <w:widowControl/>
        <w:spacing w:line="298" w:lineRule="exact" w:before="164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petsAllowed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Sin este atributo, Google no puede mostrar información sobre políticas de mascotas en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resultados de búsqueda.</w:t>
      </w:r>
    </w:p>
    <w:p>
      <w:pPr>
        <w:autoSpaceDN w:val="0"/>
        <w:autoSpaceDE w:val="0"/>
        <w:widowControl/>
        <w:spacing w:line="298" w:lineRule="exact" w:before="164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TouristAttraction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No implementado actualmente, lo que limita la visibilidad para búsquedas relacionadas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con atracciones turísticas en Punta Cana.</w:t>
      </w:r>
    </w:p>
    <w:p>
      <w:pPr>
        <w:autoSpaceDN w:val="0"/>
        <w:autoSpaceDE w:val="0"/>
        <w:widowControl/>
        <w:spacing w:line="298" w:lineRule="exact" w:before="164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FAQPage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Sin FAQPage, se pierde oportunidad de aparecer en resultados de "preguntas frecuentes sobre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Punta Cana" o "todo incluido Punta Cana preguntas".</w:t>
      </w:r>
    </w:p>
    <w:p>
      <w:pPr>
        <w:autoSpaceDN w:val="0"/>
        <w:autoSpaceDE w:val="0"/>
        <w:widowControl/>
        <w:spacing w:line="298" w:lineRule="exact" w:before="164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Consistencia rating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Todos los hoteles analizados usan escala 0-10 correctamente (bestRating: 10,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worstRating: 0).</w:t>
      </w:r>
    </w:p>
    <w:p>
      <w:pPr>
        <w:autoSpaceDN w:val="0"/>
        <w:autoSpaceDE w:val="0"/>
        <w:widowControl/>
        <w:spacing w:line="302" w:lineRule="exact" w:before="158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autoSpaceDN w:val="0"/>
        <w:autoSpaceDE w:val="0"/>
        <w:widowControl/>
        <w:spacing w:line="400" w:lineRule="exact" w:before="366" w:after="0"/>
        <w:ind w:left="0" w:right="144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 xml:space="preserve">18. https://stage.pricetravel.com/es/hoteles-en-punta-mita-nayarit-mexico </w:t>
      </w:r>
      <w:r>
        <w:rPr>
          <w:rFonts w:ascii="Helvetica" w:hAnsi="Helvetica" w:eastAsia="Helvetica"/>
          <w:b/>
          <w:i w:val="0"/>
          <w:color w:val="334E68"/>
          <w:sz w:val="30"/>
        </w:rPr>
        <w:t>_d75985/plan-todo-incluido</w:t>
      </w:r>
    </w:p>
    <w:p>
      <w:pPr>
        <w:autoSpaceDN w:val="0"/>
        <w:autoSpaceDE w:val="0"/>
        <w:widowControl/>
        <w:spacing w:line="304" w:lineRule="exact" w:before="192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WARNING</w:t>
      </w:r>
    </w:p>
    <w:p>
      <w:pPr>
        <w:autoSpaceDN w:val="0"/>
        <w:autoSpaceDE w:val="0"/>
        <w:widowControl/>
        <w:spacing w:line="298" w:lineRule="exact" w:before="162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Tipos de Schema detectados: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BreadcrumbList, ItemList, MobileApplication, Organization, Service,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TouristDestination, WebSite</w:t>
      </w:r>
    </w:p>
    <w:p>
      <w:pPr>
        <w:autoSpaceDN w:val="0"/>
        <w:autoSpaceDE w:val="0"/>
        <w:widowControl/>
        <w:spacing w:line="412" w:lineRule="exact" w:before="354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Reporte de Auditoría SEO - Datos Estructurados</w:t>
      </w:r>
    </w:p>
    <w:p>
      <w:pPr>
        <w:autoSpaceDN w:val="0"/>
        <w:autoSpaceDE w:val="0"/>
        <w:widowControl/>
        <w:spacing w:line="358" w:lineRule="exact" w:before="230" w:after="0"/>
        <w:ind w:left="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1. Resumen</w:t>
      </w:r>
    </w:p>
    <w:p>
      <w:pPr>
        <w:autoSpaceDN w:val="0"/>
        <w:tabs>
          <w:tab w:pos="3466" w:val="left"/>
          <w:tab w:pos="7178" w:val="left"/>
          <w:tab w:pos="10120" w:val="left"/>
          <w:tab w:pos="10194" w:val="left"/>
        </w:tabs>
        <w:autoSpaceDE w:val="0"/>
        <w:widowControl/>
        <w:spacing w:line="300" w:lineRule="exact" w:before="86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Hemos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analizado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la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URL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https://stage.pricetravel.com/es/hoteles-en-punta-mita-nayarit-mexico_d75985/plan-todo-incluido </w:t>
      </w:r>
      <w:r>
        <w:tab/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que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corresponde a una página de listado de hoteles "Todo Incluido" en Punta Mita, Nayarit. La estructura de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datos estructurados presenta una implementación funcional con 15 hoteles en el ItemList, pero detectamos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diferencias significativas respecto al esquema propuesto, especialmente en tipos faltantes y atributos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incompletos.</w:t>
      </w:r>
    </w:p>
    <w:p>
      <w:pPr>
        <w:sectPr>
          <w:pgSz w:w="12240" w:h="15840"/>
          <w:pgMar w:top="448" w:right="820" w:bottom="688" w:left="8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2"/>
        <w:ind w:left="0" w:right="0"/>
      </w:pPr>
    </w:p>
    <w:p>
      <w:pPr>
        <w:autoSpaceDN w:val="0"/>
        <w:autoSpaceDE w:val="0"/>
        <w:widowControl/>
        <w:spacing w:line="358" w:lineRule="exact" w:before="0" w:after="96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2. Tabla Comparativa por @type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6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@type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Propuesta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URL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Faltantes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Extra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Severidad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144" w:right="144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Acción Reco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mendada</w:t>
            </w:r>
          </w:p>
        </w:tc>
      </w:tr>
      <w:tr>
        <w:trPr>
          <w:trHeight w:hRule="exact" w:val="19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description,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address,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email,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foundingDate,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founders, num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berOfEmploye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es, Brand type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width/height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logo diferentes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atributos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descriptivos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WebSite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potentialAction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, inLanguage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-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SearchAction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para SEO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CollectionPag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Tipo completo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faltante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-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Critico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Implementar C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ollectionPage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FAQPage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Tipo completo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faltante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-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Considerar im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plementación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futura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ItemList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-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touristType,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containsPlace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correcta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TouristDestina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-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Tipo extra no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propuesto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Mantener para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SEO local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Service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-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Tipo extra no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propuesto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Mantener para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SEO de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servicios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author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operatingSyste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 más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extenso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author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reference</w:t>
            </w:r>
          </w:p>
        </w:tc>
      </w:tr>
    </w:tbl>
    <w:p>
      <w:pPr>
        <w:autoSpaceDN w:val="0"/>
        <w:autoSpaceDE w:val="0"/>
        <w:widowControl/>
        <w:spacing w:line="342" w:lineRule="exact" w:before="472" w:after="0"/>
        <w:ind w:left="270" w:right="288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 xml:space="preserve">3. Errores Graves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No se detectaron errores graves de schema.org ni JSON-LD malformado. La estructura base es válida y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funcional.</w:t>
      </w:r>
    </w:p>
    <w:p>
      <w:pPr>
        <w:autoSpaceDN w:val="0"/>
        <w:autoSpaceDE w:val="0"/>
        <w:widowControl/>
        <w:spacing w:line="388" w:lineRule="exact" w:before="206" w:after="0"/>
        <w:ind w:left="270" w:right="7488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 xml:space="preserve">4. Evaluación de Severidad </w:t>
      </w:r>
      <w:r>
        <w:br/>
      </w:r>
      <w:r>
        <w:rPr>
          <w:rFonts w:ascii="Helvetica" w:hAnsi="Helvetica" w:eastAsia="Helvetica"/>
          <w:b/>
          <w:i w:val="0"/>
          <w:color w:val="243B53"/>
          <w:sz w:val="22"/>
        </w:rPr>
        <w:t>Severidad: warning</w:t>
      </w:r>
    </w:p>
    <w:p>
      <w:pPr>
        <w:autoSpaceDN w:val="0"/>
        <w:autoSpaceDE w:val="0"/>
        <w:widowControl/>
        <w:spacing w:line="300" w:lineRule="exact" w:before="158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La URL presenta diferencias significativas respecto al esquema propuesto, principalmente la ausencia de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CollectionPage y FAQPage, pero mantiene una estructura funcional para los hoteles.</w:t>
      </w:r>
    </w:p>
    <w:p>
      <w:pPr>
        <w:autoSpaceDN w:val="0"/>
        <w:autoSpaceDE w:val="0"/>
        <w:widowControl/>
        <w:spacing w:line="328" w:lineRule="exact" w:before="266" w:after="0"/>
        <w:ind w:left="270" w:right="288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 xml:space="preserve">5. Recomendaciones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Implementar CollectionPage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Agregar el tipo CollectionPage para mejorar la estructura semántica de la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página de listado. Esto ayuda a Google a entender mejor el contexto de la página como colección de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hoteles.</w:t>
      </w:r>
    </w:p>
    <w:p>
      <w:pPr>
        <w:sectPr>
          <w:pgSz w:w="12240" w:h="15840"/>
          <w:pgMar w:top="450" w:right="550" w:bottom="79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2"/>
        <w:ind w:left="0" w:right="0"/>
      </w:pPr>
    </w:p>
    <w:p>
      <w:pPr>
        <w:autoSpaceDN w:val="0"/>
        <w:autoSpaceDE w:val="0"/>
        <w:widowControl/>
        <w:spacing w:line="298" w:lineRule="exact" w:before="6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Completar atributos de Organization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Agregar description, address, email y datos de fundación para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mejorar el conocimiento gráfico de la marca en búsquedas.</w:t>
      </w:r>
    </w:p>
    <w:p>
      <w:pPr>
        <w:autoSpaceDN w:val="0"/>
        <w:autoSpaceDE w:val="0"/>
        <w:widowControl/>
        <w:spacing w:line="298" w:lineRule="exact" w:before="164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Agregar SearchAction al WebSite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Implementar potentialAction con SearchAction para mejorar la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indexación de búsquedas internas.</w:t>
      </w:r>
    </w:p>
    <w:p>
      <w:pPr>
        <w:autoSpaceDN w:val="0"/>
        <w:autoSpaceDE w:val="0"/>
        <w:widowControl/>
        <w:spacing w:line="300" w:lineRule="exact" w:before="164" w:after="0"/>
        <w:ind w:left="0" w:right="2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4. </w:t>
      </w:r>
      <w:r>
        <w:rPr>
          <w:rFonts w:ascii="Helvetica" w:hAnsi="Helvetica" w:eastAsia="Helvetica"/>
          <w:b/>
          <w:i w:val="0"/>
          <w:color w:val="243B53"/>
          <w:sz w:val="22"/>
        </w:rPr>
        <w:t>Considerar FAQPage futuro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Aunque actualmente no hay servicio de FAQs, planificar su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implementación para responder preguntas comunes como "¿Cuáles son los mejores hoteles en Punta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Mita?" o "¿Qué incluye el plan todo incluido?".</w:t>
      </w:r>
    </w:p>
    <w:p>
      <w:pPr>
        <w:autoSpaceDN w:val="0"/>
        <w:autoSpaceDE w:val="0"/>
        <w:widowControl/>
        <w:spacing w:line="300" w:lineRule="exact" w:before="162" w:after="0"/>
        <w:ind w:left="0" w:right="2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5. </w:t>
      </w:r>
      <w:r>
        <w:rPr>
          <w:rFonts w:ascii="Helvetica" w:hAnsi="Helvetica" w:eastAsia="Helvetica"/>
          <w:b/>
          <w:i w:val="0"/>
          <w:color w:val="243B53"/>
          <w:sz w:val="22"/>
        </w:rPr>
        <w:t>Mantener TouristDestination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Este tipo extra es beneficioso para SEO local ya que cuando usuarios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busquen "Punta Mita turismo" o "destinos en Nayarit", Google puede mostrar información estructurada sobre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el destino.</w:t>
      </w:r>
    </w:p>
    <w:p>
      <w:pPr>
        <w:autoSpaceDN w:val="0"/>
        <w:autoSpaceDE w:val="0"/>
        <w:widowControl/>
        <w:spacing w:line="388" w:lineRule="exact" w:before="206" w:after="0"/>
        <w:ind w:left="0" w:right="648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 xml:space="preserve">6. Análisis Específico de Hoteles </w:t>
      </w:r>
      <w:r>
        <w:br/>
      </w:r>
      <w:r>
        <w:rPr>
          <w:rFonts w:ascii="Helvetica" w:hAnsi="Helvetica" w:eastAsia="Helvetica"/>
          <w:b/>
          <w:i w:val="0"/>
          <w:color w:val="243B53"/>
          <w:sz w:val="22"/>
        </w:rPr>
        <w:t>Hoteles sin reviews:</w:t>
      </w:r>
    </w:p>
    <w:p>
      <w:pPr>
        <w:autoSpaceDN w:val="0"/>
        <w:tabs>
          <w:tab w:pos="480" w:val="left"/>
        </w:tabs>
        <w:autoSpaceDE w:val="0"/>
        <w:widowControl/>
        <w:spacing w:line="400" w:lineRule="exact" w:before="58" w:after="0"/>
        <w:ind w:left="0" w:right="5328" w:firstLine="0"/>
        <w:jc w:val="left"/>
      </w:pP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>• Hotel Basalto (posición 4)</w:t>
      </w:r>
      <w:r>
        <w:br/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>• ALMA Surf Lodge (posición 7) - ratingValue: 0</w:t>
      </w:r>
      <w:r>
        <w:br/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Punta Mita Resort (posición 8) - ratingValue: 0 </w:t>
      </w:r>
      <w:r>
        <w:br/>
      </w:r>
      <w:r>
        <w:rPr>
          <w:rFonts w:ascii="Helvetica" w:hAnsi="Helvetica" w:eastAsia="Helvetica"/>
          <w:b/>
          <w:i w:val="0"/>
          <w:color w:val="243B53"/>
          <w:sz w:val="22"/>
        </w:rPr>
        <w:t>Hoteles sin precio (offers faltante):</w:t>
      </w:r>
    </w:p>
    <w:p>
      <w:pPr>
        <w:autoSpaceDN w:val="0"/>
        <w:tabs>
          <w:tab w:pos="480" w:val="left"/>
        </w:tabs>
        <w:autoSpaceDE w:val="0"/>
        <w:widowControl/>
        <w:spacing w:line="400" w:lineRule="exact" w:before="58" w:after="0"/>
        <w:ind w:left="0" w:right="5328" w:firstLine="0"/>
        <w:jc w:val="left"/>
      </w:pP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>• Hotel Basalto (posición 4)</w:t>
      </w:r>
      <w:r>
        <w:br/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>• The St. Regis Punta Mita Resort (posición 5)</w:t>
      </w:r>
      <w:r>
        <w:br/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Four Seasons Resort Punta Mita (posición 10) </w:t>
      </w:r>
      <w:r>
        <w:br/>
      </w:r>
      <w:r>
        <w:rPr>
          <w:rFonts w:ascii="Helvetica" w:hAnsi="Helvetica" w:eastAsia="Helvetica"/>
          <w:b/>
          <w:i w:val="0"/>
          <w:color w:val="243B53"/>
          <w:sz w:val="22"/>
        </w:rPr>
        <w:t>Advertencias de funcionalidad Google:</w:t>
      </w:r>
    </w:p>
    <w:p>
      <w:pPr>
        <w:autoSpaceDN w:val="0"/>
        <w:autoSpaceDE w:val="0"/>
        <w:widowControl/>
        <w:spacing w:line="278" w:lineRule="exact" w:before="182" w:after="0"/>
        <w:ind w:left="48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Telephone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No implementado. Cuando usuarios busquen "teléfono del hotel X en PriceTravel", no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aparecerá en resultados enriquecidos.</w:t>
      </w:r>
    </w:p>
    <w:p>
      <w:pPr>
        <w:autoSpaceDN w:val="0"/>
        <w:autoSpaceDE w:val="0"/>
        <w:widowControl/>
        <w:spacing w:line="278" w:lineRule="exact" w:before="124" w:after="0"/>
        <w:ind w:left="480" w:right="432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petsAllowed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No implementado. Búsquedas como "hoteles pet friendly Punta Mita" no mostrarán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información estructurada.</w:t>
      </w:r>
    </w:p>
    <w:p>
      <w:pPr>
        <w:autoSpaceDN w:val="0"/>
        <w:autoSpaceDE w:val="0"/>
        <w:widowControl/>
        <w:spacing w:line="278" w:lineRule="exact" w:before="124" w:after="0"/>
        <w:ind w:left="480" w:right="432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TouristAttraction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No implementado. Atracciones turísticas locales no aparecerán en knowledge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panels.</w:t>
      </w:r>
    </w:p>
    <w:p>
      <w:pPr>
        <w:autoSpaceDN w:val="0"/>
        <w:autoSpaceDE w:val="0"/>
        <w:widowControl/>
        <w:spacing w:line="278" w:lineRule="exact" w:before="124" w:after="0"/>
        <w:ind w:left="48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Rating escala inconsistente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Se usa escala 0-10 (bestRating: 10) en lugar de 1-5 propuesto, pero es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consistente en todos los hoteles.</w:t>
      </w:r>
    </w:p>
    <w:p>
      <w:pPr>
        <w:autoSpaceDN w:val="0"/>
        <w:autoSpaceDE w:val="0"/>
        <w:widowControl/>
        <w:spacing w:line="304" w:lineRule="exact" w:before="98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Hoteles con ratingValue: 0 (no funcionan correctamente):</w:t>
      </w:r>
    </w:p>
    <w:p>
      <w:pPr>
        <w:autoSpaceDN w:val="0"/>
        <w:tabs>
          <w:tab w:pos="480" w:val="left"/>
        </w:tabs>
        <w:autoSpaceDE w:val="0"/>
        <w:widowControl/>
        <w:spacing w:line="366" w:lineRule="exact" w:before="92" w:after="0"/>
        <w:ind w:left="0" w:right="0" w:firstLine="0"/>
        <w:jc w:val="left"/>
      </w:pP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>• ALMA Surf Lodge (posición 7)</w:t>
      </w:r>
      <w:r>
        <w:br/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Punta Mita Resort (posición 8)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Recomendamos corregir estos ratings a valores reales o eliminar aggregateRating cuando no hay reviews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disponibles.</w:t>
      </w:r>
    </w:p>
    <w:p>
      <w:pPr>
        <w:autoSpaceDN w:val="0"/>
        <w:autoSpaceDE w:val="0"/>
        <w:widowControl/>
        <w:spacing w:line="302" w:lineRule="exact" w:before="158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sectPr>
          <w:pgSz w:w="12240" w:h="15840"/>
          <w:pgMar w:top="452" w:right="820" w:bottom="978" w:left="8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8"/>
        <w:ind w:left="0" w:right="0"/>
      </w:pPr>
    </w:p>
    <w:p>
      <w:pPr>
        <w:autoSpaceDN w:val="0"/>
        <w:autoSpaceDE w:val="0"/>
        <w:widowControl/>
        <w:spacing w:line="414" w:lineRule="exact" w:before="0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19.</w:t>
      </w:r>
    </w:p>
    <w:p>
      <w:pPr>
        <w:autoSpaceDN w:val="0"/>
        <w:autoSpaceDE w:val="0"/>
        <w:widowControl/>
        <w:spacing w:line="414" w:lineRule="exact" w:before="0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https://stage.pricetravel.com/es/ofertas-de-viajes/hoteles-todo-incluido</w:t>
      </w:r>
    </w:p>
    <w:p>
      <w:pPr>
        <w:autoSpaceDN w:val="0"/>
        <w:autoSpaceDE w:val="0"/>
        <w:widowControl/>
        <w:spacing w:line="304" w:lineRule="exact" w:before="19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CRITICAL</w:t>
      </w:r>
    </w:p>
    <w:p>
      <w:pPr>
        <w:autoSpaceDN w:val="0"/>
        <w:autoSpaceDE w:val="0"/>
        <w:widowControl/>
        <w:spacing w:line="304" w:lineRule="exact" w:before="156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Tipos de Schema detectados: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BreadcrumbList, ImageObject, Organization, WebPage, WebSite</w:t>
      </w:r>
    </w:p>
    <w:p>
      <w:pPr>
        <w:autoSpaceDN w:val="0"/>
        <w:autoSpaceDE w:val="0"/>
        <w:widowControl/>
        <w:spacing w:line="414" w:lineRule="exact" w:before="350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Reporte de Auditoría SEO - Datos Estructurados</w:t>
      </w:r>
    </w:p>
    <w:p>
      <w:pPr>
        <w:autoSpaceDN w:val="0"/>
        <w:autoSpaceDE w:val="0"/>
        <w:widowControl/>
        <w:spacing w:line="358" w:lineRule="exact" w:before="230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1. Resumen</w:t>
      </w:r>
    </w:p>
    <w:p>
      <w:pPr>
        <w:autoSpaceDN w:val="0"/>
        <w:autoSpaceDE w:val="0"/>
        <w:widowControl/>
        <w:spacing w:line="300" w:lineRule="exact" w:before="86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Hemos analizado la URL https://stage.pricetravel.com/es/ofertas-de-viajes/hoteles-todo-incluido que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corresponde a una página de listado de hoteles todo incluido. Detectamos que la estructura actual contiene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solo elementos básicos de navegación y organización, pero carece completamente de los esquemas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específicos para hoteles que se requieren según la propuesta de referencia.</w:t>
      </w:r>
    </w:p>
    <w:p>
      <w:pPr>
        <w:autoSpaceDN w:val="0"/>
        <w:autoSpaceDE w:val="0"/>
        <w:widowControl/>
        <w:spacing w:line="358" w:lineRule="exact" w:before="236" w:after="96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2. Tabla Comparativa por @type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6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@type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Propuesta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URL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Faltantes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Extra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Severidad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144" w:right="144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Acción Reco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mendada</w:t>
            </w:r>
          </w:p>
        </w:tc>
      </w:tr>
      <w:tr>
        <w:trPr>
          <w:trHeight w:hRule="exact" w:val="22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address,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contactPoint,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foundingDate,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founders, num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berOfEmploye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es, alternateN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ame,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description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caption en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logo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información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corporativa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completa</w:t>
            </w:r>
          </w:p>
        </w:tc>
      </w:tr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WebSite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description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detallada,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inLanguage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múltiple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Mejorar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descripción y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soporte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multilingüe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WebPage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thumbnailUrl,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potentialAction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ReadAction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0" w:right="432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Mantener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como está</w:t>
            </w:r>
          </w:p>
        </w:tc>
      </w:tr>
      <w:tr>
        <w:trPr>
          <w:trHeight w:hRule="exact" w:val="19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CollectionPag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Todos los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atributos: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about,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detallado,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description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específica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Critico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Implementar C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ollectionPage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 estructura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de hoteles</w:t>
            </w:r>
          </w:p>
        </w:tc>
      </w:tr>
      <w:tr>
        <w:trPr>
          <w:trHeight w:hRule="exact" w:val="14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FAQPage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mainEntity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completo con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preguntas/resp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uestas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Considerar im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plementación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para mejorar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featured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snippets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450" w:right="550" w:bottom="80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ItemList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itemListEleme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nt con hoteles,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numberOfItem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Critico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Implementar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lista de hoteles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 esquemas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</w:t>
            </w:r>
          </w:p>
        </w:tc>
      </w:tr>
      <w:tr>
        <w:trPr>
          <w:trHeight w:hRule="exact" w:val="24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Todos los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atributos: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address, geo,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telephone,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priceRange,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starRating, ag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gregateRating,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review, amenit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yFeature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Critico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Implementar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esquemas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Hotel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individuales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576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Todos los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atributos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Considerar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para futuro</w:t>
            </w:r>
          </w:p>
        </w:tc>
      </w:tr>
    </w:tbl>
    <w:p>
      <w:pPr>
        <w:autoSpaceDN w:val="0"/>
        <w:autoSpaceDE w:val="0"/>
        <w:widowControl/>
        <w:spacing w:line="344" w:lineRule="exact" w:before="472" w:after="0"/>
        <w:ind w:left="270" w:right="288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 xml:space="preserve">3. Errores Graves </w:t>
      </w:r>
      <w:r>
        <w:br/>
      </w:r>
      <w:r>
        <w:rPr>
          <w:rFonts w:ascii="Helvetica" w:hAnsi="Helvetica" w:eastAsia="Helvetica"/>
          <w:b/>
          <w:i w:val="0"/>
          <w:color w:val="243B53"/>
          <w:sz w:val="22"/>
        </w:rPr>
        <w:t>No se detectaron errores graves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en la estructura JSON-LD actual. Sin embargo, la ausencia completa de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esquemas específicos para hoteles representa una deficiencia significativa en la implementación.</w:t>
      </w:r>
    </w:p>
    <w:p>
      <w:pPr>
        <w:autoSpaceDN w:val="0"/>
        <w:tabs>
          <w:tab w:pos="750" w:val="left"/>
        </w:tabs>
        <w:autoSpaceDE w:val="0"/>
        <w:widowControl/>
        <w:spacing w:line="418" w:lineRule="exact" w:before="176" w:after="0"/>
        <w:ind w:left="270" w:right="2592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 xml:space="preserve">4. Evaluación de Severidad </w:t>
      </w:r>
      <w:r>
        <w:br/>
      </w:r>
      <w:r>
        <w:rPr>
          <w:rFonts w:ascii="Helvetica" w:hAnsi="Helvetica" w:eastAsia="Helvetica"/>
          <w:b/>
          <w:i w:val="0"/>
          <w:color w:val="243B53"/>
          <w:sz w:val="22"/>
        </w:rPr>
        <w:t xml:space="preserve">Severidad: critical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>La URL actual carece completamente de los elementos fundamentales para hoteles: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>• No tiene esquemas Hotel individuales</w:t>
      </w:r>
      <w:r>
        <w:br/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>• No tiene ItemList para listado de hoteles</w:t>
      </w:r>
      <w:r>
        <w:br/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>• No tiene CollectionPage para contexto de página</w:t>
      </w:r>
      <w:r>
        <w:br/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>• No tiene FAQPage para preguntas frecuentes</w:t>
      </w:r>
    </w:p>
    <w:p>
      <w:pPr>
        <w:autoSpaceDN w:val="0"/>
        <w:autoSpaceDE w:val="0"/>
        <w:widowControl/>
        <w:spacing w:line="362" w:lineRule="exact" w:before="212" w:after="0"/>
        <w:ind w:left="270" w:right="288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 xml:space="preserve">5. Recomendaciones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Implementar esquemas Hotel individuales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- Cada hotel debe tener su propio esquema Hotel con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atributos críticos como address, geo, telephone, priceRange, starRating, aggregateRating y amenityFeature.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Agregar ItemList para el listado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- Crear una ItemList que contenga todos los hoteles como elementos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ListItem, con numberOfItems y descripción apropiada.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Convertir WebPage a CollectionPage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- La página actual debería ser CollectionPage con atributos about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(para describir "Hoteles Todo Incluido") y breadcrumb mejorado.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4. </w:t>
      </w:r>
      <w:r>
        <w:rPr>
          <w:rFonts w:ascii="Helvetica" w:hAnsi="Helvetica" w:eastAsia="Helvetica"/>
          <w:b/>
          <w:i w:val="0"/>
          <w:color w:val="243B53"/>
          <w:sz w:val="22"/>
        </w:rPr>
        <w:t>Considerar FAQPage estratégica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- Aunque actualmente no hay servicio faqs, implementar preguntas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básicas como "¿Qué incluye un hotel todo incluido?" podría mejorar featured snippets.</w:t>
      </w:r>
    </w:p>
    <w:p>
      <w:pPr>
        <w:autoSpaceDN w:val="0"/>
        <w:tabs>
          <w:tab w:pos="698" w:val="left"/>
          <w:tab w:pos="1738" w:val="left"/>
          <w:tab w:pos="3328" w:val="left"/>
          <w:tab w:pos="3966" w:val="left"/>
          <w:tab w:pos="5544" w:val="left"/>
          <w:tab w:pos="5862" w:val="left"/>
          <w:tab w:pos="6890" w:val="left"/>
          <w:tab w:pos="8102" w:val="left"/>
          <w:tab w:pos="8592" w:val="left"/>
          <w:tab w:pos="9582" w:val="left"/>
        </w:tabs>
        <w:autoSpaceDE w:val="0"/>
        <w:widowControl/>
        <w:spacing w:line="300" w:lineRule="exact" w:before="160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5. </w:t>
      </w:r>
      <w:r>
        <w:tab/>
      </w:r>
      <w:r>
        <w:rPr>
          <w:rFonts w:ascii="Helvetica" w:hAnsi="Helvetica" w:eastAsia="Helvetica"/>
          <w:b/>
          <w:i w:val="0"/>
          <w:color w:val="243B53"/>
          <w:sz w:val="22"/>
        </w:rPr>
        <w:t xml:space="preserve">Mejorar </w:t>
      </w:r>
      <w:r>
        <w:tab/>
      </w:r>
      <w:r>
        <w:rPr>
          <w:rFonts w:ascii="Helvetica" w:hAnsi="Helvetica" w:eastAsia="Helvetica"/>
          <w:b/>
          <w:i w:val="0"/>
          <w:color w:val="243B53"/>
          <w:sz w:val="22"/>
        </w:rPr>
        <w:t xml:space="preserve">Organization </w:t>
      </w:r>
      <w:r>
        <w:tab/>
      </w:r>
      <w:r>
        <w:rPr>
          <w:rFonts w:ascii="Helvetica" w:hAnsi="Helvetica" w:eastAsia="Helvetica"/>
          <w:b/>
          <w:i w:val="0"/>
          <w:color w:val="243B53"/>
          <w:sz w:val="22"/>
        </w:rPr>
        <w:t xml:space="preserve">con </w:t>
      </w:r>
      <w:r>
        <w:tab/>
      </w:r>
      <w:r>
        <w:rPr>
          <w:rFonts w:ascii="Helvetica" w:hAnsi="Helvetica" w:eastAsia="Helvetica"/>
          <w:b/>
          <w:i w:val="0"/>
          <w:color w:val="243B53"/>
          <w:sz w:val="22"/>
        </w:rPr>
        <w:t>contactPoint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-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Agregar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telephone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en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formato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internacional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(+52-XX-XXXX-XXXX) para que cuando usuarios busquen "teléfono de PriceTravel" aparezca en resultados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de búsqueda.</w:t>
      </w:r>
    </w:p>
    <w:p>
      <w:pPr>
        <w:autoSpaceDN w:val="0"/>
        <w:autoSpaceDE w:val="0"/>
        <w:widowControl/>
        <w:spacing w:line="304" w:lineRule="exact" w:before="158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Nota sobre warnings específicos solicitados:</w:t>
      </w:r>
    </w:p>
    <w:p>
      <w:pPr>
        <w:sectPr>
          <w:pgSz w:w="12240" w:h="15840"/>
          <w:pgMar w:top="458" w:right="550" w:bottom="496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2"/>
        <w:ind w:left="0" w:right="0"/>
      </w:pPr>
    </w:p>
    <w:p>
      <w:pPr>
        <w:autoSpaceDN w:val="0"/>
        <w:autoSpaceDE w:val="0"/>
        <w:widowControl/>
        <w:spacing w:line="278" w:lineRule="exact" w:before="26" w:after="0"/>
        <w:ind w:left="750" w:right="432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Telephone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Su ausencia impide que Google muestre el número cuando usuarios busquen "teléfono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del hotel X en PriceTravel"</w:t>
      </w:r>
    </w:p>
    <w:p>
      <w:pPr>
        <w:autoSpaceDN w:val="0"/>
        <w:autoSpaceDE w:val="0"/>
        <w:widowControl/>
        <w:spacing w:line="278" w:lineRule="exact" w:before="124" w:after="0"/>
        <w:ind w:left="750" w:right="432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petsAllowed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No tener este atributo booleano limita filtros específicos para usuarios que viajan con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mascotas</w:t>
      </w:r>
    </w:p>
    <w:p>
      <w:pPr>
        <w:autoSpaceDN w:val="0"/>
        <w:autoSpaceDE w:val="0"/>
        <w:widowControl/>
        <w:spacing w:line="278" w:lineRule="exact" w:before="124" w:after="0"/>
        <w:ind w:left="75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TouristAttraction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No implementado actualmente, pero sería útil para destacar atracciones cercanas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a los hoteles</w:t>
      </w:r>
    </w:p>
    <w:p>
      <w:pPr>
        <w:autoSpaceDN w:val="0"/>
        <w:autoSpaceDE w:val="0"/>
        <w:widowControl/>
        <w:spacing w:line="278" w:lineRule="exact" w:before="124" w:after="0"/>
        <w:ind w:left="750" w:right="1152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Rating escala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Mantener consistencia en bestRating/worstRating (actualmente 5, propuesta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menciona 10)</w:t>
      </w:r>
    </w:p>
    <w:p>
      <w:pPr>
        <w:autoSpaceDN w:val="0"/>
        <w:autoSpaceDE w:val="0"/>
        <w:widowControl/>
        <w:spacing w:line="302" w:lineRule="exact" w:before="98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autoSpaceDN w:val="0"/>
        <w:autoSpaceDE w:val="0"/>
        <w:widowControl/>
        <w:spacing w:line="400" w:lineRule="exact" w:before="366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 xml:space="preserve">20. https://stage.pricetravel.com/es/hoteles-en-merida-area_d80320/plan-t </w:t>
      </w:r>
      <w:r>
        <w:rPr>
          <w:rFonts w:ascii="Helvetica" w:hAnsi="Helvetica" w:eastAsia="Helvetica"/>
          <w:b/>
          <w:i w:val="0"/>
          <w:color w:val="334E68"/>
          <w:sz w:val="30"/>
        </w:rPr>
        <w:t>odo-incluido</w:t>
      </w:r>
    </w:p>
    <w:p>
      <w:pPr>
        <w:autoSpaceDN w:val="0"/>
        <w:autoSpaceDE w:val="0"/>
        <w:widowControl/>
        <w:spacing w:line="304" w:lineRule="exact" w:before="19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WARNING</w:t>
      </w:r>
    </w:p>
    <w:p>
      <w:pPr>
        <w:autoSpaceDN w:val="0"/>
        <w:autoSpaceDE w:val="0"/>
        <w:widowControl/>
        <w:spacing w:line="298" w:lineRule="exact" w:before="162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Tipos de Schema detectados: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BreadcrumbList, ItemList, MobileApplication, Organization, Service,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TouristDestination, WebSite</w:t>
      </w:r>
    </w:p>
    <w:p>
      <w:pPr>
        <w:autoSpaceDN w:val="0"/>
        <w:autoSpaceDE w:val="0"/>
        <w:widowControl/>
        <w:spacing w:line="496" w:lineRule="exact" w:before="468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102A43"/>
          <w:sz w:val="36"/>
        </w:rPr>
        <w:t>Reporte de Auditoría SEO - Datos Estructurados</w:t>
      </w:r>
    </w:p>
    <w:p>
      <w:pPr>
        <w:autoSpaceDN w:val="0"/>
        <w:autoSpaceDE w:val="0"/>
        <w:widowControl/>
        <w:spacing w:line="412" w:lineRule="exact" w:before="310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1. Resumen</w:t>
      </w:r>
    </w:p>
    <w:p>
      <w:pPr>
        <w:autoSpaceDN w:val="0"/>
        <w:autoSpaceDE w:val="0"/>
        <w:widowControl/>
        <w:spacing w:line="302" w:lineRule="exact" w:before="192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Hemos analizado la URL https://stage.pricetravel.com/es/hoteles-en-merida-area_d80320/plan-todo-incluido</w:t>
      </w:r>
    </w:p>
    <w:p>
      <w:pPr>
        <w:autoSpaceDN w:val="0"/>
        <w:autoSpaceDE w:val="0"/>
        <w:widowControl/>
        <w:spacing w:line="302" w:lineRule="exact" w:before="0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que corresponde a una página de hoteles con plan todo incluido en Mérida. El esquema detectado contiene</w:t>
      </w:r>
    </w:p>
    <w:p>
      <w:pPr>
        <w:autoSpaceDN w:val="0"/>
        <w:autoSpaceDE w:val="0"/>
        <w:widowControl/>
        <w:spacing w:line="302" w:lineRule="exact" w:before="0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15 hoteles en formato ItemList con estructura Hotel. Se identificaron diferencias semánticas significativas</w:t>
      </w:r>
    </w:p>
    <w:p>
      <w:pPr>
        <w:autoSpaceDN w:val="0"/>
        <w:autoSpaceDE w:val="0"/>
        <w:widowControl/>
        <w:spacing w:line="302" w:lineRule="exact" w:before="0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respecto al esquema propuesto, principalmente en tipos faltantes y atributos incompletos.</w:t>
      </w:r>
    </w:p>
    <w:p>
      <w:pPr>
        <w:autoSpaceDN w:val="0"/>
        <w:autoSpaceDE w:val="0"/>
        <w:widowControl/>
        <w:spacing w:line="412" w:lineRule="exact" w:before="354" w:after="202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2. Tabla Comparativa por @type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6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@type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Propuesta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URL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Faltantes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Extra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Severidad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144" w:right="144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Acción Reco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mendada</w:t>
            </w:r>
          </w:p>
        </w:tc>
      </w:tr>
      <w:tr>
        <w:trPr>
          <w:trHeight w:hRule="exact" w:val="19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description,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address,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email,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foundingDate,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founders, num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berOfEmploye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información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corporativa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completa</w:t>
            </w:r>
          </w:p>
        </w:tc>
      </w:tr>
      <w:tr>
        <w:trPr>
          <w:trHeight w:hRule="exact" w:val="88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WebSite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potentialAction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, inLanguage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Implementar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SearchAction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para búsqueda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452" w:right="550" w:bottom="99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CollectionPag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Tipo completo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 about,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breadcrumb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Critico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Collec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tionPage para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de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página</w:t>
            </w:r>
          </w:p>
        </w:tc>
      </w:tr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FAQPage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FAQ completo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 preguntas/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respuestas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Implementar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FAQPage para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preguntas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frecuentes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ItemList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correcta</w:t>
            </w:r>
          </w:p>
        </w:tc>
      </w:tr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telephone,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petsAllowed,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datePublished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en reviews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aggregateRati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ng con escala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10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teléfono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internacional y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petsAllowed</w:t>
            </w:r>
          </w:p>
        </w:tc>
      </w:tr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TouristDestina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Tipo adicional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no en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propuesta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Evaluar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necesidad de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TouristDestina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tion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Service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Tipo adicional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no en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propuesta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Evaluar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necesidad de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Service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author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operatingSyste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m más amplio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26" w:firstLine="0"/>
              <w:jc w:val="both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author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y ajustar opera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tingSystem</w:t>
            </w:r>
          </w:p>
        </w:tc>
      </w:tr>
    </w:tbl>
    <w:p>
      <w:pPr>
        <w:autoSpaceDN w:val="0"/>
        <w:autoSpaceDE w:val="0"/>
        <w:widowControl/>
        <w:spacing w:line="494" w:lineRule="exact" w:before="494" w:after="0"/>
        <w:ind w:left="270" w:right="576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 xml:space="preserve">3. Errores Graves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>No se detectaron errores graves de schema.org o JSON-LD malformado. La estructura básica es válida.</w:t>
      </w:r>
    </w:p>
    <w:p>
      <w:pPr>
        <w:autoSpaceDN w:val="0"/>
        <w:autoSpaceDE w:val="0"/>
        <w:widowControl/>
        <w:spacing w:line="388" w:lineRule="exact" w:before="378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 xml:space="preserve">4. Evaluación de Severidad </w:t>
      </w:r>
      <w:r>
        <w:br/>
      </w:r>
      <w:r>
        <w:rPr>
          <w:rFonts w:ascii="Helvetica" w:hAnsi="Helvetica" w:eastAsia="Helvetica"/>
          <w:b/>
          <w:i w:val="0"/>
          <w:color w:val="243B53"/>
          <w:sz w:val="22"/>
        </w:rPr>
        <w:t xml:space="preserve">Severidad: warning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La URL presenta diferencias significativas respecto al esquema propuesto, principalmente la ausencia de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CollectionPage y FAQPage, así como atributos incompletos en los hoteles. Sin embargo, la estructura base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es funcional.</w:t>
      </w:r>
    </w:p>
    <w:p>
      <w:pPr>
        <w:autoSpaceDN w:val="0"/>
        <w:autoSpaceDE w:val="0"/>
        <w:widowControl/>
        <w:spacing w:line="412" w:lineRule="exact" w:before="35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5. Recomendaciones</w:t>
      </w:r>
    </w:p>
    <w:p>
      <w:pPr>
        <w:autoSpaceDN w:val="0"/>
        <w:autoSpaceDE w:val="0"/>
        <w:widowControl/>
        <w:spacing w:line="436" w:lineRule="exact" w:before="152" w:after="0"/>
        <w:ind w:left="270" w:right="4032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 xml:space="preserve">Análisis Específico de Hoteles (15 hoteles analizados): </w:t>
      </w:r>
      <w:r>
        <w:rPr>
          <w:rFonts w:ascii="Helvetica" w:hAnsi="Helvetica" w:eastAsia="Helvetica"/>
          <w:b/>
          <w:i w:val="0"/>
          <w:color w:val="243B53"/>
          <w:sz w:val="22"/>
        </w:rPr>
        <w:t xml:space="preserve">Hoteles sin reviews: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Hotel Siglo 21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>2. Hotel Lavanda CAS Mérida</w:t>
      </w:r>
    </w:p>
    <w:p>
      <w:pPr>
        <w:sectPr>
          <w:pgSz w:w="12240" w:h="15840"/>
          <w:pgMar w:top="458" w:right="550" w:bottom="68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2"/>
        <w:ind w:left="0" w:right="0"/>
      </w:pPr>
    </w:p>
    <w:p>
      <w:pPr>
        <w:autoSpaceDN w:val="0"/>
        <w:autoSpaceDE w:val="0"/>
        <w:widowControl/>
        <w:spacing w:line="434" w:lineRule="exact" w:before="0" w:after="0"/>
        <w:ind w:left="0" w:right="1872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Hotel Yaxactun </w:t>
      </w:r>
      <w:r>
        <w:br/>
      </w:r>
      <w:r>
        <w:rPr>
          <w:rFonts w:ascii="Helvetica" w:hAnsi="Helvetica" w:eastAsia="Helvetica"/>
          <w:b/>
          <w:i w:val="0"/>
          <w:color w:val="243B53"/>
          <w:sz w:val="22"/>
        </w:rPr>
        <w:t xml:space="preserve">Hoteles sin precio (offers):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Hotel Siglo 21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Hotel Lavanda CAS Mérida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Hotel Yaxactun </w:t>
      </w:r>
      <w:r>
        <w:br/>
      </w:r>
      <w:r>
        <w:rPr>
          <w:rFonts w:ascii="Helvetica" w:hAnsi="Helvetica" w:eastAsia="Helvetica"/>
          <w:b/>
          <w:i w:val="0"/>
          <w:color w:val="243B53"/>
          <w:sz w:val="22"/>
        </w:rPr>
        <w:t>FAQPage: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Ningún hotel contiene FAQPage (como se esperaba según las instrucciones).</w:t>
      </w:r>
    </w:p>
    <w:p>
      <w:pPr>
        <w:autoSpaceDN w:val="0"/>
        <w:autoSpaceDE w:val="0"/>
        <w:widowControl/>
        <w:spacing w:line="352" w:lineRule="exact" w:before="108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 xml:space="preserve">Atributos de warning con ejemplos de funcionalidad en Google: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Telephone (formato internacional):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Ningún hotel contiene telephone. Esto afecta cuando usuarios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buscan "teléfono del Hotel Reef Yucatan en PriceTravel" - Google no mostrará el número directamente en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resultados.</w:t>
      </w:r>
    </w:p>
    <w:p>
      <w:pPr>
        <w:autoSpaceDN w:val="0"/>
        <w:autoSpaceDE w:val="0"/>
        <w:widowControl/>
        <w:spacing w:line="298" w:lineRule="exact" w:before="164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petsAllowed (booleano):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Ningún hotel especifica petsAllowed. Cuando usuarios buscan "hoteles pet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friendly en Mérida PriceTravel", Google no podrá filtrar correctamente.</w:t>
      </w:r>
    </w:p>
    <w:p>
      <w:pPr>
        <w:autoSpaceDN w:val="0"/>
        <w:autoSpaceDE w:val="0"/>
        <w:widowControl/>
        <w:spacing w:line="298" w:lineRule="exact" w:before="164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TouristAttraction: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No se incluye este tipo. Si usuarios buscan "atracciones turísticas cerca de Mérida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PriceTravel", no aparecerán resultados estructurados.</w:t>
      </w:r>
    </w:p>
    <w:p>
      <w:pPr>
        <w:autoSpaceDN w:val="0"/>
        <w:autoSpaceDE w:val="0"/>
        <w:widowControl/>
        <w:spacing w:line="300" w:lineRule="exact" w:before="162" w:after="0"/>
        <w:ind w:left="0" w:right="2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4. </w:t>
      </w:r>
      <w:r>
        <w:rPr>
          <w:rFonts w:ascii="Helvetica" w:hAnsi="Helvetica" w:eastAsia="Helvetica"/>
          <w:b/>
          <w:i w:val="0"/>
          <w:color w:val="243B53"/>
          <w:sz w:val="22"/>
        </w:rPr>
        <w:t>Rating escala inconsistente: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Todos los hoteles usan bestRating:10 mientras la propuesta usa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bestRating:5. Ejemplo: Hotel Flamingo Merida tiene ratingValue:7.6 en escala 10, pero debería ser 3.8 en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escala 5 para consistencia.</w:t>
      </w:r>
    </w:p>
    <w:p>
      <w:pPr>
        <w:autoSpaceDN w:val="0"/>
        <w:tabs>
          <w:tab w:pos="480" w:val="left"/>
        </w:tabs>
        <w:autoSpaceDE w:val="0"/>
        <w:widowControl/>
        <w:spacing w:line="446" w:lineRule="exact" w:before="16" w:after="0"/>
        <w:ind w:left="0" w:right="1296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Hoteles con rating que no funcionan correctamente:</w:t>
      </w:r>
      <w:r>
        <w:br/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>• Todos los hoteles tienen escala 10 (bestRating:10) mientras la propuesta indica escala 5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Esto causa inconsistencia en la visualización de estrellas en resultados de Google </w:t>
      </w:r>
      <w:r>
        <w:rPr>
          <w:rFonts w:ascii="Helvetica" w:hAnsi="Helvetica" w:eastAsia="Helvetica"/>
          <w:b/>
          <w:i w:val="0"/>
          <w:color w:val="243B53"/>
          <w:sz w:val="22"/>
        </w:rPr>
        <w:t xml:space="preserve">Acciones prioritarias: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Implementar CollectionPage para estructura de página correcta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Agregar telephone con formato internacional (+52-XXX-XXX-XXXX) a todos los hoteles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Definir petsAllowed (true/false) para cada hotel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4. Corregir escala de rating a bestRating:5 para consistencia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>5. Considerar implementar FAQPage para preguntas frecuentes del destino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autoSpaceDN w:val="0"/>
        <w:autoSpaceDE w:val="0"/>
        <w:widowControl/>
        <w:spacing w:line="412" w:lineRule="exact" w:before="354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21. https://stage.pricetravel.com/es/hoteles-en-mazatlan_d55873</w:t>
      </w:r>
    </w:p>
    <w:p>
      <w:pPr>
        <w:autoSpaceDN w:val="0"/>
        <w:autoSpaceDE w:val="0"/>
        <w:widowControl/>
        <w:spacing w:line="378" w:lineRule="exact" w:before="116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WARNING </w:t>
      </w:r>
      <w:r>
        <w:br/>
      </w:r>
      <w:r>
        <w:rPr>
          <w:rFonts w:ascii="Helvetica" w:hAnsi="Helvetica" w:eastAsia="Helvetica"/>
          <w:b/>
          <w:i w:val="0"/>
          <w:color w:val="243B53"/>
          <w:sz w:val="22"/>
        </w:rPr>
        <w:t>Tipos de Schema detectados: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BreadcrumbList, FAQPage, ItemList, MobileApplication, Organization,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Service, TouristDestination, WebSite</w:t>
      </w:r>
    </w:p>
    <w:p>
      <w:pPr>
        <w:sectPr>
          <w:pgSz w:w="12240" w:h="15840"/>
          <w:pgMar w:top="452" w:right="820" w:bottom="868" w:left="8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6"/>
        <w:ind w:left="0" w:right="0"/>
      </w:pPr>
    </w:p>
    <w:p>
      <w:pPr>
        <w:autoSpaceDN w:val="0"/>
        <w:autoSpaceDE w:val="0"/>
        <w:widowControl/>
        <w:spacing w:line="496" w:lineRule="exact" w:before="0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102A43"/>
          <w:sz w:val="36"/>
        </w:rPr>
        <w:t>Reporte de Auditoría SEO - Datos Estructurados</w:t>
      </w:r>
    </w:p>
    <w:p>
      <w:pPr>
        <w:autoSpaceDN w:val="0"/>
        <w:autoSpaceDE w:val="0"/>
        <w:widowControl/>
        <w:spacing w:line="414" w:lineRule="exact" w:before="308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1. Resumen</w:t>
      </w:r>
    </w:p>
    <w:p>
      <w:pPr>
        <w:autoSpaceDN w:val="0"/>
        <w:autoSpaceDE w:val="0"/>
        <w:widowControl/>
        <w:spacing w:line="300" w:lineRule="exact" w:before="194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Hemos analizado la URL https://stage.pricetravel.com/es/hoteles-en-mazatlan_d55873 que corresponde a la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página de hoteles en Mazatlán. La estructura de datos estructurados presenta una implementación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completa con 15 hoteles listados y múltiples tipos de esquema. Detectamos que la implementación actual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incluye tipos adicionales no presentes en la propuesta original, como Service y TouristDestination, lo que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enriquece la semántica del contenido.</w:t>
      </w:r>
    </w:p>
    <w:p>
      <w:pPr>
        <w:autoSpaceDN w:val="0"/>
        <w:autoSpaceDE w:val="0"/>
        <w:widowControl/>
        <w:spacing w:line="414" w:lineRule="exact" w:before="352" w:after="204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2. Tabla Comparativa por @type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6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@type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Propuesta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URL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Faltantes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Extra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Severidad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144" w:right="144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Acción Reco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mendada</w:t>
            </w:r>
          </w:p>
        </w:tc>
      </w:tr>
      <w:tr>
        <w:trPr>
          <w:trHeight w:hRule="exact" w:val="19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description,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address,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email,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foundingDate,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founders, num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berOfEmploye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Completar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información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corporativa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WebSite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potentialAction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, inLanguage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SearchAction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para búsqueda</w:t>
            </w:r>
          </w:p>
        </w:tc>
      </w:tr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CollectionPag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Critico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Implementar C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ollectionPage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para estructura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de página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FAQPage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@id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@id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para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referenciación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ItemList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Implementació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 correcta</w:t>
            </w:r>
          </w:p>
        </w:tc>
      </w:tr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telephone,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petsAllowed, 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menityFeature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(en algunos)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Completar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atributos de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author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referencia al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autor</w:t>
            </w:r>
          </w:p>
        </w:tc>
      </w:tr>
      <w:tr>
        <w:trPr>
          <w:trHeight w:hRule="exact" w:val="14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Service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name,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serviceType,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provider,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areaServed,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offers, url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0" w:right="144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Tipo adicional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enriquecedor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448" w:right="550" w:bottom="71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142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TouristDestina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name,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description,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address, geo,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touristType,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containsPlace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0" w:right="144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Tipo adicional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enriquecedor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Implementació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 correcta</w:t>
            </w:r>
          </w:p>
        </w:tc>
      </w:tr>
    </w:tbl>
    <w:p>
      <w:pPr>
        <w:autoSpaceDN w:val="0"/>
        <w:autoSpaceDE w:val="0"/>
        <w:widowControl/>
        <w:spacing w:line="414" w:lineRule="exact" w:before="57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3. Errores Graves</w:t>
      </w:r>
    </w:p>
    <w:p>
      <w:pPr>
        <w:autoSpaceDN w:val="0"/>
        <w:autoSpaceDE w:val="0"/>
        <w:widowControl/>
        <w:spacing w:line="300" w:lineRule="exact" w:before="19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No se detectaron errores graves de schema.org. La estructura JSON-LD es válida y los tipos utilizados son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apropiados según la especificación de schema.org.</w:t>
      </w:r>
    </w:p>
    <w:p>
      <w:pPr>
        <w:autoSpaceDN w:val="0"/>
        <w:autoSpaceDE w:val="0"/>
        <w:widowControl/>
        <w:spacing w:line="414" w:lineRule="exact" w:before="35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4. Evaluación de Severidad</w:t>
      </w:r>
    </w:p>
    <w:p>
      <w:pPr>
        <w:autoSpaceDN w:val="0"/>
        <w:autoSpaceDE w:val="0"/>
        <w:widowControl/>
        <w:spacing w:line="304" w:lineRule="exact" w:before="19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 warning</w:t>
      </w:r>
    </w:p>
    <w:p>
      <w:pPr>
        <w:autoSpaceDN w:val="0"/>
        <w:autoSpaceDE w:val="0"/>
        <w:widowControl/>
        <w:spacing w:line="300" w:lineRule="exact" w:before="158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La URL presenta diferencias menores con respecto a la propuesta original, principalmente en atributos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faltantes y tipos adicionales que enriquecen la semántica. La ausencia de CollectionPage es el punto más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crítico, pero la presencia de ItemList cumple una función similar.</w:t>
      </w:r>
    </w:p>
    <w:p>
      <w:pPr>
        <w:autoSpaceDN w:val="0"/>
        <w:autoSpaceDE w:val="0"/>
        <w:widowControl/>
        <w:spacing w:line="412" w:lineRule="exact" w:before="35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5. Recomendaciones</w:t>
      </w:r>
    </w:p>
    <w:p>
      <w:pPr>
        <w:autoSpaceDN w:val="0"/>
        <w:autoSpaceDE w:val="0"/>
        <w:widowControl/>
        <w:spacing w:line="298" w:lineRule="exact" w:before="198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Implementar CollectionPage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Agregar el tipo CollectionPage para estructurar correctamente la página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de listado de hoteles, mejorando la comprensión semántica para motores de búsqueda.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Completar información de Organization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Agregar description, address, foundingDate y otros atributos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corporativos para enriquecer el perfil de la empresa en resultados de búsqueda.</w:t>
      </w:r>
    </w:p>
    <w:p>
      <w:pPr>
        <w:autoSpaceDN w:val="0"/>
        <w:autoSpaceDE w:val="0"/>
        <w:widowControl/>
        <w:spacing w:line="298" w:lineRule="exact" w:before="162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Agregar atributos faltantes en hoteles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Incluir telephone con formato internacional (+52-xx-xxxx-xxxx) y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petsAllowed (booleano) en todos los hoteles. Esto permitiría que cuando usuarios busquen "teléfono del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hotel X en PriceTravel" aparezca en resultados de búsqueda.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4. </w:t>
      </w:r>
      <w:r>
        <w:rPr>
          <w:rFonts w:ascii="Helvetica" w:hAnsi="Helvetica" w:eastAsia="Helvetica"/>
          <w:b/>
          <w:i w:val="0"/>
          <w:color w:val="243B53"/>
          <w:sz w:val="22"/>
        </w:rPr>
        <w:t>Consistencia en ratings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Mantener la escala de 0-10 de forma consistente en todos los hoteles.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Verificamos que todos los hoteles analizados usan bestRating:10 y worstRating:0 correctamente.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5. </w:t>
      </w:r>
      <w:r>
        <w:rPr>
          <w:rFonts w:ascii="Helvetica" w:hAnsi="Helvetica" w:eastAsia="Helvetica"/>
          <w:b/>
          <w:i w:val="0"/>
          <w:color w:val="243B53"/>
          <w:sz w:val="22"/>
        </w:rPr>
        <w:t>Agregar @id a FAQPage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Implementar identificadores únicos para facilitar la referenciación y mejorar la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estructura del grafo de datos.</w:t>
      </w:r>
    </w:p>
    <w:p>
      <w:pPr>
        <w:autoSpaceDN w:val="0"/>
        <w:autoSpaceDE w:val="0"/>
        <w:widowControl/>
        <w:spacing w:line="412" w:lineRule="exact" w:before="35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6. Análisis Adicional Según Instrucciones</w:t>
      </w:r>
    </w:p>
    <w:p>
      <w:pPr>
        <w:autoSpaceDN w:val="0"/>
        <w:autoSpaceDE w:val="0"/>
        <w:widowControl/>
        <w:spacing w:line="358" w:lineRule="exact" w:before="230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Hoteles sin reviews:</w:t>
      </w:r>
    </w:p>
    <w:p>
      <w:pPr>
        <w:autoSpaceDN w:val="0"/>
        <w:autoSpaceDE w:val="0"/>
        <w:widowControl/>
        <w:spacing w:line="304" w:lineRule="exact" w:before="84" w:after="0"/>
        <w:ind w:left="75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El Cid Granada Hotel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No contiene reviews en la muestra analizada.</w:t>
      </w:r>
    </w:p>
    <w:p>
      <w:pPr>
        <w:autoSpaceDN w:val="0"/>
        <w:autoSpaceDE w:val="0"/>
        <w:widowControl/>
        <w:spacing w:line="358" w:lineRule="exact" w:before="214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Hoteles sin precio visible:</w:t>
      </w:r>
    </w:p>
    <w:p>
      <w:pPr>
        <w:autoSpaceDN w:val="0"/>
        <w:autoSpaceDE w:val="0"/>
        <w:widowControl/>
        <w:spacing w:line="302" w:lineRule="exact" w:before="84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Todos los hoteles en la muestra contienen precio en el atributo offers.price.</w:t>
      </w:r>
    </w:p>
    <w:p>
      <w:pPr>
        <w:sectPr>
          <w:pgSz w:w="12240" w:h="15840"/>
          <w:pgMar w:top="458" w:right="550" w:bottom="57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2"/>
        <w:ind w:left="0" w:right="0"/>
      </w:pPr>
    </w:p>
    <w:p>
      <w:pPr>
        <w:autoSpaceDN w:val="0"/>
        <w:autoSpaceDE w:val="0"/>
        <w:widowControl/>
        <w:spacing w:line="342" w:lineRule="exact" w:before="16" w:after="0"/>
        <w:ind w:left="270" w:right="288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 xml:space="preserve">FAQPage: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La URL </w:t>
      </w:r>
      <w:r>
        <w:rPr>
          <w:rFonts w:ascii="Helvetica" w:hAnsi="Helvetica" w:eastAsia="Helvetica"/>
          <w:b/>
          <w:i w:val="0"/>
          <w:color w:val="243B53"/>
          <w:sz w:val="22"/>
        </w:rPr>
        <w:t>SI CONTIENE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FAQPage con 10 preguntas sobre Mazatlán y PriceTravel. Esto es positivo para SEO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ya que puede generar rich snippets en resultados de búsqueda.</w:t>
      </w:r>
    </w:p>
    <w:p>
      <w:pPr>
        <w:autoSpaceDN w:val="0"/>
        <w:autoSpaceDE w:val="0"/>
        <w:widowControl/>
        <w:spacing w:line="334" w:lineRule="exact" w:before="260" w:after="0"/>
        <w:ind w:left="750" w:right="288" w:hanging="48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Atributos de hotel como warning: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telephone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No presente en ningún hotel. Funcionalidad en Google: Cuando usuarios buscan "teléfono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del hotel X en PriceTravel" no aparecerá en resultados.</w:t>
      </w:r>
    </w:p>
    <w:p>
      <w:pPr>
        <w:autoSpaceDN w:val="0"/>
        <w:autoSpaceDE w:val="0"/>
        <w:widowControl/>
        <w:spacing w:line="278" w:lineRule="exact" w:before="124" w:after="0"/>
        <w:ind w:left="750" w:right="864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petsAllowed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No presente en ningún hotel. Importante para filtros de búsqueda de viajeros con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mascotas.</w:t>
      </w:r>
    </w:p>
    <w:p>
      <w:pPr>
        <w:autoSpaceDN w:val="0"/>
        <w:autoSpaceDE w:val="0"/>
        <w:widowControl/>
        <w:spacing w:line="304" w:lineRule="exact" w:before="98" w:after="0"/>
        <w:ind w:left="75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TouristAttraction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No presente (según lo esperado). No afecta funcionalidad actual.</w:t>
      </w:r>
    </w:p>
    <w:p>
      <w:pPr>
        <w:autoSpaceDN w:val="0"/>
        <w:autoSpaceDE w:val="0"/>
        <w:widowControl/>
        <w:spacing w:line="278" w:lineRule="exact" w:before="122" w:after="0"/>
        <w:ind w:left="750" w:right="576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amenityFeature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Solo presente en Viaggio Resort Mazatlan. Recomendamos agregar a todos los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hoteles para destacar servicios.</w:t>
      </w:r>
    </w:p>
    <w:p>
      <w:pPr>
        <w:autoSpaceDN w:val="0"/>
        <w:autoSpaceDE w:val="0"/>
        <w:widowControl/>
        <w:spacing w:line="344" w:lineRule="exact" w:before="230" w:after="0"/>
        <w:ind w:left="270" w:right="288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 xml:space="preserve">Validación de rangos de rating: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>Todos los hoteles analizados usan consistentemente bestRating:10 y worstRating:0. La escala de 0-10 está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correctamente implementada en toda la muestra.</w:t>
      </w:r>
    </w:p>
    <w:p>
      <w:pPr>
        <w:autoSpaceDN w:val="0"/>
        <w:autoSpaceDE w:val="0"/>
        <w:widowControl/>
        <w:spacing w:line="302" w:lineRule="exact" w:before="158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autoSpaceDN w:val="0"/>
        <w:autoSpaceDE w:val="0"/>
        <w:widowControl/>
        <w:spacing w:line="400" w:lineRule="exact" w:before="366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 xml:space="preserve">22. https://stage.pricetravel.com/es/hoteles-en-la-habana_d370535/plan-to </w:t>
      </w:r>
      <w:r>
        <w:rPr>
          <w:rFonts w:ascii="Helvetica" w:hAnsi="Helvetica" w:eastAsia="Helvetica"/>
          <w:b/>
          <w:i w:val="0"/>
          <w:color w:val="334E68"/>
          <w:sz w:val="30"/>
        </w:rPr>
        <w:t>do-incluido</w:t>
      </w:r>
    </w:p>
    <w:p>
      <w:pPr>
        <w:autoSpaceDN w:val="0"/>
        <w:autoSpaceDE w:val="0"/>
        <w:widowControl/>
        <w:spacing w:line="304" w:lineRule="exact" w:before="19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WARNING</w:t>
      </w:r>
    </w:p>
    <w:p>
      <w:pPr>
        <w:autoSpaceDN w:val="0"/>
        <w:autoSpaceDE w:val="0"/>
        <w:widowControl/>
        <w:spacing w:line="298" w:lineRule="exact" w:before="162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Tipos de Schema detectados: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BreadcrumbList, ItemList, MobileApplication, Organization, Service,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TouristDestination, WebSite</w:t>
      </w:r>
    </w:p>
    <w:p>
      <w:pPr>
        <w:autoSpaceDN w:val="0"/>
        <w:autoSpaceDE w:val="0"/>
        <w:widowControl/>
        <w:spacing w:line="412" w:lineRule="exact" w:before="35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Reporte de Auditoría SEO - Datos Estructurados</w:t>
      </w:r>
    </w:p>
    <w:p>
      <w:pPr>
        <w:autoSpaceDN w:val="0"/>
        <w:autoSpaceDE w:val="0"/>
        <w:widowControl/>
        <w:spacing w:line="322" w:lineRule="exact" w:before="266" w:after="0"/>
        <w:ind w:left="270" w:right="288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 xml:space="preserve">1. Resumen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Hemos analizado la URL https://stage.pricetravel.com/es/hoteles-en-la-habana_d370535/plan-todo-incluido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que contiene una lista de 15 hoteles en Ciudad de la Habana, Cuba. El esquema detectado presenta una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estructura semántica coherente con los tipos esperados, aunque existen diferencias significativas respecto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al esquema propuesto como referencia.</w:t>
      </w:r>
    </w:p>
    <w:p>
      <w:pPr>
        <w:autoSpaceDN w:val="0"/>
        <w:autoSpaceDE w:val="0"/>
        <w:widowControl/>
        <w:spacing w:line="358" w:lineRule="exact" w:before="236" w:after="96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2. Tabla Comparativa por @type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58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@type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Propuesta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URL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Faltantes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Extra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Severidad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144" w:right="144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Acción Reco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mendada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450" w:right="550" w:bottom="139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22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description,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address, email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en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contactPoint,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foundingDate,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founders, num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berOfEmploye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información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corporativa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completa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WebSite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potentialAction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, inLanguage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Implementar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SearchAction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para búsqueda</w:t>
            </w:r>
          </w:p>
        </w:tc>
      </w:tr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CollectionPag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Tipo completo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 about,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integrado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Critico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Implementar C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ollectionPage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para páginas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de destino</w:t>
            </w:r>
          </w:p>
        </w:tc>
      </w:tr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FAQPage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Tipo completo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ausente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Considerar im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plementación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para preguntas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frecuentes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ItemList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correcta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TouristDestina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Tipo adicional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no en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propuesta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Mantener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como valor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agregado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Service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Tipo adicional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no en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propuesta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Mantener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como valor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agregado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 (integrado)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 (separado)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correcta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author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referencia al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autor</w:t>
            </w:r>
          </w:p>
        </w:tc>
      </w:tr>
    </w:tbl>
    <w:p>
      <w:pPr>
        <w:autoSpaceDN w:val="0"/>
        <w:autoSpaceDE w:val="0"/>
        <w:widowControl/>
        <w:spacing w:line="358" w:lineRule="exact" w:before="458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3. Errores Graves</w:t>
      </w:r>
    </w:p>
    <w:p>
      <w:pPr>
        <w:autoSpaceDN w:val="0"/>
        <w:autoSpaceDE w:val="0"/>
        <w:widowControl/>
        <w:spacing w:line="300" w:lineRule="exact" w:before="86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No se detectaron errores graves de schema.org. El JSON-LD está bien formado y los tipos utilizados son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válidos según schema.org.</w:t>
      </w:r>
    </w:p>
    <w:p>
      <w:pPr>
        <w:autoSpaceDN w:val="0"/>
        <w:autoSpaceDE w:val="0"/>
        <w:widowControl/>
        <w:spacing w:line="358" w:lineRule="exact" w:before="236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4. Evaluación de Severidad</w:t>
      </w:r>
    </w:p>
    <w:p>
      <w:pPr>
        <w:autoSpaceDN w:val="0"/>
        <w:autoSpaceDE w:val="0"/>
        <w:widowControl/>
        <w:spacing w:line="304" w:lineRule="exact" w:before="8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 warning</w:t>
      </w:r>
    </w:p>
    <w:p>
      <w:pPr>
        <w:autoSpaceDN w:val="0"/>
        <w:autoSpaceDE w:val="0"/>
        <w:widowControl/>
        <w:spacing w:line="300" w:lineRule="exact" w:before="158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La URL presenta diferencias significativas respecto al esquema propuesto, particularmente la ausencia de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CollectionPage y FAQPage, pero mantiene una estructura semántica válida y funcional para los hoteles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listados.</w:t>
      </w:r>
    </w:p>
    <w:p>
      <w:pPr>
        <w:autoSpaceDN w:val="0"/>
        <w:autoSpaceDE w:val="0"/>
        <w:widowControl/>
        <w:spacing w:line="358" w:lineRule="exact" w:before="236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5. Recomendaciones</w:t>
      </w:r>
    </w:p>
    <w:p>
      <w:pPr>
        <w:sectPr>
          <w:pgSz w:w="12240" w:h="15840"/>
          <w:pgMar w:top="458" w:right="550" w:bottom="690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2"/>
        <w:ind w:left="0" w:right="0"/>
      </w:pPr>
    </w:p>
    <w:p>
      <w:pPr>
        <w:autoSpaceDN w:val="0"/>
        <w:autoSpaceDE w:val="0"/>
        <w:widowControl/>
        <w:spacing w:line="298" w:lineRule="exact" w:before="6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Implementar CollectionPage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La página actual debería usar CollectionPage en lugar de ItemList directo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para mejor estructuración jerárquica y mejor posicionamiento en resultados de búsqueda de destinos.</w:t>
      </w:r>
    </w:p>
    <w:p>
      <w:pPr>
        <w:autoSpaceDN w:val="0"/>
        <w:autoSpaceDE w:val="0"/>
        <w:widowControl/>
        <w:spacing w:line="300" w:lineRule="exact" w:before="164" w:after="0"/>
        <w:ind w:left="0" w:right="2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Consistencia en ratings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Hemos detectado inconsistencia en las escalas de rating. Algunos hoteles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usan escala 0-10 (bestRating: 10) mientras otros no especifican escala. Ejemplo: "Marina Hemingway -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Acuario" usa bestRating: 10, pero "Iberostar Marqués de La Torre" no especifica bestRating/worstRating.</w:t>
      </w:r>
    </w:p>
    <w:p>
      <w:pPr>
        <w:autoSpaceDN w:val="0"/>
        <w:autoSpaceDE w:val="0"/>
        <w:widowControl/>
        <w:spacing w:line="304" w:lineRule="exact" w:before="158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Hoteles sin reviews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Lista de hoteles que no contienen reviews:</w:t>
      </w:r>
    </w:p>
    <w:p>
      <w:pPr>
        <w:autoSpaceDN w:val="0"/>
        <w:tabs>
          <w:tab w:pos="480" w:val="left"/>
        </w:tabs>
        <w:autoSpaceDE w:val="0"/>
        <w:widowControl/>
        <w:spacing w:line="400" w:lineRule="exact" w:before="58" w:after="0"/>
        <w:ind w:left="0" w:right="2160" w:firstLine="0"/>
        <w:jc w:val="left"/>
      </w:pP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>• Iberostar Marqués de La Torre</w:t>
      </w:r>
      <w:r>
        <w:br/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>• Iberostar Selection La Habana</w:t>
      </w:r>
      <w:r>
        <w:br/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>• Gran Muthu Habana</w:t>
      </w:r>
      <w:r>
        <w:br/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>• Grand Aston La Habana</w:t>
      </w:r>
      <w:r>
        <w:br/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>• Iberostar Grand Packard</w:t>
      </w:r>
      <w:r>
        <w:br/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Hotel Roc Presidente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4. </w:t>
      </w:r>
      <w:r>
        <w:rPr>
          <w:rFonts w:ascii="Helvetica" w:hAnsi="Helvetica" w:eastAsia="Helvetica"/>
          <w:b/>
          <w:i w:val="0"/>
          <w:color w:val="243B53"/>
          <w:sz w:val="22"/>
        </w:rPr>
        <w:t>Hoteles sin precio específico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Lista de hoteles que no muestran precio en offers:</w:t>
      </w:r>
    </w:p>
    <w:p>
      <w:pPr>
        <w:autoSpaceDN w:val="0"/>
        <w:tabs>
          <w:tab w:pos="480" w:val="left"/>
        </w:tabs>
        <w:autoSpaceDE w:val="0"/>
        <w:widowControl/>
        <w:spacing w:line="400" w:lineRule="exact" w:before="58" w:after="0"/>
        <w:ind w:left="0" w:right="6624" w:firstLine="0"/>
        <w:jc w:val="left"/>
      </w:pP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>• Iberostar Marqués de La Torre</w:t>
      </w:r>
      <w:r>
        <w:br/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>• Marina Hemingway - Acuario</w:t>
      </w:r>
      <w:r>
        <w:br/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>• Hotel Club Atlántico</w:t>
      </w:r>
      <w:r>
        <w:br/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>• Meliá Cohiba</w:t>
      </w:r>
      <w:r>
        <w:br/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>• Tryp Habana Libre</w:t>
      </w:r>
      <w:r>
        <w:br/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Hotel Plaza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5. </w:t>
      </w:r>
      <w:r>
        <w:rPr>
          <w:rFonts w:ascii="Helvetica" w:hAnsi="Helvetica" w:eastAsia="Helvetica"/>
          <w:b/>
          <w:i w:val="0"/>
          <w:color w:val="243B53"/>
          <w:sz w:val="22"/>
        </w:rPr>
        <w:t>Warnings de funcionalidad Google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</w:t>
      </w:r>
    </w:p>
    <w:p>
      <w:pPr>
        <w:autoSpaceDN w:val="0"/>
        <w:autoSpaceDE w:val="0"/>
        <w:widowControl/>
        <w:spacing w:line="278" w:lineRule="exact" w:before="182" w:after="0"/>
        <w:ind w:left="480" w:right="144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Telephone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Los hoteles no incluyen telephone en formato internacional. Esto limita la funcionalidad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en Google cuando usuarios buscan "teléfono del hotel X en PriceTravel".</w:t>
      </w:r>
    </w:p>
    <w:p>
      <w:pPr>
        <w:autoSpaceDN w:val="0"/>
        <w:autoSpaceDE w:val="0"/>
        <w:widowControl/>
        <w:spacing w:line="278" w:lineRule="exact" w:before="124" w:after="0"/>
        <w:ind w:left="480" w:right="72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petsAllowed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No se especifica si se permiten mascotas, perdiendo oportunidad en búsquedas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específicas.</w:t>
      </w:r>
    </w:p>
    <w:p>
      <w:pPr>
        <w:autoSpaceDN w:val="0"/>
        <w:autoSpaceDE w:val="0"/>
        <w:widowControl/>
        <w:spacing w:line="278" w:lineRule="exact" w:before="124" w:after="0"/>
        <w:ind w:left="480" w:right="144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TouristAttraction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Aunque no está en la propuesta, el TouristDestination agregado es positivo para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posicionamiento de destinos.</w:t>
      </w:r>
    </w:p>
    <w:p>
      <w:pPr>
        <w:autoSpaceDN w:val="0"/>
        <w:autoSpaceDE w:val="0"/>
        <w:widowControl/>
        <w:spacing w:line="304" w:lineRule="exact" w:before="98" w:after="0"/>
        <w:ind w:left="48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FAQPage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Ausente, perdiendo oportunidad para rich results de preguntas frecuentes.</w:t>
      </w:r>
    </w:p>
    <w:p>
      <w:pPr>
        <w:autoSpaceDN w:val="0"/>
        <w:autoSpaceDE w:val="0"/>
        <w:widowControl/>
        <w:spacing w:line="298" w:lineRule="exact" w:before="102" w:after="0"/>
        <w:ind w:left="0" w:right="20" w:firstLine="0"/>
        <w:jc w:val="both"/>
      </w:pPr>
      <w:r>
        <w:rPr>
          <w:rFonts w:ascii="Helvetica" w:hAnsi="Helvetica" w:eastAsia="Helvetica"/>
          <w:b/>
          <w:i w:val="0"/>
          <w:color w:val="243B53"/>
          <w:sz w:val="22"/>
        </w:rPr>
        <w:t>Nota para reporte al jefe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La implementación de telephone en formato internacional permitiría que cuando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usuarios busquen "teléfono del Hotel Nacional de Cuba en PriceTravel", Google muestre directamente el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número en los resultados, aumentando clicks y conversiones.</w:t>
      </w:r>
    </w:p>
    <w:p>
      <w:pPr>
        <w:autoSpaceDN w:val="0"/>
        <w:autoSpaceDE w:val="0"/>
        <w:widowControl/>
        <w:spacing w:line="302" w:lineRule="exact" w:before="158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autoSpaceDN w:val="0"/>
        <w:autoSpaceDE w:val="0"/>
        <w:widowControl/>
        <w:spacing w:line="400" w:lineRule="exact" w:before="366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 xml:space="preserve">23. https://stage.pricetravel.com/es/hoteles-en-manzanillo_d89479/plan-to </w:t>
      </w:r>
      <w:r>
        <w:rPr>
          <w:rFonts w:ascii="Helvetica" w:hAnsi="Helvetica" w:eastAsia="Helvetica"/>
          <w:b/>
          <w:i w:val="0"/>
          <w:color w:val="334E68"/>
          <w:sz w:val="30"/>
        </w:rPr>
        <w:t>do-incluido</w:t>
      </w:r>
    </w:p>
    <w:p>
      <w:pPr>
        <w:autoSpaceDN w:val="0"/>
        <w:autoSpaceDE w:val="0"/>
        <w:widowControl/>
        <w:spacing w:line="304" w:lineRule="exact" w:before="192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Error: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Page.content: Target page, context or browser has been closed</w:t>
      </w:r>
    </w:p>
    <w:p>
      <w:pPr>
        <w:autoSpaceDN w:val="0"/>
        <w:autoSpaceDE w:val="0"/>
        <w:widowControl/>
        <w:spacing w:line="302" w:lineRule="exact" w:before="156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sectPr>
          <w:pgSz w:w="12240" w:h="15840"/>
          <w:pgMar w:top="452" w:right="820" w:bottom="508" w:left="8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8"/>
        <w:ind w:left="0" w:right="0"/>
      </w:pPr>
    </w:p>
    <w:p>
      <w:pPr>
        <w:autoSpaceDN w:val="0"/>
        <w:autoSpaceDE w:val="0"/>
        <w:widowControl/>
        <w:spacing w:line="400" w:lineRule="exact" w:before="14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24. https://stage.pricetravel.com/es/hoteles-en-cozumel_d69399/plan-todo</w:t>
      </w:r>
      <w:r>
        <w:rPr>
          <w:rFonts w:ascii="Helvetica" w:hAnsi="Helvetica" w:eastAsia="Helvetica"/>
          <w:b/>
          <w:i w:val="0"/>
          <w:color w:val="334E68"/>
          <w:sz w:val="30"/>
        </w:rPr>
        <w:t>-incluido</w:t>
      </w:r>
    </w:p>
    <w:p>
      <w:pPr>
        <w:autoSpaceDN w:val="0"/>
        <w:autoSpaceDE w:val="0"/>
        <w:widowControl/>
        <w:spacing w:line="304" w:lineRule="exact" w:before="19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WARNING</w:t>
      </w:r>
    </w:p>
    <w:p>
      <w:pPr>
        <w:autoSpaceDN w:val="0"/>
        <w:autoSpaceDE w:val="0"/>
        <w:widowControl/>
        <w:spacing w:line="298" w:lineRule="exact" w:before="162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Tipos de Schema detectados: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BreadcrumbList, ItemList, MobileApplication, Organization, Service,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TouristDestination, WebSite</w:t>
      </w:r>
    </w:p>
    <w:p>
      <w:pPr>
        <w:autoSpaceDN w:val="0"/>
        <w:autoSpaceDE w:val="0"/>
        <w:widowControl/>
        <w:spacing w:line="496" w:lineRule="exact" w:before="468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102A43"/>
          <w:sz w:val="36"/>
        </w:rPr>
        <w:t>Reporte de Auditoría SEO - Datos Estructurados</w:t>
      </w:r>
    </w:p>
    <w:p>
      <w:pPr>
        <w:autoSpaceDN w:val="0"/>
        <w:autoSpaceDE w:val="0"/>
        <w:widowControl/>
        <w:spacing w:line="414" w:lineRule="exact" w:before="308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1. Resumen</w:t>
      </w:r>
    </w:p>
    <w:p>
      <w:pPr>
        <w:autoSpaceDN w:val="0"/>
        <w:autoSpaceDE w:val="0"/>
        <w:widowControl/>
        <w:spacing w:line="300" w:lineRule="exact" w:before="194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Hemos analizado la URL https://stage.pricetravel.com/es/hoteles-en-cozumel_d69399/plan-todo-incluido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que contiene una lista de hoteles todo incluido en Cozumel. El esquema detectado presenta una estructura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semántica correcta con 15 hoteles en formato ItemList, pero identificamos varias diferencias con el esquema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propuesto y elementos faltantes que afectan la optimización para rich results de Google.</w:t>
      </w:r>
    </w:p>
    <w:p>
      <w:pPr>
        <w:autoSpaceDN w:val="0"/>
        <w:autoSpaceDE w:val="0"/>
        <w:widowControl/>
        <w:spacing w:line="412" w:lineRule="exact" w:before="354" w:after="202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2. Tabla Comparativa por @type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6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@type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Propuesta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URL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Faltantes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Extra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Severidad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144" w:right="144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Acción Reco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mendada</w:t>
            </w:r>
          </w:p>
        </w:tc>
      </w:tr>
      <w:tr>
        <w:trPr>
          <w:trHeight w:hRule="exact" w:val="19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description,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address,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email,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foundingDate,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founders, num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berOfEmploye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es, Brand type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width/height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logo diferentes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información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corporativa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completa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WebSite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potentialAction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, inLanguage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-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SearchAction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para búsqueda</w:t>
            </w:r>
          </w:p>
        </w:tc>
      </w:tr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CollectionPag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-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-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Critico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Implementar C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ollectionPage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para estructura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jerárquica</w:t>
            </w:r>
          </w:p>
        </w:tc>
      </w:tr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FAQPage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-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-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Considerar im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plementación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para preguntas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frecuentes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ItemList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-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touristType,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containsPlace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correcta</w:t>
            </w:r>
          </w:p>
        </w:tc>
      </w:tr>
      <w:tr>
        <w:trPr>
          <w:trHeight w:hRule="exact" w:val="14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telephone,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petsAllowed, 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menityFeature,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datePublished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en reviews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aggregateRati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ng escala 10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(vs 5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propuesta)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576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teléfono y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amenities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450" w:right="550" w:bottom="49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TouristDestina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-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-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Tipo adicional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no en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propuesta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Service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-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-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Tipo adicional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no en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propuesta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-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-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Correcto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author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operatingSyste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 más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extenso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author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reference</w:t>
            </w:r>
          </w:p>
        </w:tc>
      </w:tr>
    </w:tbl>
    <w:p>
      <w:pPr>
        <w:autoSpaceDN w:val="0"/>
        <w:autoSpaceDE w:val="0"/>
        <w:widowControl/>
        <w:spacing w:line="414" w:lineRule="exact" w:before="57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3. Errores Graves</w:t>
      </w:r>
    </w:p>
    <w:p>
      <w:pPr>
        <w:autoSpaceDN w:val="0"/>
        <w:autoSpaceDE w:val="0"/>
        <w:widowControl/>
        <w:spacing w:line="300" w:lineRule="exact" w:before="19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No se detectaron errores graves de schema.org ni JSON-LD malformado. La estructura base es válida y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semánticamente correcta.</w:t>
      </w:r>
    </w:p>
    <w:p>
      <w:pPr>
        <w:autoSpaceDN w:val="0"/>
        <w:autoSpaceDE w:val="0"/>
        <w:widowControl/>
        <w:spacing w:line="412" w:lineRule="exact" w:before="35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4. Evaluación de Severidad</w:t>
      </w:r>
    </w:p>
    <w:p>
      <w:pPr>
        <w:autoSpaceDN w:val="0"/>
        <w:autoSpaceDE w:val="0"/>
        <w:widowControl/>
        <w:spacing w:line="304" w:lineRule="exact" w:before="19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 warning</w:t>
      </w:r>
    </w:p>
    <w:p>
      <w:pPr>
        <w:autoSpaceDN w:val="0"/>
        <w:autoSpaceDE w:val="0"/>
        <w:widowControl/>
        <w:spacing w:line="300" w:lineRule="exact" w:before="158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La URL presenta diferencias significativas con el esquema propuesto, principalmente la ausencia de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CollectionPage y FAQPage, así como atributos faltantes en los hoteles que afectan la optimización para rich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results.</w:t>
      </w:r>
    </w:p>
    <w:p>
      <w:pPr>
        <w:autoSpaceDN w:val="0"/>
        <w:autoSpaceDE w:val="0"/>
        <w:widowControl/>
        <w:spacing w:line="412" w:lineRule="exact" w:before="35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5. Recomendaciones</w:t>
      </w:r>
    </w:p>
    <w:p>
      <w:pPr>
        <w:autoSpaceDN w:val="0"/>
        <w:autoSpaceDE w:val="0"/>
        <w:widowControl/>
        <w:spacing w:line="358" w:lineRule="exact" w:before="230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5.1 Hoteles sin reviews</w:t>
      </w:r>
    </w:p>
    <w:p>
      <w:pPr>
        <w:autoSpaceDN w:val="0"/>
        <w:autoSpaceDE w:val="0"/>
        <w:widowControl/>
        <w:spacing w:line="300" w:lineRule="exact" w:before="86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Hemos identificado que todos los hoteles en la lista contienen reviews, lo cual es positivo para la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optimización SEO. No hay hoteles sin reviews en esta muestra.</w:t>
      </w:r>
    </w:p>
    <w:p>
      <w:pPr>
        <w:autoSpaceDN w:val="0"/>
        <w:autoSpaceDE w:val="0"/>
        <w:widowControl/>
        <w:spacing w:line="358" w:lineRule="exact" w:before="236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5.2 Hoteles sin precio</w:t>
      </w:r>
    </w:p>
    <w:p>
      <w:pPr>
        <w:autoSpaceDN w:val="0"/>
        <w:autoSpaceDE w:val="0"/>
        <w:widowControl/>
        <w:spacing w:line="296" w:lineRule="exact" w:before="9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Todos los hoteles muestran precio en la propiedad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offers.price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, por lo que no hay hoteles sin precio en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esta muestra.</w:t>
      </w:r>
    </w:p>
    <w:p>
      <w:pPr>
        <w:autoSpaceDN w:val="0"/>
        <w:autoSpaceDE w:val="0"/>
        <w:widowControl/>
        <w:spacing w:line="358" w:lineRule="exact" w:before="236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5.3 FAQPage ausente</w:t>
      </w:r>
    </w:p>
    <w:p>
      <w:pPr>
        <w:autoSpaceDN w:val="0"/>
        <w:autoSpaceDE w:val="0"/>
        <w:widowControl/>
        <w:spacing w:line="298" w:lineRule="exact" w:before="88" w:after="0"/>
        <w:ind w:left="270" w:right="290" w:firstLine="0"/>
        <w:jc w:val="both"/>
      </w:pPr>
      <w:r>
        <w:rPr>
          <w:rFonts w:ascii="Helvetica" w:hAnsi="Helvetica" w:eastAsia="Helvetica"/>
          <w:b/>
          <w:i w:val="0"/>
          <w:color w:val="243B53"/>
          <w:sz w:val="22"/>
        </w:rPr>
        <w:t>Warning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No se detectó FAQPage en la URL. Esto afecta la posibilidad de aparecer en resultados de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preguntas frecuentes de Google. Ejemplo de funcionalidad perdida: cuando un usuario busca "¿Cuáles son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los mejores hoteles todo incluido en Cozumel?", Google no mostrará respuestas directas desde PriceTravel.</w:t>
      </w:r>
    </w:p>
    <w:p>
      <w:pPr>
        <w:autoSpaceDN w:val="0"/>
        <w:autoSpaceDE w:val="0"/>
        <w:widowControl/>
        <w:spacing w:line="358" w:lineRule="exact" w:before="236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5.4 Atributos faltantes en Hotel</w:t>
      </w:r>
    </w:p>
    <w:p>
      <w:pPr>
        <w:autoSpaceDN w:val="0"/>
        <w:autoSpaceDE w:val="0"/>
        <w:widowControl/>
        <w:spacing w:line="304" w:lineRule="exact" w:before="8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Warning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Los hoteles no incluyen:</w:t>
      </w:r>
    </w:p>
    <w:p>
      <w:pPr>
        <w:sectPr>
          <w:pgSz w:w="12240" w:h="15840"/>
          <w:pgMar w:top="458" w:right="550" w:bottom="796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2"/>
        <w:ind w:left="0" w:right="0"/>
      </w:pPr>
    </w:p>
    <w:p>
      <w:pPr>
        <w:autoSpaceDN w:val="0"/>
        <w:autoSpaceDE w:val="0"/>
        <w:widowControl/>
        <w:spacing w:line="276" w:lineRule="exact" w:before="30" w:after="0"/>
        <w:ind w:left="75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telephone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(formato internacional): Cuando usuarios buscan "teléfono del hotel X en PriceTravel", no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a</w:t>
      </w:r>
      <w:r>
        <w:rPr>
          <w:shd w:val="clear" w:color="auto" w:fill="efefef"/>
          <w:rFonts w:ascii="Helvetica" w:hAnsi="Helvetica" w:eastAsia="Helvetica"/>
          <w:b w:val="0"/>
          <w:i w:val="0"/>
          <w:color w:val="243B53"/>
          <w:sz w:val="22"/>
        </w:rPr>
        <w:t>parecerá en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resultados.</w:t>
      </w:r>
    </w:p>
    <w:p>
      <w:pPr>
        <w:autoSpaceDN w:val="0"/>
        <w:autoSpaceDE w:val="0"/>
        <w:widowControl/>
        <w:spacing w:line="306" w:lineRule="exact" w:before="98" w:after="0"/>
        <w:ind w:left="75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petsAllowed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(booleano): Importante para filtros de búsqueda de usuarios con mascotas.</w:t>
      </w:r>
    </w:p>
    <w:p>
      <w:pPr>
        <w:autoSpaceDN w:val="0"/>
        <w:autoSpaceDE w:val="0"/>
        <w:widowControl/>
        <w:spacing w:line="306" w:lineRule="exact" w:before="94" w:after="0"/>
        <w:ind w:left="75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amenityFeature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No se especifican amenities como piscina, wifi, estacionamiento.</w:t>
      </w:r>
    </w:p>
    <w:p>
      <w:pPr>
        <w:autoSpaceDN w:val="0"/>
        <w:autoSpaceDE w:val="0"/>
        <w:widowControl/>
        <w:spacing w:line="358" w:lineRule="exact" w:before="212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5.5 TouristDestination adicional</w:t>
      </w:r>
    </w:p>
    <w:p>
      <w:pPr>
        <w:autoSpaceDN w:val="0"/>
        <w:autoSpaceDE w:val="0"/>
        <w:widowControl/>
        <w:spacing w:line="298" w:lineRule="exact" w:before="90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Warning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Se incluye TouristDestination que no está en la propuesta. Esto no es crítico pero crea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inconsistencia con el esquema de referencia.</w:t>
      </w:r>
    </w:p>
    <w:p>
      <w:pPr>
        <w:autoSpaceDN w:val="0"/>
        <w:autoSpaceDE w:val="0"/>
        <w:widowControl/>
        <w:spacing w:line="358" w:lineRule="exact" w:before="236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5.6 Validación de rangos de rating</w:t>
      </w:r>
    </w:p>
    <w:p>
      <w:pPr>
        <w:autoSpaceDN w:val="0"/>
        <w:autoSpaceDE w:val="0"/>
        <w:widowControl/>
        <w:spacing w:line="298" w:lineRule="exact" w:before="92" w:after="0"/>
        <w:ind w:left="270" w:right="290" w:firstLine="0"/>
        <w:jc w:val="both"/>
      </w:pPr>
      <w:r>
        <w:rPr>
          <w:rFonts w:ascii="Helvetica" w:hAnsi="Helvetica" w:eastAsia="Helvetica"/>
          <w:b/>
          <w:i w:val="0"/>
          <w:color w:val="243B53"/>
          <w:sz w:val="22"/>
        </w:rPr>
        <w:t>Warning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Se usa escala de 0-10 en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aggregateRating.bestRating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mientras la propuesta usa 0-5.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Todos los hoteles mantienen consisten</w:t>
      </w:r>
      <w:r>
        <w:rPr>
          <w:shd w:val="clear" w:color="auto" w:fill="efefef"/>
          <w:rFonts w:ascii="Helvetica" w:hAnsi="Helvetica" w:eastAsia="Helvetica"/>
          <w:b w:val="0"/>
          <w:i w:val="0"/>
          <w:color w:val="243B53"/>
          <w:sz w:val="22"/>
        </w:rPr>
        <w:t>cia en usar escala 0-10, pero difi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ere de la propuesta. Ejemplo: El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Cozumeleño Beach Resort tiene ratingValue 6.8 en escala 0-10 (equivalente a 3.4 en escala 0-5).</w:t>
      </w:r>
    </w:p>
    <w:p>
      <w:pPr>
        <w:autoSpaceDN w:val="0"/>
        <w:autoSpaceDE w:val="0"/>
        <w:widowControl/>
        <w:spacing w:line="358" w:lineRule="exact" w:before="236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5.7 CollectionPage faltante</w:t>
      </w:r>
    </w:p>
    <w:p>
      <w:pPr>
        <w:autoSpaceDN w:val="0"/>
        <w:autoSpaceDE w:val="0"/>
        <w:widowControl/>
        <w:spacing w:line="300" w:lineRule="exact" w:before="88" w:after="0"/>
        <w:ind w:left="270" w:right="290" w:firstLine="0"/>
        <w:jc w:val="both"/>
      </w:pPr>
      <w:r>
        <w:rPr>
          <w:rFonts w:ascii="Helvetica" w:hAnsi="Helvetica" w:eastAsia="Helvetica"/>
          <w:b/>
          <w:i w:val="0"/>
          <w:color w:val="243B53"/>
          <w:sz w:val="22"/>
        </w:rPr>
        <w:t>Critico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La propuesta incluye CollectionPage para estructura jerárquica (página de destino </w:t>
      </w:r>
      <w:r>
        <w:rPr>
          <w:rFonts w:ascii="Symbol" w:hAnsi="Symbol" w:eastAsia="Symbol"/>
          <w:b w:val="0"/>
          <w:i w:val="0"/>
          <w:color w:val="243B53"/>
          <w:sz w:val="22"/>
        </w:rPr>
        <w:t>→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lista de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hoteles), pero en la URL solo hay ItemList directo. Esto afecta la estructura semántica y la capacidad de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Google de entender la jerarquía del contenido.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Acción prioritaria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Implementar CollectionPage que contenga el ItemList para mejorar la estructura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semántica y posicionamiento en búsquedas de destino.</w:t>
      </w:r>
    </w:p>
    <w:p>
      <w:pPr>
        <w:autoSpaceDN w:val="0"/>
        <w:autoSpaceDE w:val="0"/>
        <w:widowControl/>
        <w:spacing w:line="302" w:lineRule="exact" w:before="158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autoSpaceDN w:val="0"/>
        <w:autoSpaceDE w:val="0"/>
        <w:widowControl/>
        <w:spacing w:line="412" w:lineRule="exact" w:before="35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25. https://stage.pricetravel.com/es/hoteles-en-huatulco_d54997</w:t>
      </w:r>
    </w:p>
    <w:p>
      <w:pPr>
        <w:autoSpaceDN w:val="0"/>
        <w:autoSpaceDE w:val="0"/>
        <w:widowControl/>
        <w:spacing w:line="304" w:lineRule="exact" w:before="19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WARNING</w:t>
      </w:r>
    </w:p>
    <w:p>
      <w:pPr>
        <w:autoSpaceDN w:val="0"/>
        <w:autoSpaceDE w:val="0"/>
        <w:widowControl/>
        <w:spacing w:line="298" w:lineRule="exact" w:before="162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Tipos de Schema detectados: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BreadcrumbList, FAQPage, ItemList, MobileApplication, Organization,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Service, TouristDestination, WebSite</w:t>
      </w:r>
    </w:p>
    <w:p>
      <w:pPr>
        <w:autoSpaceDN w:val="0"/>
        <w:autoSpaceDE w:val="0"/>
        <w:widowControl/>
        <w:spacing w:line="496" w:lineRule="exact" w:before="468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102A43"/>
          <w:sz w:val="36"/>
        </w:rPr>
        <w:t>Reporte de Auditoría SEO - Datos Estructurados</w:t>
      </w:r>
    </w:p>
    <w:p>
      <w:pPr>
        <w:autoSpaceDN w:val="0"/>
        <w:autoSpaceDE w:val="0"/>
        <w:widowControl/>
        <w:spacing w:line="412" w:lineRule="exact" w:before="310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1. Resumen</w:t>
      </w:r>
    </w:p>
    <w:p>
      <w:pPr>
        <w:autoSpaceDN w:val="0"/>
        <w:autoSpaceDE w:val="0"/>
        <w:widowControl/>
        <w:spacing w:line="300" w:lineRule="exact" w:before="194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Hemos analizado la URL https://stage.pricetravel.com/es/hoteles-en-huatulco_d54997 que corresponde a la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página de hoteles en Huatulco. El esquema detectado presenta una estructura semántica sólida con 15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hoteles listados, pero identificamos algunas diferencias con el esquema propuesto y áreas de mejora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específicas según las instrucciones del usuario.</w:t>
      </w:r>
    </w:p>
    <w:p>
      <w:pPr>
        <w:autoSpaceDN w:val="0"/>
        <w:autoSpaceDE w:val="0"/>
        <w:widowControl/>
        <w:spacing w:line="412" w:lineRule="exact" w:before="354" w:after="202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2. Tabla Comparativa por @type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58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@type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Propuesta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URL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Faltantes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Extra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Severidad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144" w:right="144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Acción Reco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mendada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452" w:right="550" w:bottom="61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19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description,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address,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email,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foundingDate,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founders, num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berOfEmploye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información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corporativa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completa</w:t>
            </w:r>
          </w:p>
        </w:tc>
      </w:tr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WebSite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potentialAction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, inLanguage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SearchAction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para mejor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indexación</w:t>
            </w:r>
          </w:p>
        </w:tc>
      </w:tr>
      <w:tr>
        <w:trPr>
          <w:trHeight w:hRule="exact" w:val="142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CollectionPag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Considerar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implementar C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ollectionPage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para estructura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jerárquica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FAQPage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0" w:right="144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Implementado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correctamente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ItemList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correcta con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hoteles</w:t>
            </w:r>
          </w:p>
        </w:tc>
      </w:tr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telephone,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petsAllowed, 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menityFeature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(en algunos)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teléfono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internacional y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petsAllowed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TouristDestina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Tipo adicional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que no está en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propuesta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Service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Tipo adicional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que no está en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propuesta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author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referencia al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autor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0" w:right="144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Implementado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correctamente</w:t>
            </w:r>
          </w:p>
        </w:tc>
      </w:tr>
    </w:tbl>
    <w:p>
      <w:pPr>
        <w:autoSpaceDN w:val="0"/>
        <w:autoSpaceDE w:val="0"/>
        <w:widowControl/>
        <w:spacing w:line="396" w:lineRule="exact" w:before="590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 xml:space="preserve">3. Errores Graves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No se detectaron errores graves de schema.org. La estructura JSON-LD es válida y los tipos utilizados son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correctos según schema.org.</w:t>
      </w:r>
    </w:p>
    <w:p>
      <w:pPr>
        <w:autoSpaceDN w:val="0"/>
        <w:autoSpaceDE w:val="0"/>
        <w:widowControl/>
        <w:spacing w:line="496" w:lineRule="exact" w:before="270" w:after="0"/>
        <w:ind w:left="270" w:right="6912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 xml:space="preserve">4. Evaluación de Severidad </w:t>
      </w:r>
      <w:r>
        <w:br/>
      </w:r>
      <w:r>
        <w:rPr>
          <w:rFonts w:ascii="Helvetica" w:hAnsi="Helvetica" w:eastAsia="Helvetica"/>
          <w:b/>
          <w:i w:val="0"/>
          <w:color w:val="243B53"/>
          <w:sz w:val="22"/>
        </w:rPr>
        <w:t>Severidad: warning</w:t>
      </w:r>
    </w:p>
    <w:p>
      <w:pPr>
        <w:sectPr>
          <w:pgSz w:w="12240" w:h="15840"/>
          <w:pgMar w:top="458" w:right="550" w:bottom="656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8"/>
        <w:ind w:left="0" w:right="0"/>
      </w:pPr>
    </w:p>
    <w:p>
      <w:pPr>
        <w:autoSpaceDN w:val="0"/>
        <w:autoSpaceDE w:val="0"/>
        <w:widowControl/>
        <w:spacing w:line="414" w:lineRule="exact" w:before="0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5. Recomendaciones</w:t>
      </w:r>
    </w:p>
    <w:p>
      <w:pPr>
        <w:autoSpaceDN w:val="0"/>
        <w:autoSpaceDE w:val="0"/>
        <w:widowControl/>
        <w:spacing w:line="300" w:lineRule="exact" w:before="196" w:after="0"/>
        <w:ind w:left="0" w:right="2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Agregar teléfono internacional a los hoteles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Actualmente los hoteles no incluyen la propiedad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telephone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. Esto es importante porque cuando los usuarios buscan "teléfono del hotel X en PriceTravel" en </w:t>
      </w:r>
      <w:r>
        <w:rPr>
          <w:shd w:val="clear" w:color="auto" w:fill="efefef"/>
          <w:rFonts w:ascii="Helvetica" w:hAnsi="Helvetica" w:eastAsia="Helvetica"/>
          <w:b w:val="0"/>
          <w:i w:val="0"/>
          <w:color w:val="243B53"/>
          <w:sz w:val="22"/>
        </w:rPr>
        <w:t xml:space="preserve">Google, no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aparecerá en los resultados de búsqueda. Ejemplo: agregar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"+52-998-123-4567"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al hotel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Binniguenda Huatulco.</w:t>
      </w:r>
    </w:p>
    <w:p>
      <w:pPr>
        <w:autoSpaceDN w:val="0"/>
        <w:autoSpaceDE w:val="0"/>
        <w:widowControl/>
        <w:spacing w:line="296" w:lineRule="exact" w:before="168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Incluir petsAllowed en hoteles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Agregar la propiedad booleana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petsAllowed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a cada hotel. Esto ayuda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a los usuarios que buscan hoteles pet-friendly y mejora la segmenta</w:t>
      </w:r>
      <w:r>
        <w:rPr>
          <w:shd w:val="clear" w:color="auto" w:fill="efefef"/>
          <w:rFonts w:ascii="Helvetica" w:hAnsi="Helvetica" w:eastAsia="Helvetica"/>
          <w:b w:val="0"/>
          <w:i w:val="0"/>
          <w:color w:val="243B53"/>
          <w:sz w:val="22"/>
        </w:rPr>
        <w:t>ción en búsque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das específicas.</w:t>
      </w:r>
    </w:p>
    <w:p>
      <w:pPr>
        <w:autoSpaceDN w:val="0"/>
        <w:autoSpaceDE w:val="0"/>
        <w:widowControl/>
        <w:spacing w:line="300" w:lineRule="exact" w:before="162" w:after="0"/>
        <w:ind w:left="0" w:right="2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Consistencia en rating scale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Todos los hoteles usan escala de 0-10 (bestRating: 10, worstRating: 0), lo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cual es consistente. Sin embargo, revisar que el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starRating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(escala 1-5) y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aggregateRating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(escala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0-10) estén claramente diferenciados para evitar c</w:t>
      </w:r>
      <w:r>
        <w:rPr>
          <w:shd w:val="clear" w:color="auto" w:fill="efefef"/>
          <w:rFonts w:ascii="Helvetica" w:hAnsi="Helvetica" w:eastAsia="Helvetica"/>
          <w:b w:val="0"/>
          <w:i w:val="0"/>
          <w:color w:val="243B53"/>
          <w:sz w:val="22"/>
        </w:rPr>
        <w:t>onfusión.</w:t>
      </w:r>
    </w:p>
    <w:p>
      <w:pPr>
        <w:autoSpaceDN w:val="0"/>
        <w:autoSpaceDE w:val="0"/>
        <w:widowControl/>
        <w:spacing w:line="300" w:lineRule="exact" w:before="164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4. </w:t>
      </w:r>
      <w:r>
        <w:rPr>
          <w:rFonts w:ascii="Helvetica" w:hAnsi="Helvetica" w:eastAsia="Helvetica"/>
          <w:b/>
          <w:i w:val="0"/>
          <w:color w:val="243B53"/>
          <w:sz w:val="22"/>
        </w:rPr>
        <w:t>Completar información de Organization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Agregar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description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,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address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,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email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,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foundingDate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y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numberOfEmployees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a la organización para mejorar l</w:t>
      </w:r>
      <w:r>
        <w:rPr>
          <w:shd w:val="clear" w:color="auto" w:fill="efefef"/>
          <w:rFonts w:ascii="Helvetica" w:hAnsi="Helvetica" w:eastAsia="Helvetica"/>
          <w:b w:val="0"/>
          <w:i w:val="0"/>
          <w:color w:val="243B53"/>
          <w:sz w:val="22"/>
        </w:rPr>
        <w:t>a rich snippet d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e</w:t>
      </w:r>
      <w:r>
        <w:rPr>
          <w:shd w:val="clear" w:color="auto" w:fill="efefef"/>
          <w:rFonts w:ascii="Helvetica" w:hAnsi="Helvetica" w:eastAsia="Helvetica"/>
          <w:b w:val="0"/>
          <w:i w:val="0"/>
          <w:color w:val="243B53"/>
          <w:sz w:val="22"/>
        </w:rPr>
        <w:t xml:space="preserve"> empresa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</w:t>
      </w:r>
      <w:r>
        <w:rPr>
          <w:shd w:val="clear" w:color="auto" w:fill="efefef"/>
          <w:rFonts w:ascii="Helvetica" w:hAnsi="Helvetica" w:eastAsia="Helvetica"/>
          <w:b w:val="0"/>
          <w:i w:val="0"/>
          <w:color w:val="243B53"/>
          <w:sz w:val="22"/>
        </w:rPr>
        <w:t>en bús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q</w:t>
      </w:r>
      <w:r>
        <w:rPr>
          <w:shd w:val="clear" w:color="auto" w:fill="efefef"/>
          <w:rFonts w:ascii="Helvetica" w:hAnsi="Helvetica" w:eastAsia="Helvetica"/>
          <w:b w:val="0"/>
          <w:i w:val="0"/>
          <w:color w:val="243B53"/>
          <w:sz w:val="22"/>
        </w:rPr>
        <w:t>uedas.</w:t>
      </w:r>
    </w:p>
    <w:p>
      <w:pPr>
        <w:autoSpaceDN w:val="0"/>
        <w:autoSpaceDE w:val="0"/>
        <w:widowControl/>
        <w:spacing w:line="300" w:lineRule="exact" w:before="158" w:after="0"/>
        <w:ind w:left="0" w:right="2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5. </w:t>
      </w:r>
      <w:r>
        <w:rPr>
          <w:rFonts w:ascii="Helvetica" w:hAnsi="Helvetica" w:eastAsia="Helvetica"/>
          <w:b/>
          <w:i w:val="0"/>
          <w:color w:val="243B53"/>
          <w:sz w:val="22"/>
        </w:rPr>
        <w:t>Evaluar necesidad de TouristDestination y Service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Estos tipos adicionales no están en la propuesta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original. Si no son necesarios para la funcionalidad específica, considerar eliminarlos para mantener la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estructura más limpia y enfocada.</w:t>
      </w:r>
    </w:p>
    <w:p>
      <w:pPr>
        <w:autoSpaceDN w:val="0"/>
        <w:autoSpaceDE w:val="0"/>
        <w:widowControl/>
        <w:spacing w:line="412" w:lineRule="exact" w:before="354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6. Análisis Específico por Instrucciones del Usuario</w:t>
      </w:r>
    </w:p>
    <w:p>
      <w:pPr>
        <w:autoSpaceDN w:val="0"/>
        <w:autoSpaceDE w:val="0"/>
        <w:widowControl/>
        <w:spacing w:line="358" w:lineRule="exact" w:before="230" w:after="0"/>
        <w:ind w:left="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Hoteles sin reviews:</w:t>
      </w:r>
    </w:p>
    <w:p>
      <w:pPr>
        <w:autoSpaceDN w:val="0"/>
        <w:autoSpaceDE w:val="0"/>
        <w:widowControl/>
        <w:spacing w:line="302" w:lineRule="exact" w:before="84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Todos los 15 hoteles analizados contienen reviews, por lo que no hay hoteles sin reviews para reportar.</w:t>
      </w:r>
    </w:p>
    <w:p>
      <w:pPr>
        <w:autoSpaceDN w:val="0"/>
        <w:autoSpaceDE w:val="0"/>
        <w:widowControl/>
        <w:spacing w:line="358" w:lineRule="exact" w:before="236" w:after="0"/>
        <w:ind w:left="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Hoteles sin precio:</w:t>
      </w:r>
    </w:p>
    <w:p>
      <w:pPr>
        <w:autoSpaceDN w:val="0"/>
        <w:autoSpaceDE w:val="0"/>
        <w:widowControl/>
        <w:spacing w:line="296" w:lineRule="exact" w:before="94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Todos los 15 hoteles contienen la propiedad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offers.price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, por lo que no hay hoteles sin precio para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reportar.</w:t>
      </w:r>
    </w:p>
    <w:p>
      <w:pPr>
        <w:autoSpaceDN w:val="0"/>
        <w:autoSpaceDE w:val="0"/>
        <w:widowControl/>
        <w:spacing w:line="358" w:lineRule="exact" w:before="236" w:after="0"/>
        <w:ind w:left="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FAQPage:</w:t>
      </w:r>
    </w:p>
    <w:p>
      <w:pPr>
        <w:autoSpaceDN w:val="0"/>
        <w:autoSpaceDE w:val="0"/>
        <w:widowControl/>
        <w:spacing w:line="298" w:lineRule="exact" w:before="90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CONTENIDO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La URL sí contiene FAQPage con 10 preguntas y respuestas sobre Huatulco. Esto es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positivo para SEO ya que puede generar rich snippets en búsquedas.</w:t>
      </w:r>
    </w:p>
    <w:p>
      <w:pPr>
        <w:autoSpaceDN w:val="0"/>
        <w:autoSpaceDE w:val="0"/>
        <w:widowControl/>
        <w:spacing w:line="358" w:lineRule="exact" w:before="236" w:after="0"/>
        <w:ind w:left="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Advertencias de funcionalidad en Google:</w:t>
      </w:r>
    </w:p>
    <w:p>
      <w:pPr>
        <w:autoSpaceDN w:val="0"/>
        <w:autoSpaceDE w:val="0"/>
        <w:widowControl/>
        <w:spacing w:line="298" w:lineRule="exact" w:before="9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Teléfono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Sin teléfono internacional, cuando usuarios busquen "teléfono Binniguenda Huatulco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PriceTravel" no aparecerá en resultados.</w:t>
      </w:r>
    </w:p>
    <w:p>
      <w:pPr>
        <w:autoSpaceDN w:val="0"/>
        <w:autoSpaceDE w:val="0"/>
        <w:widowControl/>
        <w:spacing w:line="298" w:lineRule="exact" w:before="164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petsAllowed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Sin esta propiedad booleana, usuarios buscando "hoteles pet friendly Huatulco" no verán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claramente qué hoteles aceptan mascotas.</w:t>
      </w:r>
    </w:p>
    <w:p>
      <w:pPr>
        <w:autoSpaceDN w:val="0"/>
        <w:autoSpaceDE w:val="0"/>
        <w:widowControl/>
        <w:spacing w:line="298" w:lineRule="exact" w:before="164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TouristDestination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Este tipo adicional puede no ser necesario ya que no hay servicios que devuelvan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TouristAttraction específicamente.</w:t>
      </w:r>
    </w:p>
    <w:p>
      <w:pPr>
        <w:autoSpaceDN w:val="0"/>
        <w:autoSpaceDE w:val="0"/>
        <w:widowControl/>
        <w:spacing w:line="298" w:lineRule="exact" w:before="164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4. </w:t>
      </w:r>
      <w:r>
        <w:rPr>
          <w:rFonts w:ascii="Helvetica" w:hAnsi="Helvetica" w:eastAsia="Helvetica"/>
          <w:b/>
          <w:i w:val="0"/>
          <w:color w:val="243B53"/>
          <w:sz w:val="22"/>
        </w:rPr>
        <w:t>Rating scale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Todos los hoteles usan consistentemente escala 0-10 para aggregateRating, lo cual está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correcto según la modificación solicitada.</w:t>
      </w:r>
    </w:p>
    <w:p>
      <w:pPr>
        <w:autoSpaceDN w:val="0"/>
        <w:autoSpaceDE w:val="0"/>
        <w:widowControl/>
        <w:spacing w:line="358" w:lineRule="exact" w:before="236" w:after="0"/>
        <w:ind w:left="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Ejemplo de warning funcional:</w:t>
      </w:r>
    </w:p>
    <w:p>
      <w:pPr>
        <w:sectPr>
          <w:pgSz w:w="12240" w:h="15840"/>
          <w:pgMar w:top="450" w:right="820" w:bottom="520" w:left="8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2"/>
        <w:ind w:left="0" w:right="0"/>
      </w:pPr>
    </w:p>
    <w:p>
      <w:pPr>
        <w:autoSpaceDN w:val="0"/>
        <w:autoSpaceDE w:val="0"/>
        <w:widowControl/>
        <w:spacing w:line="298" w:lineRule="exact" w:before="8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Para el hotel "Binniguenda Huatulco &amp; Beach Club", al no tener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telephone: "+52-xxx-xxx-xxxx"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,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cuando un usuario busque "teléfono Binniguenda Huatulco" en G</w:t>
      </w:r>
      <w:r>
        <w:rPr>
          <w:shd w:val="clear" w:color="auto" w:fill="efefef"/>
          <w:rFonts w:ascii="Helvetica" w:hAnsi="Helvetica" w:eastAsia="Helvetica"/>
          <w:b w:val="0"/>
          <w:i w:val="0"/>
          <w:color w:val="243B53"/>
          <w:sz w:val="22"/>
        </w:rPr>
        <w:t>oogle, no aparecerá el número en lo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resultados de PriceTravel, perdiendo una oportunidad de contacto directo.</w:t>
      </w:r>
    </w:p>
    <w:p>
      <w:pPr>
        <w:autoSpaceDN w:val="0"/>
        <w:autoSpaceDE w:val="0"/>
        <w:widowControl/>
        <w:spacing w:line="302" w:lineRule="exact" w:before="158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autoSpaceDN w:val="0"/>
        <w:autoSpaceDE w:val="0"/>
        <w:widowControl/>
        <w:spacing w:line="400" w:lineRule="exact" w:before="366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 xml:space="preserve">26. https://stage.pricetravel.com/es/hoteles-en-cartagena_d167953/plan-to </w:t>
      </w:r>
      <w:r>
        <w:rPr>
          <w:rFonts w:ascii="Helvetica" w:hAnsi="Helvetica" w:eastAsia="Helvetica"/>
          <w:b/>
          <w:i w:val="0"/>
          <w:color w:val="334E68"/>
          <w:sz w:val="30"/>
        </w:rPr>
        <w:t>do-incluido</w:t>
      </w:r>
    </w:p>
    <w:p>
      <w:pPr>
        <w:autoSpaceDN w:val="0"/>
        <w:autoSpaceDE w:val="0"/>
        <w:widowControl/>
        <w:spacing w:line="304" w:lineRule="exact" w:before="19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WARNING</w:t>
      </w:r>
    </w:p>
    <w:p>
      <w:pPr>
        <w:autoSpaceDN w:val="0"/>
        <w:autoSpaceDE w:val="0"/>
        <w:widowControl/>
        <w:spacing w:line="298" w:lineRule="exact" w:before="162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Tipos de Schema detectados: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BreadcrumbList, ItemList, MobileApplication, Organization, Service,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TouristDestination, WebSite</w:t>
      </w:r>
    </w:p>
    <w:p>
      <w:pPr>
        <w:autoSpaceDN w:val="0"/>
        <w:autoSpaceDE w:val="0"/>
        <w:widowControl/>
        <w:spacing w:line="414" w:lineRule="exact" w:before="35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Reporte de Auditoría SEO - Datos Estructurados</w:t>
      </w:r>
    </w:p>
    <w:p>
      <w:pPr>
        <w:autoSpaceDN w:val="0"/>
        <w:autoSpaceDE w:val="0"/>
        <w:widowControl/>
        <w:spacing w:line="358" w:lineRule="exact" w:before="230" w:after="42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1. Resumen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0.0" w:type="dxa"/>
      </w:tblPr>
      <w:tblGrid>
        <w:gridCol w:w="2780"/>
        <w:gridCol w:w="2780"/>
        <w:gridCol w:w="2780"/>
        <w:gridCol w:w="2780"/>
      </w:tblGrid>
      <w:tr>
        <w:trPr>
          <w:trHeight w:hRule="exact" w:val="358"/>
        </w:trPr>
        <w:tc>
          <w:tcPr>
            <w:tcW w:type="dxa" w:w="2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2" w:lineRule="exact" w:before="42" w:after="0"/>
              <w:ind w:left="14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243B53"/>
                <w:sz w:val="22"/>
              </w:rPr>
              <w:t xml:space="preserve">Hemos </w:t>
            </w:r>
          </w:p>
        </w:tc>
        <w:tc>
          <w:tcPr>
            <w:tcW w:type="dxa" w:w="3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2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243B53"/>
                <w:sz w:val="22"/>
              </w:rPr>
              <w:t xml:space="preserve">analizado </w:t>
            </w:r>
          </w:p>
        </w:tc>
        <w:tc>
          <w:tcPr>
            <w:tcW w:type="dxa" w:w="2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2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243B53"/>
                <w:sz w:val="22"/>
              </w:rPr>
              <w:t xml:space="preserve">la </w:t>
            </w:r>
          </w:p>
        </w:tc>
        <w:tc>
          <w:tcPr>
            <w:tcW w:type="dxa" w:w="1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2" w:lineRule="exact" w:before="42" w:after="0"/>
              <w:ind w:left="0" w:right="140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243B53"/>
                <w:sz w:val="22"/>
              </w:rPr>
              <w:t>URL</w:t>
            </w:r>
          </w:p>
        </w:tc>
      </w:tr>
    </w:tbl>
    <w:p>
      <w:pPr>
        <w:autoSpaceDN w:val="0"/>
        <w:autoSpaceDE w:val="0"/>
        <w:widowControl/>
        <w:spacing w:line="298" w:lineRule="exact" w:before="0" w:after="0"/>
        <w:ind w:left="270" w:right="290" w:firstLine="0"/>
        <w:jc w:val="both"/>
      </w:pP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 xml:space="preserve">https://stage.pricetravel.com/es/hoteles-en-cartagena_d167953/plan-todo-incluido </w:t>
      </w:r>
      <w:r>
        <w:rPr>
          <w:shd w:val="clear" w:color="auto" w:fill="efefef"/>
          <w:rFonts w:ascii="Helvetica" w:hAnsi="Helvetica" w:eastAsia="Helvetica"/>
          <w:b w:val="0"/>
          <w:i w:val="0"/>
          <w:color w:val="243B53"/>
          <w:sz w:val="22"/>
        </w:rPr>
        <w:t xml:space="preserve">que corresponde a una página de listado de hoteles "Todo Incluido" en Cartagena, Colombia. La estructura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de datos estructurados presenta una implementación sólida pero con algunas diferencias significativas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respecto al esquema propuesto. Se detectaron 15 hoteles en el listado con variaciones en la completitud de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datos.</w:t>
      </w:r>
    </w:p>
    <w:p>
      <w:pPr>
        <w:autoSpaceDN w:val="0"/>
        <w:autoSpaceDE w:val="0"/>
        <w:widowControl/>
        <w:spacing w:line="358" w:lineRule="exact" w:before="236" w:after="96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2. Tabla Comparativa por @type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6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@type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Propuesta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URL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Faltantes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Extra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Severidad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144" w:right="144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Acción Reco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mendada</w:t>
            </w:r>
          </w:p>
        </w:tc>
      </w:tr>
      <w:tr>
        <w:trPr>
          <w:trHeight w:hRule="exact" w:val="19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description,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address,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email,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foundingDate,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founders, num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berOfEmploye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es, Brand type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información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corporativa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completa</w:t>
            </w:r>
          </w:p>
        </w:tc>
      </w:tr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WebSite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potentialAction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, inLanguage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SearchAction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para mejor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indexación</w:t>
            </w:r>
          </w:p>
        </w:tc>
      </w:tr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CollectionPag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Tipo completo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 about,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breadcrumb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Critico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Implementar C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ollectionPage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para páginas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de destino</w:t>
            </w:r>
          </w:p>
        </w:tc>
      </w:tr>
      <w:tr>
        <w:trPr>
          <w:trHeight w:hRule="exact" w:val="11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FAQPage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FAQ completo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 preguntas/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respuestas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FAQ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para mejorar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featured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snippets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452" w:right="550" w:bottom="59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ItemList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Implementació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 correcta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TouristDestina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Tipo adicional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no en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propuesta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Mantener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como valor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agregado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Service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Tipo adicional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no en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propuesta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Mantener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como valor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agregado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Implementació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 correcta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author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operatingSyste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 más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extenso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author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reference</w:t>
            </w:r>
          </w:p>
        </w:tc>
      </w:tr>
    </w:tbl>
    <w:p>
      <w:pPr>
        <w:autoSpaceDN w:val="0"/>
        <w:autoSpaceDE w:val="0"/>
        <w:widowControl/>
        <w:spacing w:line="358" w:lineRule="exact" w:before="458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3. Errores Graves</w:t>
      </w:r>
    </w:p>
    <w:p>
      <w:pPr>
        <w:autoSpaceDN w:val="0"/>
        <w:autoSpaceDE w:val="0"/>
        <w:widowControl/>
        <w:spacing w:line="300" w:lineRule="exact" w:before="86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No se detectaron errores graves de schema.org. La estructura JSON-LD es válida y los tipos utilizados son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correctos según schema.org.</w:t>
      </w:r>
    </w:p>
    <w:p>
      <w:pPr>
        <w:autoSpaceDN w:val="0"/>
        <w:autoSpaceDE w:val="0"/>
        <w:widowControl/>
        <w:spacing w:line="358" w:lineRule="exact" w:before="236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4. Evaluación de Severidad</w:t>
      </w:r>
    </w:p>
    <w:p>
      <w:pPr>
        <w:autoSpaceDN w:val="0"/>
        <w:autoSpaceDE w:val="0"/>
        <w:widowControl/>
        <w:spacing w:line="304" w:lineRule="exact" w:before="8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 warning</w:t>
      </w:r>
    </w:p>
    <w:p>
      <w:pPr>
        <w:autoSpaceDN w:val="0"/>
        <w:autoSpaceDE w:val="0"/>
        <w:widowControl/>
        <w:spacing w:line="300" w:lineRule="exact" w:before="158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La URL presenta diferencias significativas respecto al esquema propuesto, principalmente la ausencia de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CollectionPage y FAQPage, pero mantiene una estructura funcional para hoteles.</w:t>
      </w:r>
    </w:p>
    <w:p>
      <w:pPr>
        <w:autoSpaceDN w:val="0"/>
        <w:autoSpaceDE w:val="0"/>
        <w:widowControl/>
        <w:spacing w:line="358" w:lineRule="exact" w:before="236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5. Recomendaciones</w:t>
      </w:r>
    </w:p>
    <w:p>
      <w:pPr>
        <w:autoSpaceDN w:val="0"/>
        <w:autoSpaceDE w:val="0"/>
        <w:widowControl/>
        <w:spacing w:line="300" w:lineRule="exact" w:before="88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Implementar CollectionPage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Agregar el tipo CollectionPage con atributos about (City), breadcrumb y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metadata específica para páginas de destino. Esto mejora la comprensión semántica de Google sobre el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propósito de la página.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Agregar FAQPage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Incluir preguntas frecuentes sobre hoteles en Cartagena para posicionar en featured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snippets. Ejemplo: "¿Cuáles son los mejores hoteles todo incluido en Cartagena?".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Completar información de Organization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Agregar description, address, email y datos corporativos para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mejorar el Knowledge Graph de PriceTravel.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4. </w:t>
      </w:r>
      <w:r>
        <w:rPr>
          <w:rFonts w:ascii="Helvetica" w:hAnsi="Helvetica" w:eastAsia="Helvetica"/>
          <w:b/>
          <w:i w:val="0"/>
          <w:color w:val="243B53"/>
          <w:sz w:val="22"/>
        </w:rPr>
        <w:t>Consistencia en ratings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Mantener escala de 0-10 en todos los hoteles (actualmente correcto). Verificar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que bestRating=10 y worstRating=0 en todos los AggregateRating.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5. </w:t>
      </w:r>
      <w:r>
        <w:rPr>
          <w:rFonts w:ascii="Helvetica" w:hAnsi="Helvetica" w:eastAsia="Helvetica"/>
          <w:b/>
          <w:i w:val="0"/>
          <w:color w:val="243B53"/>
          <w:sz w:val="22"/>
        </w:rPr>
        <w:t>Agregar SearchAction al WebSite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Implementar potentialAction con SearchAction para mejorar la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capacidad de búsqueda del sitio en resultados de Google.</w:t>
      </w:r>
    </w:p>
    <w:p>
      <w:pPr>
        <w:autoSpaceDN w:val="0"/>
        <w:autoSpaceDE w:val="0"/>
        <w:widowControl/>
        <w:spacing w:line="302" w:lineRule="exact" w:before="158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autoSpaceDN w:val="0"/>
        <w:autoSpaceDE w:val="0"/>
        <w:widowControl/>
        <w:spacing w:line="358" w:lineRule="exact" w:before="236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Análisis Adicional Solicitado por el Usuario</w:t>
      </w:r>
    </w:p>
    <w:p>
      <w:pPr>
        <w:autoSpaceDN w:val="0"/>
        <w:autoSpaceDE w:val="0"/>
        <w:widowControl/>
        <w:spacing w:line="358" w:lineRule="exact" w:before="202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Hoteles sin Reviews (de los 15 mostrados):</w:t>
      </w:r>
    </w:p>
    <w:p>
      <w:pPr>
        <w:autoSpaceDN w:val="0"/>
        <w:autoSpaceDE w:val="0"/>
        <w:widowControl/>
        <w:spacing w:line="302" w:lineRule="exact" w:before="84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1. Las Américas Torre del Mar (posición 5)</w:t>
      </w:r>
    </w:p>
    <w:p>
      <w:pPr>
        <w:sectPr>
          <w:pgSz w:w="12240" w:h="15840"/>
          <w:pgMar w:top="458" w:right="550" w:bottom="53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2"/>
        <w:ind w:left="0" w:right="0"/>
      </w:pPr>
    </w:p>
    <w:p>
      <w:pPr>
        <w:autoSpaceDN w:val="0"/>
        <w:autoSpaceDE w:val="0"/>
        <w:widowControl/>
        <w:spacing w:line="438" w:lineRule="exact" w:before="0" w:after="0"/>
        <w:ind w:left="0" w:right="5184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Hotel Capilla del Mar (posición 7)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Hotel Bocagrande Suites By Geh Suites (posición 8)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4. Hotel Costa del Sol (posición 9)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5. Las Americas Casa de Playa (posición 10)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6. GIO Hotel Tama Cartagena (posición 11)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7. Hotel Coral Reef Cartagena (posición 12)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>8. La Gran Vía Hotel (posición 13)</w:t>
      </w:r>
    </w:p>
    <w:p>
      <w:pPr>
        <w:autoSpaceDN w:val="0"/>
        <w:autoSpaceDE w:val="0"/>
        <w:widowControl/>
        <w:spacing w:line="450" w:lineRule="exact" w:before="144" w:after="0"/>
        <w:ind w:left="0" w:right="5184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 xml:space="preserve">Hoteles sin Precio (offers) en el listado: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Las Américas Torre del Mar (posición 5)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Hotel Capilla del Mar (posición 7)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Hotel Bocagrande Suites By Geh Suites (posición 8)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4. Hotel Costa del Sol (posición 9)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5. Las Americas Casa de Playa (posición 10)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6. GIO Hotel Tama Cartagena (posición 11)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7. Hotel Coral Reef Cartagena (posición 12)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>8. La Gran Vía Hotel (posición 13)</w:t>
      </w:r>
    </w:p>
    <w:p>
      <w:pPr>
        <w:autoSpaceDN w:val="0"/>
        <w:tabs>
          <w:tab w:pos="480" w:val="left"/>
        </w:tabs>
        <w:autoSpaceDE w:val="0"/>
        <w:widowControl/>
        <w:spacing w:line="376" w:lineRule="exact" w:before="218" w:after="0"/>
        <w:ind w:left="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 xml:space="preserve">Warnings de Funcionalidad en Google: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Telephone (formato internacional)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</w:t>
      </w:r>
      <w:r>
        <w:br/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Impacto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Cuando un usuario busca "teléfono del Hilton Cartagena", Google podría mostrar el número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>directamente en los resultados si está en formato internacional (+57-...).</w:t>
      </w:r>
    </w:p>
    <w:p>
      <w:pPr>
        <w:autoSpaceDN w:val="0"/>
        <w:autoSpaceDE w:val="0"/>
        <w:widowControl/>
        <w:spacing w:line="278" w:lineRule="exact" w:before="124" w:after="0"/>
        <w:ind w:left="480" w:right="576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Ejemplo práctico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"teléfono Hilton Cartagena PriceTravel" no aparecerá con número directo en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SERPs.</w:t>
      </w:r>
    </w:p>
    <w:p>
      <w:pPr>
        <w:autoSpaceDN w:val="0"/>
        <w:autoSpaceDE w:val="0"/>
        <w:widowControl/>
        <w:spacing w:line="368" w:lineRule="exact" w:before="34" w:after="0"/>
        <w:ind w:left="480" w:right="0" w:hanging="48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petsAllowed (booleano)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Impacto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Búsquedas como "hoteles pet friendly Cartagena" no filtrarán correctamente los resultados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de PriceTravel.</w:t>
      </w:r>
    </w:p>
    <w:p>
      <w:pPr>
        <w:autoSpaceDN w:val="0"/>
        <w:autoSpaceDE w:val="0"/>
        <w:widowControl/>
        <w:spacing w:line="278" w:lineRule="exact" w:before="124" w:after="0"/>
        <w:ind w:left="480" w:right="432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Ejemplo práctico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Usuario busca "hotel que acepte mascotas Cartagena PriceTravel" - sin datos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estructurados, Google no puede confirmar.</w:t>
      </w:r>
    </w:p>
    <w:p>
      <w:pPr>
        <w:autoSpaceDN w:val="0"/>
        <w:tabs>
          <w:tab w:pos="480" w:val="left"/>
        </w:tabs>
        <w:autoSpaceDE w:val="0"/>
        <w:widowControl/>
        <w:spacing w:line="432" w:lineRule="exact" w:before="0" w:after="0"/>
        <w:ind w:left="0" w:right="144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TouristAttraction (ausente)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</w:t>
      </w:r>
      <w:r>
        <w:br/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Impacto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Atracciones turísticas cerca de hoteles no se muestran en knowledge panels.</w:t>
      </w:r>
    </w:p>
    <w:p>
      <w:pPr>
        <w:autoSpaceDN w:val="0"/>
        <w:autoSpaceDE w:val="0"/>
        <w:widowControl/>
        <w:spacing w:line="278" w:lineRule="exact" w:before="122" w:after="0"/>
        <w:ind w:left="480" w:right="144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Ejemplo práctico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"atracciones cerca de Hilton Cartagena" no generará rich results con información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de PriceTravel.</w:t>
      </w:r>
    </w:p>
    <w:p>
      <w:pPr>
        <w:autoSpaceDN w:val="0"/>
        <w:tabs>
          <w:tab w:pos="480" w:val="left"/>
        </w:tabs>
        <w:autoSpaceDE w:val="0"/>
        <w:widowControl/>
        <w:spacing w:line="432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4. </w:t>
      </w:r>
      <w:r>
        <w:rPr>
          <w:rFonts w:ascii="Helvetica" w:hAnsi="Helvetica" w:eastAsia="Helvetica"/>
          <w:b/>
          <w:i w:val="0"/>
          <w:color w:val="243B53"/>
          <w:sz w:val="22"/>
        </w:rPr>
        <w:t>FAQPage (ausente)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</w:t>
      </w:r>
      <w:r>
        <w:br/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Impacto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Pérdida de oportunidades para featured snippets en preguntas sobre hoteles en Cartagena.</w:t>
      </w:r>
    </w:p>
    <w:p>
      <w:pPr>
        <w:sectPr>
          <w:pgSz w:w="12240" w:h="15840"/>
          <w:pgMar w:top="452" w:right="844" w:bottom="526" w:left="8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2"/>
        <w:ind w:left="0" w:right="0"/>
      </w:pPr>
    </w:p>
    <w:p>
      <w:pPr>
        <w:autoSpaceDN w:val="0"/>
        <w:autoSpaceDE w:val="0"/>
        <w:widowControl/>
        <w:spacing w:line="278" w:lineRule="exact" w:before="26" w:after="0"/>
        <w:ind w:left="75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Ejemplo práctico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"¿Qué incluye el plan todo incluido en Cartagena?" no generará respuesta directa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en SERPs.</w:t>
      </w:r>
    </w:p>
    <w:p>
      <w:pPr>
        <w:autoSpaceDN w:val="0"/>
        <w:autoSpaceDE w:val="0"/>
        <w:widowControl/>
        <w:spacing w:line="304" w:lineRule="exact" w:before="98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5. </w:t>
      </w:r>
      <w:r>
        <w:rPr>
          <w:rFonts w:ascii="Helvetica" w:hAnsi="Helvetica" w:eastAsia="Helvetica"/>
          <w:b/>
          <w:i w:val="0"/>
          <w:color w:val="243B53"/>
          <w:sz w:val="22"/>
        </w:rPr>
        <w:t>Consistencia en ratings (escala 0-10)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</w:t>
      </w:r>
    </w:p>
    <w:p>
      <w:pPr>
        <w:autoSpaceDN w:val="0"/>
        <w:autoSpaceDE w:val="0"/>
        <w:widowControl/>
        <w:spacing w:line="304" w:lineRule="exact" w:before="156" w:after="0"/>
        <w:ind w:left="75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Verificación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Todos los hoteles analizados mantienen bestRating=10 y worstRating=0 correctamente.</w:t>
      </w:r>
    </w:p>
    <w:p>
      <w:pPr>
        <w:autoSpaceDN w:val="0"/>
        <w:autoSpaceDE w:val="0"/>
        <w:widowControl/>
        <w:spacing w:line="304" w:lineRule="exact" w:before="96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Hoteles con rating fuera de rango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Ninguno detectado - todos los ratingValue están entre 0-10.</w:t>
      </w:r>
    </w:p>
    <w:p>
      <w:pPr>
        <w:autoSpaceDN w:val="0"/>
        <w:autoSpaceDE w:val="0"/>
        <w:widowControl/>
        <w:spacing w:line="302" w:lineRule="exact" w:before="96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autoSpaceDN w:val="0"/>
        <w:autoSpaceDE w:val="0"/>
        <w:widowControl/>
        <w:spacing w:line="400" w:lineRule="exact" w:before="366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27. https://stage.pricetravel.com/es/hoteles-en-bacalar_d163407/plan-todo</w:t>
      </w:r>
      <w:r>
        <w:rPr>
          <w:rFonts w:ascii="Helvetica" w:hAnsi="Helvetica" w:eastAsia="Helvetica"/>
          <w:b/>
          <w:i w:val="0"/>
          <w:color w:val="334E68"/>
          <w:sz w:val="30"/>
        </w:rPr>
        <w:t>-incluido</w:t>
      </w:r>
    </w:p>
    <w:p>
      <w:pPr>
        <w:autoSpaceDN w:val="0"/>
        <w:autoSpaceDE w:val="0"/>
        <w:widowControl/>
        <w:spacing w:line="304" w:lineRule="exact" w:before="19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WARNING</w:t>
      </w:r>
    </w:p>
    <w:p>
      <w:pPr>
        <w:autoSpaceDN w:val="0"/>
        <w:autoSpaceDE w:val="0"/>
        <w:widowControl/>
        <w:spacing w:line="298" w:lineRule="exact" w:before="162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Tipos de Schema detectados: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BreadcrumbList, ItemList, MobileApplication, Organization, Service,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TouristDestination, WebSite</w:t>
      </w:r>
    </w:p>
    <w:p>
      <w:pPr>
        <w:autoSpaceDN w:val="0"/>
        <w:autoSpaceDE w:val="0"/>
        <w:widowControl/>
        <w:spacing w:line="412" w:lineRule="exact" w:before="35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Reporte de Auditoría SEO - Datos Estructurados</w:t>
      </w:r>
    </w:p>
    <w:p>
      <w:pPr>
        <w:autoSpaceDN w:val="0"/>
        <w:autoSpaceDE w:val="0"/>
        <w:widowControl/>
        <w:spacing w:line="358" w:lineRule="exact" w:before="230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1. Resumen</w:t>
      </w:r>
    </w:p>
    <w:p>
      <w:pPr>
        <w:autoSpaceDN w:val="0"/>
        <w:autoSpaceDE w:val="0"/>
        <w:widowControl/>
        <w:spacing w:line="300" w:lineRule="exact" w:before="86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Hemos analizado la URL https://stage.pricetravel.com/es/hoteles-en-bacalar_d163407/plan-todo-incluido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que contiene una lista de 189 hoteles en Bacalar con plan todo incluido. El esquema detectado incluye 15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hoteles en la vista previa con datos estructurados completos. Hemos identificado diferencias semánticas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con el esquema propuesto y varios warnings funcionales.</w:t>
      </w:r>
    </w:p>
    <w:p>
      <w:pPr>
        <w:autoSpaceDN w:val="0"/>
        <w:autoSpaceDE w:val="0"/>
        <w:widowControl/>
        <w:spacing w:line="358" w:lineRule="exact" w:before="236" w:after="96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2. Tabla Comparativa por @type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6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@type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Propuesta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URL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Faltantes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Extra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Severidad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144" w:right="144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Acción Reco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mendada</w:t>
            </w:r>
          </w:p>
        </w:tc>
      </w:tr>
      <w:tr>
        <w:trPr>
          <w:trHeight w:hRule="exact" w:val="19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description,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address,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email,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foundingDate,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founders, num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berOfEmploye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es, Brand type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información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corporativa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completa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WebSite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potentialAction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, inLanguage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SearchAction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para búsqueda</w:t>
            </w:r>
          </w:p>
        </w:tc>
      </w:tr>
      <w:tr>
        <w:trPr>
          <w:trHeight w:hRule="exact" w:val="142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CollectionPag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Service, Touris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tDestination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Reemplazar 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ervice/Tourist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Destination por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CollectionPag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</w:t>
            </w:r>
          </w:p>
        </w:tc>
      </w:tr>
      <w:tr>
        <w:trPr>
          <w:trHeight w:hRule="exact" w:val="11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FAQPage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mainEntity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completo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Implementar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FAQPage para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preguntas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frecuentes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452" w:right="550" w:bottom="45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ItemList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correcta</w:t>
            </w:r>
          </w:p>
        </w:tc>
      </w:tr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telephone,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petsAllowed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teléfono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internacional y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petsAllowed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correcta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author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operatingSyste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m extenso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0" w:right="144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Optimizar oper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atingSystem y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agregar author</w:t>
            </w:r>
          </w:p>
        </w:tc>
      </w:tr>
    </w:tbl>
    <w:p>
      <w:pPr>
        <w:autoSpaceDN w:val="0"/>
        <w:autoSpaceDE w:val="0"/>
        <w:widowControl/>
        <w:spacing w:line="344" w:lineRule="exact" w:before="472" w:after="0"/>
        <w:ind w:left="270" w:right="288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 xml:space="preserve">3. Errores Graves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No se detectaron errores graves de schema.org. El JSON-LD está bien formado y los tipos utilizados son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válidos.</w:t>
      </w:r>
    </w:p>
    <w:p>
      <w:pPr>
        <w:autoSpaceDN w:val="0"/>
        <w:autoSpaceDE w:val="0"/>
        <w:widowControl/>
        <w:spacing w:line="388" w:lineRule="exact" w:before="206" w:after="0"/>
        <w:ind w:left="270" w:right="7488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 xml:space="preserve">4. Evaluación de Severidad </w:t>
      </w:r>
      <w:r>
        <w:br/>
      </w:r>
      <w:r>
        <w:rPr>
          <w:rFonts w:ascii="Helvetica" w:hAnsi="Helvetica" w:eastAsia="Helvetica"/>
          <w:b/>
          <w:i w:val="0"/>
          <w:color w:val="243B53"/>
          <w:sz w:val="22"/>
        </w:rPr>
        <w:t>Severidad: warning</w:t>
      </w:r>
    </w:p>
    <w:p>
      <w:pPr>
        <w:autoSpaceDN w:val="0"/>
        <w:autoSpaceDE w:val="0"/>
        <w:widowControl/>
        <w:spacing w:line="344" w:lineRule="exact" w:before="250" w:after="0"/>
        <w:ind w:left="270" w:right="288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 xml:space="preserve">5. Recomendaciones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Implementar FAQPage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Actualmente no hay FAQPage implementada. Esto afecta la visibilidad en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resultados de búsqueda cuando usuarios buscan preguntas frecuentes sobre hoteles en Bacalar.</w:t>
      </w:r>
    </w:p>
    <w:p>
      <w:pPr>
        <w:autoSpaceDN w:val="0"/>
        <w:autoSpaceDE w:val="0"/>
        <w:widowControl/>
        <w:spacing w:line="298" w:lineRule="exact" w:before="166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Agregar teléfono internacional a hoteles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Ningún hotel incluye la propiedad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telephone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con formato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internacional. Esto impide que Google muestre el teléfono cuando usuarios busca</w:t>
      </w:r>
      <w:r>
        <w:rPr>
          <w:shd w:val="clear" w:color="auto" w:fill="efefef"/>
          <w:rFonts w:ascii="Helvetica" w:hAnsi="Helvetica" w:eastAsia="Helvetica"/>
          <w:b w:val="0"/>
          <w:i w:val="0"/>
          <w:color w:val="243B53"/>
          <w:sz w:val="22"/>
        </w:rPr>
        <w:t>n "teléfono d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el hotel X en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PriceTravel".</w:t>
      </w:r>
    </w:p>
    <w:p>
      <w:pPr>
        <w:autoSpaceDN w:val="0"/>
        <w:autoSpaceDE w:val="0"/>
        <w:widowControl/>
        <w:spacing w:line="296" w:lineRule="exact" w:before="168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Normalizar escala de ratings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Hemos detectado inconsistencia en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bestRating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entre diferentes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componentes:</w:t>
      </w:r>
    </w:p>
    <w:p>
      <w:pPr>
        <w:autoSpaceDN w:val="0"/>
        <w:tabs>
          <w:tab w:pos="750" w:val="left"/>
        </w:tabs>
        <w:autoSpaceDE w:val="0"/>
        <w:widowControl/>
        <w:spacing w:line="400" w:lineRule="exact" w:before="60" w:after="0"/>
        <w:ind w:left="270" w:right="4752" w:firstLine="0"/>
        <w:jc w:val="left"/>
      </w:pP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>• MobileApplication usa escala 0-5</w:t>
      </w:r>
      <w:r>
        <w:br/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Hoteles usan escala 0-10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>Recomendamos mantener consistencia en toda la aplicación.</w:t>
      </w:r>
    </w:p>
    <w:p>
      <w:pPr>
        <w:autoSpaceDN w:val="0"/>
        <w:autoSpaceDE w:val="0"/>
        <w:widowControl/>
        <w:spacing w:line="304" w:lineRule="exact" w:before="158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4. </w:t>
      </w:r>
      <w:r>
        <w:rPr>
          <w:rFonts w:ascii="Helvetica" w:hAnsi="Helvetica" w:eastAsia="Helvetica"/>
          <w:b/>
          <w:i w:val="0"/>
          <w:color w:val="243B53"/>
          <w:sz w:val="22"/>
        </w:rPr>
        <w:t>Hoteles sin reviews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Los siguientes hoteles no contienen reviews:</w:t>
      </w:r>
    </w:p>
    <w:p>
      <w:pPr>
        <w:autoSpaceDN w:val="0"/>
        <w:tabs>
          <w:tab w:pos="750" w:val="left"/>
        </w:tabs>
        <w:autoSpaceDE w:val="0"/>
        <w:widowControl/>
        <w:spacing w:line="400" w:lineRule="exact" w:before="58" w:after="0"/>
        <w:ind w:left="270" w:right="1296" w:firstLine="0"/>
        <w:jc w:val="left"/>
      </w:pP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>• Hotel Luna y Studios 23 Bacalar - Gratis Renta Bicicletas</w:t>
      </w:r>
      <w:r>
        <w:br/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>• La Galuna Bacalar</w:t>
      </w:r>
      <w:r>
        <w:br/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>• Hotel Awazul Bacalar</w:t>
      </w:r>
      <w:r>
        <w:br/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>• Hotel Buenavista Bacalar</w:t>
      </w:r>
      <w:r>
        <w:br/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>• Cristalino Lagoon Front Hotel Restaurant &amp; Spa</w:t>
      </w:r>
      <w:r>
        <w:br/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Papitos Bacalar Hotel and Marina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5. </w:t>
      </w:r>
      <w:r>
        <w:rPr>
          <w:rFonts w:ascii="Helvetica" w:hAnsi="Helvetica" w:eastAsia="Helvetica"/>
          <w:b/>
          <w:i w:val="0"/>
          <w:color w:val="243B53"/>
          <w:sz w:val="22"/>
        </w:rPr>
        <w:t>Hoteles sin precio (offers)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Los siguientes hoteles no incluyen propiedad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offers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con precio:</w:t>
      </w:r>
    </w:p>
    <w:p>
      <w:pPr>
        <w:autoSpaceDN w:val="0"/>
        <w:autoSpaceDE w:val="0"/>
        <w:widowControl/>
        <w:spacing w:line="302" w:lineRule="exact" w:before="154" w:after="0"/>
        <w:ind w:left="75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• Villa Balú Hotel Boutique</w:t>
      </w:r>
    </w:p>
    <w:p>
      <w:pPr>
        <w:sectPr>
          <w:pgSz w:w="12240" w:h="15840"/>
          <w:pgMar w:top="458" w:right="550" w:bottom="47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2"/>
        <w:ind w:left="0" w:right="0"/>
      </w:pPr>
    </w:p>
    <w:p>
      <w:pPr>
        <w:autoSpaceDN w:val="0"/>
        <w:tabs>
          <w:tab w:pos="750" w:val="left"/>
        </w:tabs>
        <w:autoSpaceDE w:val="0"/>
        <w:widowControl/>
        <w:spacing w:line="380" w:lineRule="exact" w:before="0" w:after="0"/>
        <w:ind w:left="270" w:right="6912" w:firstLine="0"/>
        <w:jc w:val="left"/>
      </w:pP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>• La Galuna Bacalar</w:t>
      </w:r>
      <w:r>
        <w:br/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>• Hotel Awazul Bacalar</w:t>
      </w:r>
      <w:r>
        <w:br/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>• Hotel Buenavista Bacalar</w:t>
      </w:r>
      <w:r>
        <w:br/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Papitos Bacalar Hotel and Marina </w:t>
      </w:r>
      <w:r>
        <w:br/>
      </w:r>
      <w:r>
        <w:rPr>
          <w:rFonts w:ascii="Helvetica" w:hAnsi="Helvetica" w:eastAsia="Helvetica"/>
          <w:b/>
          <w:i w:val="0"/>
          <w:color w:val="243B53"/>
          <w:sz w:val="22"/>
        </w:rPr>
        <w:t>Nota sobre warnings funcionales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</w:t>
      </w:r>
    </w:p>
    <w:p>
      <w:pPr>
        <w:autoSpaceDN w:val="0"/>
        <w:tabs>
          <w:tab w:pos="750" w:val="left"/>
        </w:tabs>
        <w:autoSpaceDE w:val="0"/>
        <w:widowControl/>
        <w:spacing w:line="400" w:lineRule="exact" w:before="62" w:after="0"/>
        <w:ind w:left="270" w:right="1296" w:firstLine="0"/>
        <w:jc w:val="left"/>
      </w:pP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La ausencia de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telephone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afecta resultados de búsqueda directa de contactos</w:t>
      </w:r>
      <w:r>
        <w:br/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La falta de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petsAllowed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limita filtros de búsqueda específicos</w:t>
      </w:r>
      <w:r>
        <w:br/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TouristAttraction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no está implementado pero no es crítico para el core business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>• La escala de rating 0-10 es funcional pero debe ser consistente en todos los componentes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autoSpaceDN w:val="0"/>
        <w:autoSpaceDE w:val="0"/>
        <w:widowControl/>
        <w:spacing w:line="412" w:lineRule="exact" w:before="35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28. https://stage.pricetravel.com/es/hoteles-en-riviera-maya_d76965</w:t>
      </w:r>
    </w:p>
    <w:p>
      <w:pPr>
        <w:autoSpaceDN w:val="0"/>
        <w:autoSpaceDE w:val="0"/>
        <w:widowControl/>
        <w:spacing w:line="304" w:lineRule="exact" w:before="19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WARNING</w:t>
      </w:r>
    </w:p>
    <w:p>
      <w:pPr>
        <w:autoSpaceDN w:val="0"/>
        <w:autoSpaceDE w:val="0"/>
        <w:widowControl/>
        <w:spacing w:line="298" w:lineRule="exact" w:before="162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Tipos de Schema detectados: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BreadcrumbList, FAQPage, ItemList, MobileApplication, Organization,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Service, TouristDestination, WebSite</w:t>
      </w:r>
    </w:p>
    <w:p>
      <w:pPr>
        <w:autoSpaceDN w:val="0"/>
        <w:autoSpaceDE w:val="0"/>
        <w:widowControl/>
        <w:spacing w:line="496" w:lineRule="exact" w:before="468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102A43"/>
          <w:sz w:val="36"/>
        </w:rPr>
        <w:t>Reporte de Auditoría SEO - Datos Estructurados</w:t>
      </w:r>
    </w:p>
    <w:p>
      <w:pPr>
        <w:autoSpaceDN w:val="0"/>
        <w:autoSpaceDE w:val="0"/>
        <w:widowControl/>
        <w:spacing w:line="412" w:lineRule="exact" w:before="310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1. Resumen</w:t>
      </w:r>
    </w:p>
    <w:p>
      <w:pPr>
        <w:autoSpaceDN w:val="0"/>
        <w:autoSpaceDE w:val="0"/>
        <w:widowControl/>
        <w:spacing w:line="300" w:lineRule="exact" w:before="194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Hemos analizado la URL https://stage.pricetravel.com/es/hoteles-en-riviera-maya_d76965 que corresponde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a una página de listado de hoteles en Riviera Maya. El esquema detectado presenta una estructura sólida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con múltiples tipos de datos estructurados implementados correctamente, aunque existen algunas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diferencias respecto al esquema propuesto que requieren atención.</w:t>
      </w:r>
    </w:p>
    <w:p>
      <w:pPr>
        <w:autoSpaceDN w:val="0"/>
        <w:autoSpaceDE w:val="0"/>
        <w:widowControl/>
        <w:spacing w:line="412" w:lineRule="exact" w:before="354" w:after="202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2. Tabla Comparativa por @type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6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@type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Propuesta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URL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Faltantes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Extra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Severidad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144" w:right="144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Acción Reco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mendada</w:t>
            </w:r>
          </w:p>
        </w:tc>
      </w:tr>
      <w:tr>
        <w:trPr>
          <w:trHeight w:hRule="exact" w:val="19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description,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address,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email,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foundingDate,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founders, num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berOfEmploye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información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corporativa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completa</w:t>
            </w:r>
          </w:p>
        </w:tc>
      </w:tr>
      <w:tr>
        <w:trPr>
          <w:trHeight w:hRule="exact" w:val="88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WebSite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potentialAction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, inLanguage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SearchAction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para búsqueda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452" w:right="550" w:bottom="72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CollectionPag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Critico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Implementar C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ollectionPage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para páginas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de listado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FAQPage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0" w:right="144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Implementado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correctamente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ItemList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itemListOrder,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url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0" w:right="144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Implementado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correctamente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0" w:right="144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Implementado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correctamente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Service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Tipo adicional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no en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propuesta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TouristDestina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Tipo adicional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no en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propuesta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author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operatingSyste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m adicional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author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y estandarizar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OS</w:t>
            </w:r>
          </w:p>
        </w:tc>
      </w:tr>
    </w:tbl>
    <w:p>
      <w:pPr>
        <w:autoSpaceDN w:val="0"/>
        <w:autoSpaceDE w:val="0"/>
        <w:widowControl/>
        <w:spacing w:line="412" w:lineRule="exact" w:before="576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3. Errores Graves</w:t>
      </w:r>
    </w:p>
    <w:p>
      <w:pPr>
        <w:autoSpaceDN w:val="0"/>
        <w:autoSpaceDE w:val="0"/>
        <w:widowControl/>
        <w:spacing w:line="300" w:lineRule="exact" w:before="19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No se detectaron errores graves de schema.org. La estructura JSON-LD es válida y los tipos utilizados son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correctos según schema.org.</w:t>
      </w:r>
    </w:p>
    <w:p>
      <w:pPr>
        <w:autoSpaceDN w:val="0"/>
        <w:autoSpaceDE w:val="0"/>
        <w:widowControl/>
        <w:spacing w:line="412" w:lineRule="exact" w:before="35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4. Evaluación de Severidad</w:t>
      </w:r>
    </w:p>
    <w:p>
      <w:pPr>
        <w:autoSpaceDN w:val="0"/>
        <w:autoSpaceDE w:val="0"/>
        <w:widowControl/>
        <w:spacing w:line="304" w:lineRule="exact" w:before="19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 warning</w:t>
      </w:r>
    </w:p>
    <w:p>
      <w:pPr>
        <w:autoSpaceDN w:val="0"/>
        <w:autoSpaceDE w:val="0"/>
        <w:widowControl/>
        <w:spacing w:line="300" w:lineRule="exact" w:before="158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La URL presenta una estructura sólida pero con diferencias significativas respecto al esquema propuesto,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particularmente la ausencia de CollectionPage que es crítica para páginas de listado.</w:t>
      </w:r>
    </w:p>
    <w:p>
      <w:pPr>
        <w:autoSpaceDN w:val="0"/>
        <w:autoSpaceDE w:val="0"/>
        <w:widowControl/>
        <w:spacing w:line="412" w:lineRule="exact" w:before="35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5. Recomendaciones</w:t>
      </w:r>
    </w:p>
    <w:p>
      <w:pPr>
        <w:autoSpaceDN w:val="0"/>
        <w:autoSpaceDE w:val="0"/>
        <w:widowControl/>
        <w:spacing w:line="298" w:lineRule="exact" w:before="198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Implementar CollectionPage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Agregar el tipo CollectionPage para mejorar la semántica de páginas de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listado, lo que ayuda a Google a entender mejor la estructura del contenido.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Completar información de Organization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Agregar description, address, email, foundingDate y otros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atributos faltantes para mejorar la autoridad y confianza del sitio.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Agregar SearchAction al WebSite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Implementar potentialAction con SearchAction para habilitar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búsquedas directas desde resultados de búsqueda.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4. </w:t>
      </w:r>
      <w:r>
        <w:rPr>
          <w:rFonts w:ascii="Helvetica" w:hAnsi="Helvetica" w:eastAsia="Helvetica"/>
          <w:b/>
          <w:i w:val="0"/>
          <w:color w:val="243B53"/>
          <w:sz w:val="22"/>
        </w:rPr>
        <w:t>Estandarizar tipos de datos de Hotel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Revisar que todos los hoteles tengan atributos consistentes como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telephone (formato internacional), petsAllowed, y amenityFeature.</w:t>
      </w:r>
    </w:p>
    <w:p>
      <w:pPr>
        <w:sectPr>
          <w:pgSz w:w="12240" w:h="15840"/>
          <w:pgMar w:top="458" w:right="550" w:bottom="74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2"/>
        <w:ind w:left="0" w:right="0"/>
      </w:pPr>
    </w:p>
    <w:p>
      <w:pPr>
        <w:autoSpaceDN w:val="0"/>
        <w:autoSpaceDE w:val="0"/>
        <w:widowControl/>
        <w:spacing w:line="298" w:lineRule="exact" w:before="6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5. </w:t>
      </w:r>
      <w:r>
        <w:rPr>
          <w:rFonts w:ascii="Helvetica" w:hAnsi="Helvetica" w:eastAsia="Helvetica"/>
          <w:b/>
          <w:i w:val="0"/>
          <w:color w:val="243B53"/>
          <w:sz w:val="22"/>
        </w:rPr>
        <w:t>Validar consistencia de ratings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Asegurar que todos los ratings usen la misma escala (0-10) y que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bestRating/worstRating sean consistentes.</w:t>
      </w:r>
    </w:p>
    <w:p>
      <w:pPr>
        <w:autoSpaceDN w:val="0"/>
        <w:autoSpaceDE w:val="0"/>
        <w:widowControl/>
        <w:spacing w:line="414" w:lineRule="exact" w:before="352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6. Análisis Adicional Solicitado</w:t>
      </w:r>
    </w:p>
    <w:p>
      <w:pPr>
        <w:autoSpaceDN w:val="0"/>
        <w:autoSpaceDE w:val="0"/>
        <w:widowControl/>
        <w:spacing w:line="358" w:lineRule="exact" w:before="230" w:after="0"/>
        <w:ind w:left="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Hoteles sin reviews:</w:t>
      </w:r>
    </w:p>
    <w:p>
      <w:pPr>
        <w:autoSpaceDN w:val="0"/>
        <w:autoSpaceDE w:val="0"/>
        <w:widowControl/>
        <w:spacing w:line="300" w:lineRule="exact" w:before="86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Todos los hoteles en la muestra analizada contienen reviews. No se detectaron hoteles sin reviews en los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primeros 15 elementos mostrados.</w:t>
      </w:r>
    </w:p>
    <w:p>
      <w:pPr>
        <w:autoSpaceDN w:val="0"/>
        <w:autoSpaceDE w:val="0"/>
        <w:widowControl/>
        <w:spacing w:line="358" w:lineRule="exact" w:before="236" w:after="0"/>
        <w:ind w:left="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Hoteles sin precio:</w:t>
      </w:r>
    </w:p>
    <w:p>
      <w:pPr>
        <w:autoSpaceDN w:val="0"/>
        <w:autoSpaceDE w:val="0"/>
        <w:widowControl/>
        <w:spacing w:line="300" w:lineRule="exact" w:before="86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Todos los hoteles en la muestra analizada contienen precio en la propiedad offers.price. No se detectaron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hoteles sin precio.</w:t>
      </w:r>
    </w:p>
    <w:p>
      <w:pPr>
        <w:autoSpaceDN w:val="0"/>
        <w:autoSpaceDE w:val="0"/>
        <w:widowControl/>
        <w:spacing w:line="358" w:lineRule="exact" w:before="236" w:after="0"/>
        <w:ind w:left="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FAQPage:</w:t>
      </w:r>
    </w:p>
    <w:p>
      <w:pPr>
        <w:autoSpaceDN w:val="0"/>
        <w:autoSpaceDE w:val="0"/>
        <w:widowControl/>
        <w:spacing w:line="298" w:lineRule="exact" w:before="90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CONTENIDO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La URL contiene FAQPage con 10 preguntas implementadas correctamente. Esto es positivo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para SEO ya que puede generar rich results de preguntas frecuentes en Google.</w:t>
      </w:r>
    </w:p>
    <w:p>
      <w:pPr>
        <w:autoSpaceDN w:val="0"/>
        <w:autoSpaceDE w:val="0"/>
        <w:widowControl/>
        <w:spacing w:line="358" w:lineRule="exact" w:before="236" w:after="0"/>
        <w:ind w:left="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Warnings de funcionalidad:</w:t>
      </w:r>
    </w:p>
    <w:p>
      <w:pPr>
        <w:autoSpaceDN w:val="0"/>
        <w:autoSpaceDE w:val="0"/>
        <w:widowControl/>
        <w:spacing w:line="300" w:lineRule="exact" w:before="88" w:after="0"/>
        <w:ind w:left="0" w:right="2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Telephone (formato internacional)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Los hoteles no incluyen telephone. </w:t>
      </w:r>
      <w:r>
        <w:rPr>
          <w:rFonts w:ascii="Helvetica" w:hAnsi="Helvetica" w:eastAsia="Helvetica"/>
          <w:b/>
          <w:i w:val="0"/>
          <w:color w:val="243B53"/>
          <w:sz w:val="22"/>
        </w:rPr>
        <w:t>Impacto en Google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Cuando un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usuario busca "teléfono del hotel X en PriceTravel", Google no podrá mostrar el número directamente en los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resultados, perdiendo una oportunidad de visibilidad.</w:t>
      </w:r>
    </w:p>
    <w:p>
      <w:pPr>
        <w:autoSpaceDN w:val="0"/>
        <w:autoSpaceDE w:val="0"/>
        <w:widowControl/>
        <w:spacing w:line="300" w:lineRule="exact" w:before="162" w:after="0"/>
        <w:ind w:left="0" w:right="2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petsAllowed (booleano)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No implementado. </w:t>
      </w:r>
      <w:r>
        <w:rPr>
          <w:rFonts w:ascii="Helvetica" w:hAnsi="Helvetica" w:eastAsia="Helvetica"/>
          <w:b/>
          <w:i w:val="0"/>
          <w:color w:val="243B53"/>
          <w:sz w:val="22"/>
        </w:rPr>
        <w:t>Impacto en Google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Los usuarios que buscan "hoteles pet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friendly en Riviera Maya" podrían no ver correctamente filtrados los resultados, afectando la experiencia de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búsqueda.</w:t>
      </w:r>
    </w:p>
    <w:p>
      <w:pPr>
        <w:autoSpaceDN w:val="0"/>
        <w:autoSpaceDE w:val="0"/>
        <w:widowControl/>
        <w:spacing w:line="298" w:lineRule="exact" w:before="164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TouristAttraction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No implementado (solo TouristDestination). </w:t>
      </w:r>
      <w:r>
        <w:rPr>
          <w:rFonts w:ascii="Helvetica" w:hAnsi="Helvetica" w:eastAsia="Helvetica"/>
          <w:b/>
          <w:i w:val="0"/>
          <w:color w:val="243B53"/>
          <w:sz w:val="22"/>
        </w:rPr>
        <w:t>Impacto en Google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Se pierde la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oportunidad de aparecer en búsquedas específicas de atracciones turísticas cerca de los hoteles.</w:t>
      </w:r>
    </w:p>
    <w:p>
      <w:pPr>
        <w:autoSpaceDN w:val="0"/>
        <w:autoSpaceDE w:val="0"/>
        <w:widowControl/>
        <w:spacing w:line="298" w:lineRule="exact" w:before="162" w:after="0"/>
        <w:ind w:left="0" w:right="2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4. </w:t>
      </w:r>
      <w:r>
        <w:rPr>
          <w:rFonts w:ascii="Helvetica" w:hAnsi="Helvetica" w:eastAsia="Helvetica"/>
          <w:b/>
          <w:i w:val="0"/>
          <w:color w:val="243B53"/>
          <w:sz w:val="22"/>
        </w:rPr>
        <w:t>Rating escala inconsistente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Algunos ratings usan escala 0-10 pero bestRating=10, worstRating=0. </w:t>
      </w:r>
      <w:r>
        <w:rPr>
          <w:rFonts w:ascii="Helvetica" w:hAnsi="Helvetica" w:eastAsia="Helvetica"/>
          <w:b/>
          <w:i w:val="0"/>
          <w:color w:val="243B53"/>
          <w:sz w:val="22"/>
        </w:rPr>
        <w:t>Impacto en Google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Google puede tener dificultad para interpretar correctamente las calificaciones,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afectando la aparición de rich results de reviews.</w:t>
      </w:r>
    </w:p>
    <w:p>
      <w:pPr>
        <w:autoSpaceDN w:val="0"/>
        <w:autoSpaceDE w:val="0"/>
        <w:widowControl/>
        <w:spacing w:line="358" w:lineRule="exact" w:before="236" w:after="0"/>
        <w:ind w:left="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Ejemplo de warning funcional:</w:t>
      </w:r>
    </w:p>
    <w:p>
      <w:pPr>
        <w:autoSpaceDN w:val="0"/>
        <w:autoSpaceDE w:val="0"/>
        <w:widowControl/>
        <w:spacing w:line="302" w:lineRule="exact" w:before="84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Para el hotel "Hotel Xcaret Mexico All Parks All Fun Inclusive":</w:t>
      </w:r>
    </w:p>
    <w:p>
      <w:pPr>
        <w:autoSpaceDN w:val="0"/>
        <w:autoSpaceDE w:val="0"/>
        <w:widowControl/>
        <w:spacing w:line="278" w:lineRule="exact" w:before="184" w:after="0"/>
        <w:ind w:left="480" w:right="144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Falta telephone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Si un usuario busca "teléfono Hotel Xcaret Mexico", Google no mostrará el número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en PriceTravel.</w:t>
      </w:r>
    </w:p>
    <w:p>
      <w:pPr>
        <w:autoSpaceDN w:val="0"/>
        <w:autoSpaceDE w:val="0"/>
        <w:widowControl/>
        <w:spacing w:line="304" w:lineRule="exact" w:before="98" w:after="0"/>
        <w:ind w:left="48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Falta petsAllowed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Usuarios con mascotas no podrán filtrar correctamente este hotel.</w:t>
      </w:r>
    </w:p>
    <w:p>
      <w:pPr>
        <w:autoSpaceDN w:val="0"/>
        <w:autoSpaceDE w:val="0"/>
        <w:widowControl/>
        <w:spacing w:line="304" w:lineRule="exact" w:before="96" w:after="0"/>
        <w:ind w:left="48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Rating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Usa escala 0-10 correctamente (ratingValue: 8.6, bestRating: 10, worstRating: 0) - </w:t>
      </w:r>
      <w:r>
        <w:rPr>
          <w:rFonts w:ascii="Helvetica" w:hAnsi="Helvetica" w:eastAsia="Helvetica"/>
          <w:b/>
          <w:i w:val="0"/>
          <w:color w:val="243B53"/>
          <w:sz w:val="22"/>
        </w:rPr>
        <w:t>OK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.</w:t>
      </w:r>
    </w:p>
    <w:p>
      <w:pPr>
        <w:autoSpaceDN w:val="0"/>
        <w:autoSpaceDE w:val="0"/>
        <w:widowControl/>
        <w:spacing w:line="302" w:lineRule="exact" w:before="96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autoSpaceDN w:val="0"/>
        <w:autoSpaceDE w:val="0"/>
        <w:widowControl/>
        <w:spacing w:line="400" w:lineRule="exact" w:before="366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 xml:space="preserve">29. https://stage.pricetravel.com/es/hoteles-en-tulum_d71281/plan-todo-in </w:t>
      </w:r>
      <w:r>
        <w:rPr>
          <w:rFonts w:ascii="Helvetica" w:hAnsi="Helvetica" w:eastAsia="Helvetica"/>
          <w:b/>
          <w:i w:val="0"/>
          <w:color w:val="334E68"/>
          <w:sz w:val="30"/>
        </w:rPr>
        <w:t>cluido</w:t>
      </w:r>
    </w:p>
    <w:p>
      <w:pPr>
        <w:sectPr>
          <w:pgSz w:w="12240" w:h="15840"/>
          <w:pgMar w:top="452" w:right="820" w:bottom="594" w:left="8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2"/>
        <w:ind w:left="0" w:right="0"/>
      </w:pPr>
    </w:p>
    <w:p>
      <w:pPr>
        <w:autoSpaceDN w:val="0"/>
        <w:autoSpaceDE w:val="0"/>
        <w:widowControl/>
        <w:spacing w:line="304" w:lineRule="exact" w:before="0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Error: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Page.content: Target page, context or browser has been closed</w:t>
      </w:r>
    </w:p>
    <w:p>
      <w:pPr>
        <w:autoSpaceDN w:val="0"/>
        <w:autoSpaceDE w:val="0"/>
        <w:widowControl/>
        <w:spacing w:line="302" w:lineRule="exact" w:before="156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autoSpaceDN w:val="0"/>
        <w:autoSpaceDE w:val="0"/>
        <w:widowControl/>
        <w:spacing w:line="414" w:lineRule="exact" w:before="35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30.</w:t>
      </w:r>
    </w:p>
    <w:p>
      <w:pPr>
        <w:autoSpaceDN w:val="0"/>
        <w:autoSpaceDE w:val="0"/>
        <w:widowControl/>
        <w:spacing w:line="414" w:lineRule="exact" w:before="0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https://stage.pricetravel.com/es/hoteles-en-cancun_d54455/solo-adultos</w:t>
      </w:r>
    </w:p>
    <w:p>
      <w:pPr>
        <w:autoSpaceDN w:val="0"/>
        <w:autoSpaceDE w:val="0"/>
        <w:widowControl/>
        <w:spacing w:line="304" w:lineRule="exact" w:before="19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WARNING</w:t>
      </w:r>
    </w:p>
    <w:p>
      <w:pPr>
        <w:autoSpaceDN w:val="0"/>
        <w:autoSpaceDE w:val="0"/>
        <w:widowControl/>
        <w:spacing w:line="298" w:lineRule="exact" w:before="162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Tipos de Schema detectados: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BreadcrumbList, ItemList, MobileApplication, Organization, Service,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TouristDestination, WebSite</w:t>
      </w:r>
    </w:p>
    <w:p>
      <w:pPr>
        <w:autoSpaceDN w:val="0"/>
        <w:autoSpaceDE w:val="0"/>
        <w:widowControl/>
        <w:spacing w:line="496" w:lineRule="exact" w:before="468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102A43"/>
          <w:sz w:val="36"/>
        </w:rPr>
        <w:t>Reporte de Auditoría SEO - Datos Estructurados</w:t>
      </w:r>
    </w:p>
    <w:p>
      <w:pPr>
        <w:autoSpaceDN w:val="0"/>
        <w:autoSpaceDE w:val="0"/>
        <w:widowControl/>
        <w:spacing w:line="412" w:lineRule="exact" w:before="310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1. Resumen</w:t>
      </w:r>
    </w:p>
    <w:p>
      <w:pPr>
        <w:autoSpaceDN w:val="0"/>
        <w:autoSpaceDE w:val="0"/>
        <w:widowControl/>
        <w:spacing w:line="300" w:lineRule="exact" w:before="194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Hemos analizado la URL https://stage.pricetravel.com/es/hoteles-en-cancun_d54455/solo-adultos que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corresponde a una página de listado de hoteles solo para adultos en Cancún. La estructura de datos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estructurados presenta 15 hoteles en el ItemList con información básica completa. Hemos detectado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diferencias significativas entre el esquema implementado y el propuesto, principalmente en tipos faltantes y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atributos de hoteles.</w:t>
      </w:r>
    </w:p>
    <w:p>
      <w:pPr>
        <w:autoSpaceDN w:val="0"/>
        <w:autoSpaceDE w:val="0"/>
        <w:widowControl/>
        <w:spacing w:line="412" w:lineRule="exact" w:before="354" w:after="202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2. Tabla Comparativa por @type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6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@type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Propuesta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URL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Faltantes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Extra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Severidad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144" w:right="144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Acción Reco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mendada</w:t>
            </w:r>
          </w:p>
        </w:tc>
      </w:tr>
      <w:tr>
        <w:trPr>
          <w:trHeight w:hRule="exact" w:val="19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description,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address,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email,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foundingDate,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founders, num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berOfEmploye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es, Brand type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atributos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descriptivos de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la organización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WebSite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potentialAction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, inLanguage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SearchAction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para búsqueda</w:t>
            </w:r>
          </w:p>
        </w:tc>
      </w:tr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CollectionPag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Tipo completo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faltante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Critico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Implementar C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ollectionPage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para páginas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de listado</w:t>
            </w:r>
          </w:p>
        </w:tc>
      </w:tr>
      <w:tr>
        <w:trPr>
          <w:trHeight w:hRule="exact" w:val="14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FAQPage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Tipo completo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faltante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Considerar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implementar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FAQPage para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preguntas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frecuentes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452" w:right="550" w:bottom="68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ItemList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Correctamente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implementado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Correctamente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implementado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Service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Tipo extra no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en propuesta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26" w:firstLine="0"/>
              <w:jc w:val="both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Tipo adicional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para servicios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de reserva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TouristDestina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Tipo extra no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en propuesta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Tipo adicional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para destino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turístico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author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operatingSyste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m adicional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referencia al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autor</w:t>
            </w:r>
          </w:p>
        </w:tc>
      </w:tr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0" w:right="576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Hotel (en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ItemList)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telephone,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petsAllowed, 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menityFeature,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@id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Falta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información de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contacto y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amenities</w:t>
            </w:r>
          </w:p>
        </w:tc>
      </w:tr>
    </w:tbl>
    <w:p>
      <w:pPr>
        <w:autoSpaceDN w:val="0"/>
        <w:autoSpaceDE w:val="0"/>
        <w:widowControl/>
        <w:spacing w:line="412" w:lineRule="exact" w:before="576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3. Errores Graves</w:t>
      </w:r>
    </w:p>
    <w:p>
      <w:pPr>
        <w:autoSpaceDN w:val="0"/>
        <w:autoSpaceDE w:val="0"/>
        <w:widowControl/>
        <w:spacing w:line="300" w:lineRule="exact" w:before="19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No se detectaron errores graves de schema.org o JSON-LD malformado. La estructura básica es válida y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sigue las convenciones de schema.org.</w:t>
      </w:r>
    </w:p>
    <w:p>
      <w:pPr>
        <w:autoSpaceDN w:val="0"/>
        <w:autoSpaceDE w:val="0"/>
        <w:widowControl/>
        <w:spacing w:line="412" w:lineRule="exact" w:before="35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4. Evaluación de Severidad</w:t>
      </w:r>
    </w:p>
    <w:p>
      <w:pPr>
        <w:autoSpaceDN w:val="0"/>
        <w:autoSpaceDE w:val="0"/>
        <w:widowControl/>
        <w:spacing w:line="304" w:lineRule="exact" w:before="19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 warning</w:t>
      </w:r>
    </w:p>
    <w:p>
      <w:pPr>
        <w:autoSpaceDN w:val="0"/>
        <w:autoSpaceDE w:val="0"/>
        <w:widowControl/>
        <w:spacing w:line="300" w:lineRule="exact" w:before="158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La URL presenta diferencias significativas con la propuesta, principalmente la ausencia de CollectionPage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que es crítica para páginas de listado, y falta de atributos importantes en los hoteles. Sin embargo, la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estructura base es funcional y válida.</w:t>
      </w:r>
    </w:p>
    <w:p>
      <w:pPr>
        <w:autoSpaceDN w:val="0"/>
        <w:autoSpaceDE w:val="0"/>
        <w:widowControl/>
        <w:spacing w:line="412" w:lineRule="exact" w:before="35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5. Recomendaciones</w:t>
      </w:r>
    </w:p>
    <w:p>
      <w:pPr>
        <w:autoSpaceDN w:val="0"/>
        <w:autoSpaceDE w:val="0"/>
        <w:widowControl/>
        <w:spacing w:line="298" w:lineRule="exact" w:before="198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Implementar CollectionPage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Agregar el tipo CollectionPage para mejorar la semántica de páginas de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listado, lo que ayuda a Google a entender mejor la estructura del contenido.</w:t>
      </w:r>
    </w:p>
    <w:p>
      <w:pPr>
        <w:autoSpaceDN w:val="0"/>
        <w:autoSpaceDE w:val="0"/>
        <w:widowControl/>
        <w:spacing w:line="298" w:lineRule="exact" w:before="164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Agregar atributos faltantes en hoteles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Incluir telephone (formato internacional), petsAllowed y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amenityFeature en cada hotel. Ejemplo de impacto: "teléfono del hotel Ocean View Cancun Arenas en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PriceTravel" aparecería en búsquedas específicas.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Considerar FAQPage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Evaluar la implementación de FAQPage para preguntas frecuentes sobre hoteles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en Cancún, mejorando la visibilidad en resultados de búsqueda.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4. </w:t>
      </w:r>
      <w:r>
        <w:rPr>
          <w:rFonts w:ascii="Helvetica" w:hAnsi="Helvetica" w:eastAsia="Helvetica"/>
          <w:b/>
          <w:i w:val="0"/>
          <w:color w:val="243B53"/>
          <w:sz w:val="22"/>
        </w:rPr>
        <w:t>Corregir escala de rating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Todos los hoteles usan escala 0-10 (bestRating: 10, worstRating: 0) que es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consistente pero diferente de la propuesta (1-5). Mantener consistencia en toda la plataforma.</w:t>
      </w:r>
    </w:p>
    <w:p>
      <w:pPr>
        <w:sectPr>
          <w:pgSz w:w="12240" w:h="15840"/>
          <w:pgMar w:top="458" w:right="550" w:bottom="76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2"/>
        <w:ind w:left="0" w:right="0"/>
      </w:pPr>
    </w:p>
    <w:p>
      <w:pPr>
        <w:autoSpaceDN w:val="0"/>
        <w:autoSpaceDE w:val="0"/>
        <w:widowControl/>
        <w:spacing w:line="298" w:lineRule="exact" w:before="6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5. </w:t>
      </w:r>
      <w:r>
        <w:rPr>
          <w:rFonts w:ascii="Helvetica" w:hAnsi="Helvetica" w:eastAsia="Helvetica"/>
          <w:b/>
          <w:i w:val="0"/>
          <w:color w:val="243B53"/>
          <w:sz w:val="22"/>
        </w:rPr>
        <w:t>Optimizar Organization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Agregar description, address y otros atributos descriptivos a la organización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para mejorar el conocimiento del negocio.</w:t>
      </w:r>
    </w:p>
    <w:p>
      <w:pPr>
        <w:autoSpaceDN w:val="0"/>
        <w:autoSpaceDE w:val="0"/>
        <w:widowControl/>
        <w:spacing w:line="414" w:lineRule="exact" w:before="352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6. Análisis Adicional Solicitado</w:t>
      </w:r>
    </w:p>
    <w:p>
      <w:pPr>
        <w:autoSpaceDN w:val="0"/>
        <w:autoSpaceDE w:val="0"/>
        <w:widowControl/>
        <w:spacing w:line="358" w:lineRule="exact" w:before="230" w:after="0"/>
        <w:ind w:left="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Hoteles sin reviews:</w:t>
      </w:r>
    </w:p>
    <w:p>
      <w:pPr>
        <w:autoSpaceDN w:val="0"/>
        <w:autoSpaceDE w:val="0"/>
        <w:widowControl/>
        <w:spacing w:line="302" w:lineRule="exact" w:before="84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Todos los 15 hoteles analizados contienen reviews en sus esquemas.</w:t>
      </w:r>
    </w:p>
    <w:p>
      <w:pPr>
        <w:autoSpaceDN w:val="0"/>
        <w:autoSpaceDE w:val="0"/>
        <w:widowControl/>
        <w:spacing w:line="358" w:lineRule="exact" w:before="236" w:after="0"/>
        <w:ind w:left="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Hoteles sin precio:</w:t>
      </w:r>
    </w:p>
    <w:p>
      <w:pPr>
        <w:autoSpaceDN w:val="0"/>
        <w:autoSpaceDE w:val="0"/>
        <w:widowControl/>
        <w:spacing w:line="302" w:lineRule="exact" w:before="84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Todos los hoteles contienen precio en el atributo "offers.price".</w:t>
      </w:r>
    </w:p>
    <w:p>
      <w:pPr>
        <w:autoSpaceDN w:val="0"/>
        <w:autoSpaceDE w:val="0"/>
        <w:widowControl/>
        <w:spacing w:line="358" w:lineRule="exact" w:before="236" w:after="0"/>
        <w:ind w:left="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Ejemplos de warnings funcionales en Google:</w:t>
      </w:r>
    </w:p>
    <w:p>
      <w:pPr>
        <w:autoSpaceDN w:val="0"/>
        <w:autoSpaceDE w:val="0"/>
        <w:widowControl/>
        <w:spacing w:line="298" w:lineRule="exact" w:before="9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Telephone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"Si un usuario busca 'teléfono del hotel Ocean View Cancun Arenas', Google podría mostrar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el número directamente en los resultados si está incluido en el schema."</w:t>
      </w:r>
    </w:p>
    <w:p>
      <w:pPr>
        <w:autoSpaceDN w:val="0"/>
        <w:autoSpaceDE w:val="0"/>
        <w:widowControl/>
        <w:spacing w:line="298" w:lineRule="exact" w:before="164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petsAllowed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"Cuando alguien busca 'hoteles pet friendly en Cancún', Google puede filtrar y destacar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hoteles que especifiquen petsAllowed en su schema."</w:t>
      </w:r>
    </w:p>
    <w:p>
      <w:pPr>
        <w:autoSpaceDN w:val="0"/>
        <w:autoSpaceDE w:val="0"/>
        <w:widowControl/>
        <w:spacing w:line="298" w:lineRule="exact" w:before="164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TouristAttraction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"Aunque no implementado actualmente, este tipo permitiría aparecer en búsquedas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de 'atracciones turísticas cerca de Cancún'."</w:t>
      </w:r>
    </w:p>
    <w:p>
      <w:pPr>
        <w:autoSpaceDN w:val="0"/>
        <w:autoSpaceDE w:val="0"/>
        <w:widowControl/>
        <w:spacing w:line="298" w:lineRule="exact" w:before="164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4. </w:t>
      </w:r>
      <w:r>
        <w:rPr>
          <w:rFonts w:ascii="Helvetica" w:hAnsi="Helvetica" w:eastAsia="Helvetica"/>
          <w:b/>
          <w:i w:val="0"/>
          <w:color w:val="243B53"/>
          <w:sz w:val="22"/>
        </w:rPr>
        <w:t>FAQPage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"Las preguntas frecuentes podrían aparecer como rich results en búsquedas específicas como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'¿cuál es la mejor época para visitar Cancún?'"</w:t>
      </w:r>
    </w:p>
    <w:p>
      <w:pPr>
        <w:autoSpaceDN w:val="0"/>
        <w:autoSpaceDE w:val="0"/>
        <w:widowControl/>
        <w:spacing w:line="358" w:lineRule="exact" w:before="236" w:after="0"/>
        <w:ind w:left="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Validación de rangos de rating:</w:t>
      </w:r>
    </w:p>
    <w:p>
      <w:pPr>
        <w:autoSpaceDN w:val="0"/>
        <w:autoSpaceDE w:val="0"/>
        <w:widowControl/>
        <w:spacing w:line="300" w:lineRule="exact" w:before="86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Todos los hoteles usan consistentemente escala 0-10 (bestRating: 10, worstRating: 0). No hay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inconsistencias en los rangos de rating entre los hoteles analizados.</w:t>
      </w:r>
    </w:p>
    <w:p>
      <w:pPr>
        <w:autoSpaceDN w:val="0"/>
        <w:autoSpaceDE w:val="0"/>
        <w:widowControl/>
        <w:spacing w:line="302" w:lineRule="exact" w:before="158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autoSpaceDN w:val="0"/>
        <w:autoSpaceDE w:val="0"/>
        <w:widowControl/>
        <w:spacing w:line="412" w:lineRule="exact" w:before="354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31. https://stage.pricetravel.com/es/hoteles-en-isla-holbox_d82741</w:t>
      </w:r>
    </w:p>
    <w:p>
      <w:pPr>
        <w:autoSpaceDN w:val="0"/>
        <w:autoSpaceDE w:val="0"/>
        <w:widowControl/>
        <w:spacing w:line="304" w:lineRule="exact" w:before="192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WARNING</w:t>
      </w:r>
    </w:p>
    <w:p>
      <w:pPr>
        <w:autoSpaceDN w:val="0"/>
        <w:autoSpaceDE w:val="0"/>
        <w:widowControl/>
        <w:spacing w:line="298" w:lineRule="exact" w:before="162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Tipos de Schema detectados: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BreadcrumbList, ItemList, MobileApplication, Organization, Service,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TouristDestination, WebSite</w:t>
      </w:r>
    </w:p>
    <w:p>
      <w:pPr>
        <w:autoSpaceDN w:val="0"/>
        <w:autoSpaceDE w:val="0"/>
        <w:widowControl/>
        <w:spacing w:line="496" w:lineRule="exact" w:before="468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102A43"/>
          <w:sz w:val="36"/>
        </w:rPr>
        <w:t>Reporte de Auditoría SEO - Datos Estructurados</w:t>
      </w:r>
    </w:p>
    <w:p>
      <w:pPr>
        <w:autoSpaceDN w:val="0"/>
        <w:autoSpaceDE w:val="0"/>
        <w:widowControl/>
        <w:spacing w:line="412" w:lineRule="exact" w:before="310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1. Resumen</w:t>
      </w:r>
    </w:p>
    <w:p>
      <w:pPr>
        <w:autoSpaceDN w:val="0"/>
        <w:autoSpaceDE w:val="0"/>
        <w:widowControl/>
        <w:spacing w:line="300" w:lineRule="exact" w:before="194" w:after="0"/>
        <w:ind w:left="0" w:right="2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Hemos analizado la URL https://stage.pricetravel.com/es/hoteles-en-isla-holbox_d82741 que corresponde 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una página de listado de hoteles en Holbox. El esquema detectado contiene 7 tipos principales de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schema.org con una estructura coherente, aunque presenta algunas diferencias significativas respecto al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esquema propuesto como referencia.</w:t>
      </w:r>
    </w:p>
    <w:p>
      <w:pPr>
        <w:sectPr>
          <w:pgSz w:w="12240" w:h="15840"/>
          <w:pgMar w:top="452" w:right="820" w:bottom="608" w:left="8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8"/>
        <w:ind w:left="0" w:right="0"/>
      </w:pPr>
    </w:p>
    <w:p>
      <w:pPr>
        <w:autoSpaceDN w:val="0"/>
        <w:autoSpaceDE w:val="0"/>
        <w:widowControl/>
        <w:spacing w:line="414" w:lineRule="exact" w:before="0" w:after="204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2. Tabla Comparativa por @type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6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@type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Propuesta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URL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Faltantes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Extra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Severidad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144" w:right="144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Acción Reco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mendada</w:t>
            </w:r>
          </w:p>
        </w:tc>
      </w:tr>
      <w:tr>
        <w:trPr>
          <w:trHeight w:hRule="exact" w:val="19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description,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address,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email,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foundingDate,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founders, num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berOfEmploye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información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corporativa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completa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WebSite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potentialAction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, inLanguage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SearchAction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para búsqueda</w:t>
            </w:r>
          </w:p>
        </w:tc>
      </w:tr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CollectionPag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Critico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Implementar C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ollectionPage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para páginas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de destino</w:t>
            </w:r>
          </w:p>
        </w:tc>
      </w:tr>
      <w:tr>
        <w:trPr>
          <w:trHeight w:hRule="exact" w:val="142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FAQPage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Considerar im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plementación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para mejorar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featured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snippets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ItemList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correcta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implementada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author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referencia al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autor</w:t>
            </w:r>
          </w:p>
        </w:tc>
      </w:tr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Service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Service, Touris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tDestination, B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readcrumbList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Tipos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adicionales no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presentes en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propuesta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TouristDestina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Tipo adicional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no presente en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propuesta</w:t>
            </w:r>
          </w:p>
        </w:tc>
      </w:tr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Mejora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navegación,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no requiere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acción</w:t>
            </w:r>
          </w:p>
        </w:tc>
      </w:tr>
    </w:tbl>
    <w:p>
      <w:pPr>
        <w:autoSpaceDN w:val="0"/>
        <w:autoSpaceDE w:val="0"/>
        <w:widowControl/>
        <w:spacing w:line="396" w:lineRule="exact" w:before="590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 xml:space="preserve">3. Errores Graves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No se detectaron errores graves de schema.org. El JSON-LD está bien formado y los tipos utilizados son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válidos según schema.org.</w:t>
      </w:r>
    </w:p>
    <w:p>
      <w:pPr>
        <w:sectPr>
          <w:pgSz w:w="12240" w:h="15840"/>
          <w:pgMar w:top="450" w:right="550" w:bottom="74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414" w:lineRule="exact" w:before="0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4. Evaluación de Severidad</w:t>
      </w:r>
    </w:p>
    <w:p>
      <w:pPr>
        <w:autoSpaceDN w:val="0"/>
        <w:autoSpaceDE w:val="0"/>
        <w:widowControl/>
        <w:spacing w:line="304" w:lineRule="exact" w:before="192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 warning</w:t>
      </w:r>
    </w:p>
    <w:p>
      <w:pPr>
        <w:autoSpaceDN w:val="0"/>
        <w:autoSpaceDE w:val="0"/>
        <w:widowControl/>
        <w:spacing w:line="300" w:lineRule="exact" w:before="158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La URL presenta diferencias significativas respecto al esquema propuesto, principalmente la ausencia de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CollectionPage y FAQPage, pero mantiene una estructura funcional y coherente.</w:t>
      </w:r>
    </w:p>
    <w:p>
      <w:pPr>
        <w:autoSpaceDN w:val="0"/>
        <w:autoSpaceDE w:val="0"/>
        <w:widowControl/>
        <w:spacing w:line="414" w:lineRule="exact" w:before="352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5. Recomendaciones</w:t>
      </w:r>
    </w:p>
    <w:p>
      <w:pPr>
        <w:autoSpaceDN w:val="0"/>
        <w:autoSpaceDE w:val="0"/>
        <w:widowControl/>
        <w:spacing w:line="300" w:lineRule="exact" w:before="198" w:after="0"/>
        <w:ind w:left="0" w:right="2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Implementar CollectionPage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La ausencia de CollectionPage es crítica para el posicionamiento de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páginas de destino. Este tipo permite a Google entender mejor el contexto de la página como listado de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hoteles en un destino específico.</w:t>
      </w:r>
    </w:p>
    <w:p>
      <w:pPr>
        <w:autoSpaceDN w:val="0"/>
        <w:autoSpaceDE w:val="0"/>
        <w:widowControl/>
        <w:spacing w:line="298" w:lineRule="exact" w:before="164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Considerar FAQPage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Aunque mencionas que no tienes servicio de FAQs, implementar FAQPage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podría mejorar featured snippets para búsquedas como "hoteles en Holbox preguntas frecuentes".</w:t>
      </w:r>
    </w:p>
    <w:p>
      <w:pPr>
        <w:autoSpaceDN w:val="0"/>
        <w:autoSpaceDE w:val="0"/>
        <w:widowControl/>
        <w:spacing w:line="298" w:lineRule="exact" w:before="164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Completar información de Organization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Agregar description, address, foundingDate y otros atributos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mejora la autoridad del dominio y permite rich results de organización.</w:t>
      </w:r>
    </w:p>
    <w:p>
      <w:pPr>
        <w:autoSpaceDN w:val="0"/>
        <w:autoSpaceDE w:val="0"/>
        <w:widowControl/>
        <w:spacing w:line="298" w:lineRule="exact" w:before="164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4. </w:t>
      </w:r>
      <w:r>
        <w:rPr>
          <w:rFonts w:ascii="Helvetica" w:hAnsi="Helvetica" w:eastAsia="Helvetica"/>
          <w:b/>
          <w:i w:val="0"/>
          <w:color w:val="243B53"/>
          <w:sz w:val="22"/>
        </w:rPr>
        <w:t>Agregar SearchAction al WebSite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Implementar potentialAction con SearchAction ayuda a Google 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indexar mejor las búsquedas internas del sitio.</w:t>
      </w:r>
    </w:p>
    <w:p>
      <w:pPr>
        <w:autoSpaceDN w:val="0"/>
        <w:autoSpaceDE w:val="0"/>
        <w:widowControl/>
        <w:spacing w:line="300" w:lineRule="exact" w:before="162" w:after="0"/>
        <w:ind w:left="0" w:right="2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5. </w:t>
      </w:r>
      <w:r>
        <w:rPr>
          <w:rFonts w:ascii="Helvetica" w:hAnsi="Helvetica" w:eastAsia="Helvetica"/>
          <w:b/>
          <w:i w:val="0"/>
          <w:color w:val="243B53"/>
          <w:sz w:val="22"/>
        </w:rPr>
        <w:t>Revisar consistencia de rating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Los hoteles usan escala 0-10 mientras la propuesta usa 1-5. Mantener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consistencia en toda la plataforma. Ejemplo: "Mystique Holbox" tiene ratingValue: 8.8 con bestRating: 10, lo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cual es correcto pero diferente a la propuesta.</w:t>
      </w:r>
    </w:p>
    <w:p>
      <w:pPr>
        <w:autoSpaceDN w:val="0"/>
        <w:autoSpaceDE w:val="0"/>
        <w:widowControl/>
        <w:spacing w:line="412" w:lineRule="exact" w:before="354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6. Análisis Adicional Solicitado</w:t>
      </w:r>
    </w:p>
    <w:p>
      <w:pPr>
        <w:autoSpaceDN w:val="0"/>
        <w:autoSpaceDE w:val="0"/>
        <w:widowControl/>
        <w:spacing w:line="398" w:lineRule="exact" w:before="190" w:after="0"/>
        <w:ind w:left="480" w:right="5184" w:hanging="48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Hoteles sin reviews (de los 15 mostrados):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>• Casa Astral Hotel Boutique and Apartments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>• Villas HM Palapas del Mar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>• Ensueño Holbox and Beach Club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>• Casa Barbara Holbox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>• Villas Flamingos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>• La Constanza de Rulo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>• Coconut by ÓOL Hotels</w:t>
      </w:r>
    </w:p>
    <w:p>
      <w:pPr>
        <w:autoSpaceDN w:val="0"/>
        <w:autoSpaceDE w:val="0"/>
        <w:widowControl/>
        <w:spacing w:line="398" w:lineRule="exact" w:before="176" w:after="0"/>
        <w:ind w:left="480" w:right="5616" w:hanging="48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Hoteles sin precio (offers) visible: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>• Casa Astral Hotel Boutique and Apartments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>• Villas HM Palapas del Mar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>• Ensueño Holbox and Beach Club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>• Casa Barbara Holbox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>• Villas Flamingos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>• La Constanza de Rulo</w:t>
      </w:r>
    </w:p>
    <w:p>
      <w:pPr>
        <w:sectPr>
          <w:pgSz w:w="12240" w:h="15840"/>
          <w:pgMar w:top="448" w:right="820" w:bottom="488" w:left="8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2"/>
        <w:ind w:left="0" w:right="0"/>
      </w:pPr>
    </w:p>
    <w:p>
      <w:pPr>
        <w:autoSpaceDN w:val="0"/>
        <w:autoSpaceDE w:val="0"/>
        <w:widowControl/>
        <w:spacing w:line="302" w:lineRule="exact" w:before="0" w:after="0"/>
        <w:ind w:left="75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• Coconut by ÓOL Hotels</w:t>
      </w:r>
    </w:p>
    <w:p>
      <w:pPr>
        <w:autoSpaceDN w:val="0"/>
        <w:autoSpaceDE w:val="0"/>
        <w:widowControl/>
        <w:spacing w:line="358" w:lineRule="exact" w:before="216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Warnings de funcionalidad en Google:</w:t>
      </w:r>
    </w:p>
    <w:p>
      <w:pPr>
        <w:autoSpaceDN w:val="0"/>
        <w:autoSpaceDE w:val="0"/>
        <w:widowControl/>
        <w:spacing w:line="298" w:lineRule="exact" w:before="90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Telephone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Ningún hotel incluye telephone. Esto afecta cuando usuarios buscan "teléfono del hotel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Mystique Holbox en PriceTravel" - Google no puede mostrar el número directamente en resultados.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petsAllowed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Ningún hotel incluye este atributo booleano. Importante para búsquedas como "hoteles pet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friendly en Holbox".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TouristAttraction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No hay servicios que devuelvan este tipo. Podría ser útil para atracciones cercanas a los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hoteles.</w:t>
      </w:r>
    </w:p>
    <w:p>
      <w:pPr>
        <w:autoSpaceDN w:val="0"/>
        <w:autoSpaceDE w:val="0"/>
        <w:widowControl/>
        <w:spacing w:line="304" w:lineRule="exact" w:before="158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FAQPage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No implementado. Pérdida de oportunidad para featured snippets en preguntas sobre Holbox.</w:t>
      </w:r>
    </w:p>
    <w:p>
      <w:pPr>
        <w:autoSpaceDN w:val="0"/>
        <w:autoSpaceDE w:val="0"/>
        <w:widowControl/>
        <w:spacing w:line="298" w:lineRule="exact" w:before="162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Rating escala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Todos los hoteles usan escala 0-10 consistentemente (bestRating: 10, worstRating: 0). Esto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es correcto y consistente, aunque diferente de la propuesta original de 1-5.</w:t>
      </w:r>
    </w:p>
    <w:p>
      <w:pPr>
        <w:autoSpaceDN w:val="0"/>
        <w:autoSpaceDE w:val="0"/>
        <w:widowControl/>
        <w:spacing w:line="302" w:lineRule="exact" w:before="158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autoSpaceDN w:val="0"/>
        <w:autoSpaceDE w:val="0"/>
        <w:widowControl/>
        <w:spacing w:line="400" w:lineRule="exact" w:before="366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 xml:space="preserve">32. https://stage.pricetravel.com/es/hoteles-en-zona-hotelera-de-cancun-c </w:t>
      </w:r>
      <w:r>
        <w:rPr>
          <w:rFonts w:ascii="Helvetica" w:hAnsi="Helvetica" w:eastAsia="Helvetica"/>
          <w:b/>
          <w:i w:val="0"/>
          <w:color w:val="334E68"/>
          <w:sz w:val="30"/>
        </w:rPr>
        <w:t>ancun-quintana-roo-mexico_d232489/plan-todo-incluido</w:t>
      </w:r>
    </w:p>
    <w:p>
      <w:pPr>
        <w:autoSpaceDN w:val="0"/>
        <w:autoSpaceDE w:val="0"/>
        <w:widowControl/>
        <w:spacing w:line="304" w:lineRule="exact" w:before="19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WARNING</w:t>
      </w:r>
    </w:p>
    <w:p>
      <w:pPr>
        <w:autoSpaceDN w:val="0"/>
        <w:autoSpaceDE w:val="0"/>
        <w:widowControl/>
        <w:spacing w:line="298" w:lineRule="exact" w:before="162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Tipos de Schema detectados: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BreadcrumbList, ItemList, MobileApplication, Organization, Service,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TouristDestination, WebSite</w:t>
      </w:r>
    </w:p>
    <w:p>
      <w:pPr>
        <w:autoSpaceDN w:val="0"/>
        <w:autoSpaceDE w:val="0"/>
        <w:widowControl/>
        <w:spacing w:line="496" w:lineRule="exact" w:before="468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102A43"/>
          <w:sz w:val="36"/>
        </w:rPr>
        <w:t>Reporte de Auditoría SEO - Datos Estructurados</w:t>
      </w:r>
    </w:p>
    <w:p>
      <w:pPr>
        <w:autoSpaceDN w:val="0"/>
        <w:autoSpaceDE w:val="0"/>
        <w:widowControl/>
        <w:spacing w:line="412" w:lineRule="exact" w:before="310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1. Resumen</w:t>
      </w:r>
    </w:p>
    <w:p>
      <w:pPr>
        <w:autoSpaceDN w:val="0"/>
        <w:autoSpaceDE w:val="0"/>
        <w:widowControl/>
        <w:spacing w:line="300" w:lineRule="exact" w:before="194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Hemos analizado la URL de la página de hoteles todo incluido en Cancún Zona Hotelera. El esquema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detectado contiene 15 hoteles con información estructurada, pero presenta diferencias significativas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respecto al esquema propuesto. Se identificaron principalmente warnings relacionados con atributos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faltantes y diferencias en la estructura de tipos.</w:t>
      </w:r>
    </w:p>
    <w:p>
      <w:pPr>
        <w:autoSpaceDN w:val="0"/>
        <w:autoSpaceDE w:val="0"/>
        <w:widowControl/>
        <w:spacing w:line="412" w:lineRule="exact" w:before="354" w:after="202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2. Tabla Comparativa por @type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6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@type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Propuesta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URL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Faltantes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Extra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Severidad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144" w:right="144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Acción Reco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mendada</w:t>
            </w:r>
          </w:p>
        </w:tc>
      </w:tr>
      <w:tr>
        <w:trPr>
          <w:trHeight w:hRule="exact" w:val="192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description,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address,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email,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foundingDate,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founders, num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berOfEmploye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información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corporativa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completa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452" w:right="550" w:bottom="57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WebSite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potentialAction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, inLanguage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SearchAction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para búsqueda</w:t>
            </w:r>
          </w:p>
        </w:tc>
      </w:tr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CollectionPag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Tipo completo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Critico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Implementar C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ollectionPage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para páginas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de listado</w:t>
            </w:r>
          </w:p>
        </w:tc>
      </w:tr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FAQPage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Tipo completo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Considerar im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plementación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para preguntas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frecuentes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ItemList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correcta</w:t>
            </w:r>
          </w:p>
        </w:tc>
      </w:tr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telephone,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petsAllowed, 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menityFeature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atributos de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contacto y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servicios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TouristDestina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Tipo extra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Tipo no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contemplado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en propuesta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Service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Tipo extra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Tipo no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contemplado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en propuesta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correcta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author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operatingSyste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m adicional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referencia al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autor</w:t>
            </w:r>
          </w:p>
        </w:tc>
      </w:tr>
    </w:tbl>
    <w:p>
      <w:pPr>
        <w:autoSpaceDN w:val="0"/>
        <w:autoSpaceDE w:val="0"/>
        <w:widowControl/>
        <w:spacing w:line="494" w:lineRule="exact" w:before="494" w:after="0"/>
        <w:ind w:left="270" w:right="72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 xml:space="preserve">3. Errores Graves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>No se detectaron errores graves de schema.org o JSON-LD malformado. La estructura base es válida.</w:t>
      </w:r>
    </w:p>
    <w:p>
      <w:pPr>
        <w:autoSpaceDN w:val="0"/>
        <w:autoSpaceDE w:val="0"/>
        <w:widowControl/>
        <w:spacing w:line="496" w:lineRule="exact" w:before="270" w:after="0"/>
        <w:ind w:left="270" w:right="6912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 xml:space="preserve">4. Evaluación de Severidad </w:t>
      </w:r>
      <w:r>
        <w:br/>
      </w:r>
      <w:r>
        <w:rPr>
          <w:rFonts w:ascii="Helvetica" w:hAnsi="Helvetica" w:eastAsia="Helvetica"/>
          <w:b/>
          <w:i w:val="0"/>
          <w:color w:val="243B53"/>
          <w:sz w:val="22"/>
        </w:rPr>
        <w:t>Severidad: warning</w:t>
      </w:r>
    </w:p>
    <w:p>
      <w:pPr>
        <w:autoSpaceDN w:val="0"/>
        <w:autoSpaceDE w:val="0"/>
        <w:widowControl/>
        <w:spacing w:line="412" w:lineRule="exact" w:before="35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5. Recomendaciones</w:t>
      </w:r>
    </w:p>
    <w:p>
      <w:pPr>
        <w:autoSpaceDN w:val="0"/>
        <w:autoSpaceDE w:val="0"/>
        <w:widowControl/>
        <w:spacing w:line="422" w:lineRule="exact" w:before="164" w:after="0"/>
        <w:ind w:left="270" w:right="1008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 xml:space="preserve">Análisis Específico por Hotel </w:t>
      </w:r>
      <w:r>
        <w:br/>
      </w:r>
      <w:r>
        <w:rPr>
          <w:rFonts w:ascii="Helvetica" w:hAnsi="Helvetica" w:eastAsia="Helvetica"/>
          <w:b/>
          <w:i w:val="0"/>
          <w:color w:val="243B53"/>
          <w:sz w:val="22"/>
        </w:rPr>
        <w:t xml:space="preserve">Hoteles sin reviews detectados: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>Todos los hoteles en la lista contienen reviews, por lo que no hay hoteles sin reseñas para reportar.</w:t>
      </w:r>
    </w:p>
    <w:p>
      <w:pPr>
        <w:autoSpaceDN w:val="0"/>
        <w:autoSpaceDE w:val="0"/>
        <w:widowControl/>
        <w:spacing w:line="304" w:lineRule="exact" w:before="158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Hoteles sin precio:</w:t>
      </w:r>
    </w:p>
    <w:p>
      <w:pPr>
        <w:sectPr>
          <w:pgSz w:w="12240" w:h="15840"/>
          <w:pgMar w:top="458" w:right="550" w:bottom="576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2"/>
        <w:ind w:left="0" w:right="0"/>
      </w:pPr>
    </w:p>
    <w:p>
      <w:pPr>
        <w:autoSpaceDN w:val="0"/>
        <w:autoSpaceDE w:val="0"/>
        <w:widowControl/>
        <w:spacing w:line="296" w:lineRule="exact" w:before="1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Todos los hoteles muestran precio en el atributo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offers.price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, por lo que no hay hoteles sin precio para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reportar.</w:t>
      </w:r>
    </w:p>
    <w:p>
      <w:pPr>
        <w:autoSpaceDN w:val="0"/>
        <w:autoSpaceDE w:val="0"/>
        <w:widowControl/>
        <w:spacing w:line="380" w:lineRule="exact" w:before="84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 xml:space="preserve">FAQPage: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No se detectó FAQPage en la URL analizada. Esto es un warning ya que no afecta la funcionalidad principal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pero limita la aparición en resultados de preguntas frecuentes de Google.</w:t>
      </w:r>
    </w:p>
    <w:p>
      <w:pPr>
        <w:autoSpaceDN w:val="0"/>
        <w:autoSpaceDE w:val="0"/>
        <w:widowControl/>
        <w:spacing w:line="380" w:lineRule="exact" w:before="82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 xml:space="preserve">Atributos faltantes en Hotel: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telephone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No presente en ningún hotel. Ejemplo de impacto: Cuando un usuario busca "teléfono del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hotel Ocean View Cancun Arenas en PriceTravel", no aparecerá en resultados de Google.</w:t>
      </w:r>
    </w:p>
    <w:p>
      <w:pPr>
        <w:autoSpaceDN w:val="0"/>
        <w:autoSpaceDE w:val="0"/>
        <w:widowControl/>
        <w:spacing w:line="298" w:lineRule="exact" w:before="164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petsAllowed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No presente en ningún hotel. Ejemplo de impacto: Búsquedas como "hoteles que aceptan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mascotas en Cancún PriceTravel" no mostrarán información específica.</w:t>
      </w:r>
    </w:p>
    <w:p>
      <w:pPr>
        <w:autoSpaceDN w:val="0"/>
        <w:autoSpaceDE w:val="0"/>
        <w:widowControl/>
        <w:spacing w:line="298" w:lineRule="exact" w:before="164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amenityFeature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No presente. Ejemplo de impacto: Búsquedas como "hotel con piscina en Cancún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PriceTravel" no aprovechan rich results de servicios.</w:t>
      </w:r>
    </w:p>
    <w:p>
      <w:pPr>
        <w:autoSpaceDN w:val="0"/>
        <w:autoSpaceDE w:val="0"/>
        <w:widowControl/>
        <w:spacing w:line="380" w:lineRule="exact" w:before="82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 xml:space="preserve">TouristAttraction: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Se detectó TouristDestination (similar a TouristAttraction) pero no está contemplado en la propuesta. Esto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es un warning ya que no hay servicios que devuelvan esta información.</w:t>
      </w:r>
    </w:p>
    <w:p>
      <w:pPr>
        <w:autoSpaceDN w:val="0"/>
        <w:tabs>
          <w:tab w:pos="480" w:val="left"/>
        </w:tabs>
        <w:autoSpaceDE w:val="0"/>
        <w:widowControl/>
        <w:spacing w:line="430" w:lineRule="exact" w:before="32" w:after="0"/>
        <w:ind w:left="0" w:right="1584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 xml:space="preserve">Validación de rangos de rating: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>Hemos detectado inconsistencia en los ratings:</w:t>
      </w:r>
      <w:r>
        <w:br/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bestRating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Todos los hoteles usan escala de 0-10 (propuesta era 1-5)</w:t>
      </w:r>
      <w:r>
        <w:br/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worstRating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Todos usan 0 (propuesta era 1)</w:t>
      </w:r>
      <w:r>
        <w:br/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ratingValue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Todos están en escala 0-10 </w:t>
      </w:r>
      <w:r>
        <w:br/>
      </w:r>
      <w:r>
        <w:rPr>
          <w:rFonts w:ascii="Helvetica" w:hAnsi="Helvetica" w:eastAsia="Helvetica"/>
          <w:b/>
          <w:i w:val="0"/>
          <w:color w:val="243B53"/>
          <w:sz w:val="22"/>
        </w:rPr>
        <w:t xml:space="preserve">Ejemplo de hotel con rating inconsistente: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>Ocean View Cancun Arenas: ratingValue 7 en escala 0-10 (equivalente a 3.5 en escala 0-5)</w:t>
      </w:r>
    </w:p>
    <w:p>
      <w:pPr>
        <w:autoSpaceDN w:val="0"/>
        <w:autoSpaceDE w:val="0"/>
        <w:widowControl/>
        <w:spacing w:line="328" w:lineRule="exact" w:before="266" w:after="0"/>
        <w:ind w:left="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 xml:space="preserve">Recomendaciones Prioritarias: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Corregir escala de ratings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Unificar todos los ratings a escala 0-10 (como ya está implementado) o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cambiar a 1-5 según propuesta original. Actualmente hay inconsistencia entre propuesta (1-5) 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implementación (0-10).</w:t>
      </w:r>
    </w:p>
    <w:p>
      <w:pPr>
        <w:autoSpaceDN w:val="0"/>
        <w:autoSpaceDE w:val="0"/>
        <w:widowControl/>
        <w:spacing w:line="298" w:lineRule="exact" w:before="164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Agregar telephone con formato internacional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Implementar teléfono en formato +52-XXX-XXX-XXXX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para cada hotel. Esto permitirá que aparezca en búsquedas específicas de teléfono.</w:t>
      </w:r>
    </w:p>
    <w:p>
      <w:pPr>
        <w:autoSpaceDN w:val="0"/>
        <w:autoSpaceDE w:val="0"/>
        <w:widowControl/>
        <w:spacing w:line="298" w:lineRule="exact" w:before="164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Implementar amenityFeature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Agregar servicios como piscina, Wi-Fi, estacionamiento para mejorar rich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results.</w:t>
      </w:r>
    </w:p>
    <w:p>
      <w:pPr>
        <w:autoSpaceDN w:val="0"/>
        <w:autoSpaceDE w:val="0"/>
        <w:widowControl/>
        <w:spacing w:line="298" w:lineRule="exact" w:before="164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4. </w:t>
      </w:r>
      <w:r>
        <w:rPr>
          <w:rFonts w:ascii="Helvetica" w:hAnsi="Helvetica" w:eastAsia="Helvetica"/>
          <w:b/>
          <w:i w:val="0"/>
          <w:color w:val="243B53"/>
          <w:sz w:val="22"/>
        </w:rPr>
        <w:t>Considerar FAQPage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Evaluar si se pueden agregar preguntas frecuentes específicas de la página de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hoteles todo incluido.</w:t>
      </w:r>
    </w:p>
    <w:p>
      <w:pPr>
        <w:autoSpaceDN w:val="0"/>
        <w:autoSpaceDE w:val="0"/>
        <w:widowControl/>
        <w:spacing w:line="298" w:lineRule="exact" w:before="164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5. </w:t>
      </w:r>
      <w:r>
        <w:rPr>
          <w:rFonts w:ascii="Helvetica" w:hAnsi="Helvetica" w:eastAsia="Helvetica"/>
          <w:b/>
          <w:i w:val="0"/>
          <w:color w:val="243B53"/>
          <w:sz w:val="22"/>
        </w:rPr>
        <w:t>Revisar tipos adicionales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Evaluar si TouristDestination y Service son necesarios o pueden eliminarse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para simplificar el esquema.</w:t>
      </w:r>
    </w:p>
    <w:p>
      <w:pPr>
        <w:autoSpaceDN w:val="0"/>
        <w:autoSpaceDE w:val="0"/>
        <w:widowControl/>
        <w:spacing w:line="302" w:lineRule="exact" w:before="158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sectPr>
          <w:pgSz w:w="12240" w:h="15840"/>
          <w:pgMar w:top="452" w:right="820" w:bottom="518" w:left="8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8"/>
        <w:ind w:left="0" w:right="0"/>
      </w:pPr>
    </w:p>
    <w:p>
      <w:pPr>
        <w:autoSpaceDN w:val="0"/>
        <w:autoSpaceDE w:val="0"/>
        <w:widowControl/>
        <w:spacing w:line="414" w:lineRule="exact" w:before="0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 xml:space="preserve">33. https://stage.pricetravel.com/es/hoteles-en-riviera-nayarit_d119425/pla </w:t>
      </w:r>
      <w:r>
        <w:rPr>
          <w:rFonts w:ascii="Helvetica" w:hAnsi="Helvetica" w:eastAsia="Helvetica"/>
          <w:b/>
          <w:i w:val="0"/>
          <w:color w:val="334E68"/>
          <w:sz w:val="30"/>
        </w:rPr>
        <w:t xml:space="preserve">n-todo-incluido </w:t>
      </w:r>
      <w:r>
        <w:br/>
      </w:r>
      <w:r>
        <w:rPr>
          <w:rFonts w:ascii="Helvetica" w:hAnsi="Helvetica" w:eastAsia="Helvetica"/>
          <w:b/>
          <w:i w:val="0"/>
          <w:color w:val="243B53"/>
          <w:sz w:val="22"/>
        </w:rPr>
        <w:t>Severidad: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WARNING </w:t>
      </w:r>
      <w:r>
        <w:br/>
      </w:r>
      <w:r>
        <w:rPr>
          <w:rFonts w:ascii="Helvetica" w:hAnsi="Helvetica" w:eastAsia="Helvetica"/>
          <w:b/>
          <w:i w:val="0"/>
          <w:color w:val="243B53"/>
          <w:sz w:val="22"/>
        </w:rPr>
        <w:t>Tipos de Schema detectados: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BreadcrumbList, ItemList, MobileApplication, Organization, Service,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TouristDestination, WebSite</w:t>
      </w:r>
    </w:p>
    <w:p>
      <w:pPr>
        <w:autoSpaceDN w:val="0"/>
        <w:autoSpaceDE w:val="0"/>
        <w:widowControl/>
        <w:spacing w:line="496" w:lineRule="exact" w:before="468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102A43"/>
          <w:sz w:val="36"/>
        </w:rPr>
        <w:t>Reporte de Auditoría SEO - Datos Estructurados</w:t>
      </w:r>
    </w:p>
    <w:p>
      <w:pPr>
        <w:autoSpaceDN w:val="0"/>
        <w:autoSpaceDE w:val="0"/>
        <w:widowControl/>
        <w:spacing w:line="338" w:lineRule="exact" w:before="384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 xml:space="preserve">1. Resumen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Hemos analizado la URL </w:t>
      </w:r>
      <w:r>
        <w:rPr>
          <w:rFonts w:ascii="Courier" w:hAnsi="Courier" w:eastAsia="Courier"/>
          <w:b w:val="0"/>
          <w:i w:val="0"/>
          <w:color w:val="243B53"/>
          <w:sz w:val="22"/>
        </w:rPr>
        <w:t xml:space="preserve">https://stage.pricetravel.com/es/hoteles-en-riviera-nayarit_d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119425/plan-todo-incluido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que corresponde a una página de listado de hoteles "Todo Incluido" en </w:t>
      </w:r>
      <w:r>
        <w:rPr>
          <w:shd w:val="clear" w:color="auto" w:fill="efefef"/>
          <w:rFonts w:ascii="Helvetica" w:hAnsi="Helvetica" w:eastAsia="Helvetica"/>
          <w:b w:val="0"/>
          <w:i w:val="0"/>
          <w:color w:val="243B53"/>
          <w:sz w:val="22"/>
        </w:rPr>
        <w:t>Riviera Nayarit. El esquema de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tectado contiene 15 hoteles en formato ItemList con estructura Hotel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completa. Hemos identificado diferencias semánticas significativas respecto al esquema propuesto,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principalmente en tipos faltantes y atributos incompletos.</w:t>
      </w:r>
    </w:p>
    <w:p>
      <w:pPr>
        <w:autoSpaceDN w:val="0"/>
        <w:autoSpaceDE w:val="0"/>
        <w:widowControl/>
        <w:spacing w:line="412" w:lineRule="exact" w:before="354" w:after="202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2. Tabla Comparativa por @type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6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@type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Propuesta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URL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Faltantes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Extra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Severidad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144" w:right="144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Acción Reco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mendada</w:t>
            </w:r>
          </w:p>
        </w:tc>
      </w:tr>
      <w:tr>
        <w:trPr>
          <w:trHeight w:hRule="exact" w:val="168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description,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address,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foundingDate,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founders, num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berOfEmploye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es, Brand type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width/height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logo diferentes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tipo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Brand y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atributos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descriptivos</w:t>
            </w:r>
          </w:p>
        </w:tc>
      </w:tr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WebSite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potentialAction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, inLanguage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SearchAction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para mejor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indexación</w:t>
            </w:r>
          </w:p>
        </w:tc>
      </w:tr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CollectionPag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Tipo completo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faltante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Critical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Implementar C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ollectionPage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para páginas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de listado</w:t>
            </w:r>
          </w:p>
        </w:tc>
      </w:tr>
      <w:tr>
        <w:trPr>
          <w:trHeight w:hRule="exact" w:val="142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FAQPage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Tipo completo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faltante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FAQPage para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preguntas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frecuentes del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destino</w:t>
            </w:r>
          </w:p>
        </w:tc>
      </w:tr>
      <w:tr>
        <w:trPr>
          <w:trHeight w:hRule="exact" w:val="62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ItemList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itemListOrder,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url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correcta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450" w:right="550" w:bottom="92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telephone,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petsAllowed, 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menityFeature,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@id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atributos de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contacto y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servicios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correcta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Service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Tipo extra no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en propuesta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Evaluar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necesidad de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este tipo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TouristDestina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Tipo extra no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en propuesta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Evaluar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consistencia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con propuesta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author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operatingSyste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m más amplio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referencia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author</w:t>
            </w:r>
          </w:p>
        </w:tc>
      </w:tr>
    </w:tbl>
    <w:p>
      <w:pPr>
        <w:autoSpaceDN w:val="0"/>
        <w:autoSpaceDE w:val="0"/>
        <w:widowControl/>
        <w:spacing w:line="412" w:lineRule="exact" w:before="576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3. Errores Graves</w:t>
      </w:r>
    </w:p>
    <w:p>
      <w:pPr>
        <w:autoSpaceDN w:val="0"/>
        <w:autoSpaceDE w:val="0"/>
        <w:widowControl/>
        <w:spacing w:line="302" w:lineRule="exact" w:before="192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No se detectaron errores graves de schema.org o JSON-LD malformado. La estructura básica es válida.</w:t>
      </w:r>
    </w:p>
    <w:p>
      <w:pPr>
        <w:autoSpaceDN w:val="0"/>
        <w:autoSpaceDE w:val="0"/>
        <w:widowControl/>
        <w:spacing w:line="412" w:lineRule="exact" w:before="35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4. Evaluación de Severidad</w:t>
      </w:r>
    </w:p>
    <w:p>
      <w:pPr>
        <w:autoSpaceDN w:val="0"/>
        <w:autoSpaceDE w:val="0"/>
        <w:widowControl/>
        <w:spacing w:line="304" w:lineRule="exact" w:before="19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 warning</w:t>
      </w:r>
    </w:p>
    <w:p>
      <w:pPr>
        <w:autoSpaceDN w:val="0"/>
        <w:autoSpaceDE w:val="0"/>
        <w:widowControl/>
        <w:spacing w:line="300" w:lineRule="exact" w:before="158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La URL presenta diferencias significativas respecto al esquema propuesto, principalmente la ausencia de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tipos críticos como CollectionPage y FAQPage, así como atributos importantes en los hoteles. Sin embargo,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la estructura básica de Hotel e ItemList es correcta y funcional.</w:t>
      </w:r>
    </w:p>
    <w:p>
      <w:pPr>
        <w:autoSpaceDN w:val="0"/>
        <w:autoSpaceDE w:val="0"/>
        <w:widowControl/>
        <w:spacing w:line="412" w:lineRule="exact" w:before="35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5. Recomendaciones</w:t>
      </w:r>
    </w:p>
    <w:p>
      <w:pPr>
        <w:autoSpaceDN w:val="0"/>
        <w:autoSpaceDE w:val="0"/>
        <w:widowControl/>
        <w:spacing w:line="298" w:lineRule="exact" w:before="196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Implementar CollectionPage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Agregar el tipo CollectionPage para páginas de listado de hoteles,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incluyendo atributos about (destino) y breadcrumb integrado. Esto mejora la comprensión semántica de la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página como colección.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Agregar FAQPage para el destino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Incluir preguntas frecuentes sobre Riviera Nayarit, temporadas, tipos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de hoteles, etc. Esto ayuda a posicionar en búsquedas de preguntas sobre el destino.</w:t>
      </w:r>
    </w:p>
    <w:p>
      <w:pPr>
        <w:autoSpaceDN w:val="0"/>
        <w:autoSpaceDE w:val="0"/>
        <w:widowControl/>
        <w:spacing w:line="298" w:lineRule="exact" w:before="164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Completar atributos de Hotel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Agregar telephone (formato internacional +52-XXX-XXX-XXXX) y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petsAllowed (booleano). El teléfono permite que cuando usuarios busquen "teléfono del hotel X en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PriceTravel" aparezca en resultados.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4. </w:t>
      </w:r>
      <w:r>
        <w:rPr>
          <w:rFonts w:ascii="Helvetica" w:hAnsi="Helvetica" w:eastAsia="Helvetica"/>
          <w:b/>
          <w:i w:val="0"/>
          <w:color w:val="243B53"/>
          <w:sz w:val="22"/>
        </w:rPr>
        <w:t>Normalizar tipos Organization y WebSite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Agregar tipo Brand a Organization, incluir potentialAction en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WebSite para búsqueda, y estandarizar dimensiones del logo.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5. </w:t>
      </w:r>
      <w:r>
        <w:rPr>
          <w:rFonts w:ascii="Helvetica" w:hAnsi="Helvetica" w:eastAsia="Helvetica"/>
          <w:b/>
          <w:i w:val="0"/>
          <w:color w:val="243B53"/>
          <w:sz w:val="22"/>
        </w:rPr>
        <w:t>Evaluar consistencia de tipos extra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Revisar si Service y TouristDestination son necesarios o si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generan ruido semántico. TouristAttraction no está presente (como se esperaba).</w:t>
      </w:r>
    </w:p>
    <w:p>
      <w:pPr>
        <w:sectPr>
          <w:pgSz w:w="12240" w:h="15840"/>
          <w:pgMar w:top="458" w:right="550" w:bottom="70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8"/>
        <w:ind w:left="0" w:right="0"/>
      </w:pPr>
    </w:p>
    <w:p>
      <w:pPr>
        <w:autoSpaceDN w:val="0"/>
        <w:autoSpaceDE w:val="0"/>
        <w:widowControl/>
        <w:spacing w:line="414" w:lineRule="exact" w:before="0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6. Análisis Adicional Solicitado</w:t>
      </w:r>
    </w:p>
    <w:p>
      <w:pPr>
        <w:autoSpaceDN w:val="0"/>
        <w:autoSpaceDE w:val="0"/>
        <w:widowControl/>
        <w:spacing w:line="358" w:lineRule="exact" w:before="230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Hoteles sin reviews (de los 15 mostrados):</w:t>
      </w:r>
    </w:p>
    <w:p>
      <w:pPr>
        <w:autoSpaceDN w:val="0"/>
        <w:autoSpaceDE w:val="0"/>
        <w:widowControl/>
        <w:spacing w:line="302" w:lineRule="exact" w:before="84" w:after="0"/>
        <w:ind w:left="75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• Todos los hoteles muestran reviews en el esquema analizado</w:t>
      </w:r>
    </w:p>
    <w:p>
      <w:pPr>
        <w:autoSpaceDN w:val="0"/>
        <w:autoSpaceDE w:val="0"/>
        <w:widowControl/>
        <w:spacing w:line="358" w:lineRule="exact" w:before="216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Hoteles sin precio (de los 15 mostrados):</w:t>
      </w:r>
    </w:p>
    <w:p>
      <w:pPr>
        <w:autoSpaceDN w:val="0"/>
        <w:autoSpaceDE w:val="0"/>
        <w:widowControl/>
        <w:spacing w:line="302" w:lineRule="exact" w:before="84" w:after="0"/>
        <w:ind w:left="75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• Todos los hoteles muestran precio en el atributo offers.price</w:t>
      </w:r>
    </w:p>
    <w:p>
      <w:pPr>
        <w:autoSpaceDN w:val="0"/>
        <w:autoSpaceDE w:val="0"/>
        <w:widowControl/>
        <w:spacing w:line="358" w:lineRule="exact" w:before="216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Rangos de rating inconsistente:</w:t>
      </w:r>
    </w:p>
    <w:p>
      <w:pPr>
        <w:autoSpaceDN w:val="0"/>
        <w:autoSpaceDE w:val="0"/>
        <w:widowControl/>
        <w:spacing w:line="278" w:lineRule="exact" w:before="110" w:after="0"/>
        <w:ind w:left="75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Escala inconsistente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Todos los hoteles usan bestRating:10 y worstRating:0 (escala 0-10), mientras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la propuesta usa bestRating:5 y worstRating:1 (escala 1-5)</w:t>
      </w:r>
    </w:p>
    <w:p>
      <w:pPr>
        <w:autoSpaceDN w:val="0"/>
        <w:autoSpaceDE w:val="0"/>
        <w:widowControl/>
        <w:spacing w:line="278" w:lineRule="exact" w:before="124" w:after="0"/>
        <w:ind w:left="750" w:right="432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Hoteles con rating fuera de escala propuesta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Todos los hoteles (15/15) tienen ratingValue entre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7.2 y 8.8 en escala 0-10, que equivaldría a 3.6-4.4 en escala 1-5</w:t>
      </w:r>
    </w:p>
    <w:p>
      <w:pPr>
        <w:autoSpaceDN w:val="0"/>
        <w:autoSpaceDE w:val="0"/>
        <w:widowControl/>
        <w:spacing w:line="358" w:lineRule="exact" w:before="216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Ejemplo de warning de funcionalidad:</w:t>
      </w:r>
    </w:p>
    <w:p>
      <w:pPr>
        <w:autoSpaceDN w:val="0"/>
        <w:autoSpaceDE w:val="0"/>
        <w:widowControl/>
        <w:spacing w:line="278" w:lineRule="exact" w:before="110" w:after="0"/>
        <w:ind w:left="750" w:right="576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Telephone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Si un usuario busca "teléfono del Marival Emotions Resort en PriceTravel", Google no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podrá mostrar el número porque falta el atributo telephone en formato internacional.</w:t>
      </w:r>
    </w:p>
    <w:p>
      <w:pPr>
        <w:autoSpaceDN w:val="0"/>
        <w:autoSpaceDE w:val="0"/>
        <w:widowControl/>
        <w:spacing w:line="278" w:lineRule="exact" w:before="124" w:after="0"/>
        <w:ind w:left="750" w:right="432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FAQPage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Si un usuario busca "mejor época para visitar Riviera Nayarit PriceTravel", no aparecerá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respuesta estructurada porque falta FAQPage.</w:t>
      </w:r>
    </w:p>
    <w:p>
      <w:pPr>
        <w:autoSpaceDN w:val="0"/>
        <w:autoSpaceDE w:val="0"/>
        <w:widowControl/>
        <w:spacing w:line="278" w:lineRule="exact" w:before="124" w:after="0"/>
        <w:ind w:left="750" w:right="72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TouristAttraction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No hay servicios que devuelvan TouristAttraction, por lo que búsquedas como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"atracciones turísticas Riviera Nayarit PriceTravel" no tendrán datos estructurados.</w:t>
      </w:r>
    </w:p>
    <w:p>
      <w:pPr>
        <w:autoSpaceDN w:val="0"/>
        <w:autoSpaceDE w:val="0"/>
        <w:widowControl/>
        <w:spacing w:line="302" w:lineRule="exact" w:before="98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autoSpaceDN w:val="0"/>
        <w:autoSpaceDE w:val="0"/>
        <w:widowControl/>
        <w:spacing w:line="412" w:lineRule="exact" w:before="35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34. https://stage.pricetravel.com/es/hoteles-en-nuevo-vallarta_d73697</w:t>
      </w:r>
    </w:p>
    <w:p>
      <w:pPr>
        <w:autoSpaceDN w:val="0"/>
        <w:autoSpaceDE w:val="0"/>
        <w:widowControl/>
        <w:spacing w:line="304" w:lineRule="exact" w:before="19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WARNING</w:t>
      </w:r>
    </w:p>
    <w:p>
      <w:pPr>
        <w:autoSpaceDN w:val="0"/>
        <w:autoSpaceDE w:val="0"/>
        <w:widowControl/>
        <w:spacing w:line="298" w:lineRule="exact" w:before="162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Tipos de Schema detectados: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BreadcrumbList, ItemList, MobileApplication, Organization, Service,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TouristDestination, WebSite</w:t>
      </w:r>
    </w:p>
    <w:p>
      <w:pPr>
        <w:autoSpaceDN w:val="0"/>
        <w:autoSpaceDE w:val="0"/>
        <w:widowControl/>
        <w:spacing w:line="496" w:lineRule="exact" w:before="468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102A43"/>
          <w:sz w:val="36"/>
        </w:rPr>
        <w:t>Reporte de Auditoría SEO - Datos Estructurados</w:t>
      </w:r>
    </w:p>
    <w:p>
      <w:pPr>
        <w:autoSpaceDN w:val="0"/>
        <w:autoSpaceDE w:val="0"/>
        <w:widowControl/>
        <w:spacing w:line="412" w:lineRule="exact" w:before="310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1. Resumen</w:t>
      </w:r>
    </w:p>
    <w:p>
      <w:pPr>
        <w:autoSpaceDN w:val="0"/>
        <w:tabs>
          <w:tab w:pos="1266" w:val="left"/>
          <w:tab w:pos="2508" w:val="left"/>
          <w:tab w:pos="2980" w:val="left"/>
          <w:tab w:pos="3720" w:val="left"/>
          <w:tab w:pos="10464" w:val="left"/>
        </w:tabs>
        <w:autoSpaceDE w:val="0"/>
        <w:widowControl/>
        <w:spacing w:line="302" w:lineRule="exact" w:before="192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Hemos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analizado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la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URL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https://stage.pricetravel.com/es/hoteles-en-nuevo-vallarta_d73697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>que</w:t>
      </w:r>
    </w:p>
    <w:p>
      <w:pPr>
        <w:autoSpaceDN w:val="0"/>
        <w:autoSpaceDE w:val="0"/>
        <w:widowControl/>
        <w:spacing w:line="302" w:lineRule="exact" w:before="0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corresponde a una página de listado de hoteles en Nuevo Vallarta. La estructura de datos estructurados</w:t>
      </w:r>
    </w:p>
    <w:p>
      <w:pPr>
        <w:autoSpaceDN w:val="0"/>
        <w:autoSpaceDE w:val="0"/>
        <w:widowControl/>
        <w:spacing w:line="302" w:lineRule="exact" w:before="0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presenta 216 hoteles en el ItemList, con esquemas básicos implementados pero con varias diferencias</w:t>
      </w:r>
    </w:p>
    <w:p>
      <w:pPr>
        <w:autoSpaceDN w:val="0"/>
        <w:autoSpaceDE w:val="0"/>
        <w:widowControl/>
        <w:spacing w:line="302" w:lineRule="exact" w:before="0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significativas respecto al esquema propuesto.</w:t>
      </w:r>
    </w:p>
    <w:p>
      <w:pPr>
        <w:autoSpaceDN w:val="0"/>
        <w:autoSpaceDE w:val="0"/>
        <w:widowControl/>
        <w:spacing w:line="412" w:lineRule="exact" w:before="354" w:after="202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2. Tabla Comparativa por @type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58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@type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Propuesta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URL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Faltantes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Extra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Severidad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144" w:right="144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Acción Reco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mendada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450" w:right="550" w:bottom="49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22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description,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address, email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en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contactPoint,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foundingDate,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founders, num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berOfEmploye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es, tipo Brand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telephone sin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formato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internacional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atributos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faltantes y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corregir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formato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telefónico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WebSite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potentialAction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, inLanguage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SearchAction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para búsqueda</w:t>
            </w:r>
          </w:p>
        </w:tc>
      </w:tr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CollectionPag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Tipo completo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 about,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isPartOf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Critical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Implementar C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ollectionPage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 estructura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jerárquica</w:t>
            </w:r>
          </w:p>
        </w:tc>
      </w:tr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FAQPage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78" w:firstLine="0"/>
              <w:jc w:val="both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FAQ completo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 preguntas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específicas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Implementar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FAQPage para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mejorar rich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results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ItemList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correcta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TouristDestina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Tipo adicional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no en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propuesta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Considerar si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 necesario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mantener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Service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Tipo adicional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no en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propuesta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Evaluar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relevancia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Correcto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author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operatingSyste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 más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extenso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author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y simplificar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OS</w:t>
            </w:r>
          </w:p>
        </w:tc>
      </w:tr>
    </w:tbl>
    <w:p>
      <w:pPr>
        <w:autoSpaceDN w:val="0"/>
        <w:autoSpaceDE w:val="0"/>
        <w:widowControl/>
        <w:spacing w:line="412" w:lineRule="exact" w:before="576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3. Errores Graves</w:t>
      </w:r>
    </w:p>
    <w:p>
      <w:pPr>
        <w:autoSpaceDN w:val="0"/>
        <w:autoSpaceDE w:val="0"/>
        <w:widowControl/>
        <w:spacing w:line="300" w:lineRule="exact" w:before="19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No se detectaron errores graves de schema.org o JSON-LD malformado. La estructura básica es válida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pero incompleta.</w:t>
      </w:r>
    </w:p>
    <w:p>
      <w:pPr>
        <w:autoSpaceDN w:val="0"/>
        <w:autoSpaceDE w:val="0"/>
        <w:widowControl/>
        <w:spacing w:line="412" w:lineRule="exact" w:before="35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4. Evaluación de Severidad</w:t>
      </w:r>
    </w:p>
    <w:p>
      <w:pPr>
        <w:autoSpaceDN w:val="0"/>
        <w:autoSpaceDE w:val="0"/>
        <w:widowControl/>
        <w:spacing w:line="304" w:lineRule="exact" w:before="19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 warning</w:t>
      </w:r>
    </w:p>
    <w:p>
      <w:pPr>
        <w:autoSpaceDN w:val="0"/>
        <w:autoSpaceDE w:val="0"/>
        <w:widowControl/>
        <w:spacing w:line="300" w:lineRule="exact" w:before="158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La URL presenta diferencias significativas respecto al esquema propuesto, principalmente la ausencia de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CollectionPage y atributos importantes en Organization, pero no hay errores críticos que impidan el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funcionamiento básico.</w:t>
      </w:r>
    </w:p>
    <w:p>
      <w:pPr>
        <w:sectPr>
          <w:pgSz w:w="12240" w:h="15840"/>
          <w:pgMar w:top="458" w:right="550" w:bottom="70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8"/>
        <w:ind w:left="0" w:right="0"/>
      </w:pPr>
    </w:p>
    <w:p>
      <w:pPr>
        <w:autoSpaceDN w:val="0"/>
        <w:autoSpaceDE w:val="0"/>
        <w:widowControl/>
        <w:spacing w:line="414" w:lineRule="exact" w:before="0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5. Recomendaciones</w:t>
      </w:r>
    </w:p>
    <w:p>
      <w:pPr>
        <w:autoSpaceDN w:val="0"/>
        <w:autoSpaceDE w:val="0"/>
        <w:widowControl/>
        <w:spacing w:line="344" w:lineRule="exact" w:before="244" w:after="0"/>
        <w:ind w:left="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 xml:space="preserve">5.1 Hoteles sin Reviews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Hemos detectado que todos los hoteles en esta página </w:t>
      </w:r>
      <w:r>
        <w:rPr>
          <w:rFonts w:ascii="Helvetica" w:hAnsi="Helvetica" w:eastAsia="Helvetica"/>
          <w:b/>
          <w:i w:val="0"/>
          <w:color w:val="243B53"/>
          <w:sz w:val="22"/>
        </w:rPr>
        <w:t>SI contienen reviews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. No hay hoteles sin reseñas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en esta lista específica.</w:t>
      </w:r>
    </w:p>
    <w:p>
      <w:pPr>
        <w:autoSpaceDN w:val="0"/>
        <w:autoSpaceDE w:val="0"/>
        <w:widowControl/>
        <w:spacing w:line="344" w:lineRule="exact" w:before="250" w:after="0"/>
        <w:ind w:left="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 xml:space="preserve">5.2 Hoteles sin Precio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Todos los hoteles en esta página </w:t>
      </w:r>
      <w:r>
        <w:rPr>
          <w:rFonts w:ascii="Helvetica" w:hAnsi="Helvetica" w:eastAsia="Helvetica"/>
          <w:b/>
          <w:i w:val="0"/>
          <w:color w:val="243B53"/>
          <w:sz w:val="22"/>
        </w:rPr>
        <w:t>SI contienen precio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en la propiedad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offers.price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. No hay hoteles sin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precio visible.</w:t>
      </w:r>
    </w:p>
    <w:p>
      <w:pPr>
        <w:autoSpaceDN w:val="0"/>
        <w:autoSpaceDE w:val="0"/>
        <w:widowControl/>
        <w:spacing w:line="328" w:lineRule="exact" w:before="266" w:after="0"/>
        <w:ind w:left="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 xml:space="preserve">5.3 FAQPage </w:t>
      </w:r>
      <w:r>
        <w:br/>
      </w:r>
      <w:r>
        <w:rPr>
          <w:rFonts w:ascii="Helvetica" w:hAnsi="Helvetica" w:eastAsia="Helvetica"/>
          <w:b/>
          <w:i w:val="0"/>
          <w:color w:val="243B53"/>
          <w:sz w:val="22"/>
        </w:rPr>
        <w:t>ESTE HOTEL NO CONTIENE FAQPage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- Esto es un warning ya que se está consciente de que el servicio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no devuelve FAQs. Impacto: Los usuarios que busquen "preguntas frecuentes hoteles Nuevo Vallarta" no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verán resultados enriquecidos de PriceTravel en las SERPs.</w:t>
      </w:r>
    </w:p>
    <w:p>
      <w:pPr>
        <w:autoSpaceDN w:val="0"/>
        <w:autoSpaceDE w:val="0"/>
        <w:widowControl/>
        <w:spacing w:line="316" w:lineRule="exact" w:before="278" w:after="0"/>
        <w:ind w:left="480" w:right="0" w:hanging="48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5.4 Atributos Faltantes en Hotel (Warnings)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telephone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No hay teléfono en formato internacional (+52-XXX-XXX-XXXX). Impacto: Cuando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usuarios busquen "teléfono del hotel X en PriceTravel", Google no mostrará el número directamente en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los resultados.</w:t>
      </w:r>
    </w:p>
    <w:p>
      <w:pPr>
        <w:autoSpaceDN w:val="0"/>
        <w:autoSpaceDE w:val="0"/>
        <w:widowControl/>
        <w:spacing w:line="278" w:lineRule="exact" w:before="124" w:after="0"/>
        <w:ind w:left="480" w:right="576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petsAllowed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No está especificado. Impacto: Usuarios que busquen "hoteles pet friendly Nuevo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Vallarta" no verán esta información en rich snippets.</w:t>
      </w:r>
    </w:p>
    <w:p>
      <w:pPr>
        <w:autoSpaceDN w:val="0"/>
        <w:autoSpaceDE w:val="0"/>
        <w:widowControl/>
        <w:spacing w:line="278" w:lineRule="exact" w:before="124" w:after="0"/>
        <w:ind w:left="480" w:right="1152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TouristAttraction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No hay servicios que devuelvan TouristAttraction. Impacto: Pérdida de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oportunidades para mostrar atracciones cercanas en resultados de búsqueda.</w:t>
      </w:r>
    </w:p>
    <w:p>
      <w:pPr>
        <w:autoSpaceDN w:val="0"/>
        <w:autoSpaceDE w:val="0"/>
        <w:widowControl/>
        <w:spacing w:line="388" w:lineRule="exact" w:before="186" w:after="0"/>
        <w:ind w:left="0" w:right="4176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 xml:space="preserve">5.5 Validación de Rangos de Rating </w:t>
      </w:r>
      <w:r>
        <w:br/>
      </w:r>
      <w:r>
        <w:rPr>
          <w:rFonts w:ascii="Helvetica" w:hAnsi="Helvetica" w:eastAsia="Helvetica"/>
          <w:b/>
          <w:i w:val="0"/>
          <w:color w:val="243B53"/>
          <w:sz w:val="22"/>
        </w:rPr>
        <w:t>PROBLEMA DETECTADO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Inconsistencia en escalas de rating:</w:t>
      </w:r>
    </w:p>
    <w:p>
      <w:pPr>
        <w:autoSpaceDN w:val="0"/>
        <w:tabs>
          <w:tab w:pos="480" w:val="left"/>
        </w:tabs>
        <w:autoSpaceDE w:val="0"/>
        <w:widowControl/>
        <w:spacing w:line="376" w:lineRule="exact" w:before="88" w:after="0"/>
        <w:ind w:left="0" w:right="0" w:firstLine="0"/>
        <w:jc w:val="left"/>
      </w:pP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aggregateRating.bestRating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10 (correcto según nueva escala)</w:t>
      </w:r>
      <w:r>
        <w:br/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starRating.ratingValue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escala 1-5 (inconsistente)</w:t>
      </w:r>
      <w:r>
        <w:br/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reviewRating.bestRating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10 (consistente) </w:t>
      </w:r>
      <w:r>
        <w:br/>
      </w:r>
      <w:r>
        <w:rPr>
          <w:rFonts w:ascii="Helvetica" w:hAnsi="Helvetica" w:eastAsia="Helvetica"/>
          <w:b/>
          <w:i w:val="0"/>
          <w:color w:val="243B53"/>
          <w:sz w:val="22"/>
        </w:rPr>
        <w:t>Hoteles con rating inconsistente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Todos los hoteles muestran esta misma inconsistencia entre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starRating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(escala 1-5) y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aggregateRating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/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reviewRating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(escala 1-10).</w:t>
      </w:r>
    </w:p>
    <w:p>
      <w:pPr>
        <w:autoSpaceDN w:val="0"/>
        <w:autoSpaceDE w:val="0"/>
        <w:widowControl/>
        <w:spacing w:line="388" w:lineRule="exact" w:before="202" w:after="0"/>
        <w:ind w:left="0" w:right="1728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 xml:space="preserve">5.6 Recomendaciones Prioritarias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Implementar CollectionPage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para estructura jerárquica correcta (impacto alto en SEO)</w:t>
      </w:r>
    </w:p>
    <w:p>
      <w:pPr>
        <w:autoSpaceDN w:val="0"/>
        <w:autoSpaceDE w:val="0"/>
        <w:widowControl/>
        <w:spacing w:line="304" w:lineRule="exact" w:before="156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Corregir inconsistencia de escalas de rating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- unificar todas a escala 1-10</w:t>
      </w:r>
    </w:p>
    <w:p>
      <w:pPr>
        <w:autoSpaceDN w:val="0"/>
        <w:autoSpaceDE w:val="0"/>
        <w:widowControl/>
        <w:spacing w:line="304" w:lineRule="exact" w:before="156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Agregar FAQPage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cuando el servicio esté disponible para mejorar rich results</w:t>
      </w:r>
    </w:p>
    <w:p>
      <w:pPr>
        <w:autoSpaceDN w:val="0"/>
        <w:autoSpaceDE w:val="0"/>
        <w:widowControl/>
        <w:spacing w:line="304" w:lineRule="exact" w:before="156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4. </w:t>
      </w:r>
      <w:r>
        <w:rPr>
          <w:rFonts w:ascii="Helvetica" w:hAnsi="Helvetica" w:eastAsia="Helvetica"/>
          <w:b/>
          <w:i w:val="0"/>
          <w:color w:val="243B53"/>
          <w:sz w:val="22"/>
        </w:rPr>
        <w:t>Completar atributos de Organization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con información corporativa</w:t>
      </w:r>
    </w:p>
    <w:p>
      <w:pPr>
        <w:autoSpaceDN w:val="0"/>
        <w:autoSpaceDE w:val="0"/>
        <w:widowControl/>
        <w:spacing w:line="304" w:lineRule="exact" w:before="156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5. </w:t>
      </w:r>
      <w:r>
        <w:rPr>
          <w:rFonts w:ascii="Helvetica" w:hAnsi="Helvetica" w:eastAsia="Helvetica"/>
          <w:b/>
          <w:i w:val="0"/>
          <w:color w:val="243B53"/>
          <w:sz w:val="22"/>
        </w:rPr>
        <w:t>Considerar agregar telephone y petsAllowed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a los hoteles para búsquedas específicas</w:t>
      </w:r>
    </w:p>
    <w:p>
      <w:pPr>
        <w:autoSpaceDN w:val="0"/>
        <w:autoSpaceDE w:val="0"/>
        <w:widowControl/>
        <w:spacing w:line="298" w:lineRule="exact" w:before="162" w:after="0"/>
        <w:ind w:left="0" w:right="0" w:firstLine="0"/>
        <w:jc w:val="center"/>
      </w:pPr>
      <w:r>
        <w:rPr>
          <w:rFonts w:ascii="Helvetica" w:hAnsi="Helvetica" w:eastAsia="Helvetica"/>
          <w:b/>
          <w:i w:val="0"/>
          <w:color w:val="243B53"/>
          <w:sz w:val="22"/>
        </w:rPr>
        <w:t>Nota para reporte al jefe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La falta de telephone en formato internacional significa que cuando usuarios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busquen "teléfono del hotel X en PriceTravel", Google no mostrará nuestro resultado con el número de</w:t>
      </w:r>
    </w:p>
    <w:p>
      <w:pPr>
        <w:sectPr>
          <w:pgSz w:w="12240" w:h="15840"/>
          <w:pgMar w:top="450" w:right="820" w:bottom="498" w:left="8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2"/>
        <w:ind w:left="0" w:right="0"/>
      </w:pPr>
    </w:p>
    <w:p>
      <w:pPr>
        <w:autoSpaceDN w:val="0"/>
        <w:autoSpaceDE w:val="0"/>
        <w:widowControl/>
        <w:spacing w:line="302" w:lineRule="exact" w:before="0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contacto directamente, perdiendo visibilidad frente a competidores que sí lo tengan implementado.</w:t>
      </w:r>
    </w:p>
    <w:p>
      <w:pPr>
        <w:autoSpaceDN w:val="0"/>
        <w:autoSpaceDE w:val="0"/>
        <w:widowControl/>
        <w:spacing w:line="302" w:lineRule="exact" w:before="158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autoSpaceDN w:val="0"/>
        <w:autoSpaceDE w:val="0"/>
        <w:widowControl/>
        <w:spacing w:line="400" w:lineRule="exact" w:before="366" w:after="0"/>
        <w:ind w:left="270" w:right="432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 xml:space="preserve">35. https://stage.pricetravel.com/es/hoteles-en-playa-nuevo-vallarta-nuev </w:t>
      </w:r>
      <w:r>
        <w:rPr>
          <w:rFonts w:ascii="Helvetica" w:hAnsi="Helvetica" w:eastAsia="Helvetica"/>
          <w:b/>
          <w:i w:val="0"/>
          <w:color w:val="334E68"/>
          <w:sz w:val="30"/>
        </w:rPr>
        <w:t>o-vallarta-nayarit-mexico_d265422</w:t>
      </w:r>
    </w:p>
    <w:p>
      <w:pPr>
        <w:autoSpaceDN w:val="0"/>
        <w:autoSpaceDE w:val="0"/>
        <w:widowControl/>
        <w:spacing w:line="304" w:lineRule="exact" w:before="19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WARNING</w:t>
      </w:r>
    </w:p>
    <w:p>
      <w:pPr>
        <w:autoSpaceDN w:val="0"/>
        <w:autoSpaceDE w:val="0"/>
        <w:widowControl/>
        <w:spacing w:line="298" w:lineRule="exact" w:before="162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Tipos de Schema detectados: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BreadcrumbList, FAQPage, ItemList, MobileApplication, Organization,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Service, TouristDestination, WebSite</w:t>
      </w:r>
    </w:p>
    <w:p>
      <w:pPr>
        <w:autoSpaceDN w:val="0"/>
        <w:autoSpaceDE w:val="0"/>
        <w:widowControl/>
        <w:spacing w:line="496" w:lineRule="exact" w:before="468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102A43"/>
          <w:sz w:val="36"/>
        </w:rPr>
        <w:t>Reporte de Auditoría SEO - Datos Estructurados</w:t>
      </w:r>
    </w:p>
    <w:p>
      <w:pPr>
        <w:autoSpaceDN w:val="0"/>
        <w:autoSpaceDE w:val="0"/>
        <w:widowControl/>
        <w:spacing w:line="412" w:lineRule="exact" w:before="310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1. Resumen</w:t>
      </w:r>
    </w:p>
    <w:p>
      <w:pPr>
        <w:autoSpaceDN w:val="0"/>
        <w:autoSpaceDE w:val="0"/>
        <w:widowControl/>
        <w:spacing w:line="300" w:lineRule="exact" w:before="194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Hemos analizado la URL de la página de hoteles en Nuevo Vallarta en el entorno stage. La estructura de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datos estructurados presenta una implementación sólida con algunos elementos adicionales no presentes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en la propuesta original. Detectamos 15 hoteles en la lista con esquemas Hotel completos, incluyendo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reviews, precios y ratings.</w:t>
      </w:r>
    </w:p>
    <w:p>
      <w:pPr>
        <w:autoSpaceDN w:val="0"/>
        <w:autoSpaceDE w:val="0"/>
        <w:widowControl/>
        <w:spacing w:line="412" w:lineRule="exact" w:before="354" w:after="202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2. Tabla Comparativa por @type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6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@type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Propuesta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URL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Faltantes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Extra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Severidad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144" w:right="144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Acción Reco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mendada</w:t>
            </w:r>
          </w:p>
        </w:tc>
      </w:tr>
      <w:tr>
        <w:trPr>
          <w:trHeight w:hRule="exact" w:val="19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description,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address,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email,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foundingDate,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founders, num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berOfEmploye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información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corporativa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completa</w:t>
            </w:r>
          </w:p>
        </w:tc>
      </w:tr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WebSite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potentialAction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, inLanguage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SearchAction y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especificar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idiomas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CollectionPag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Tipo completo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Considerar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implementar C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ollectionPage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FAQPage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Implementació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 correcta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ItemList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Implementació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 correcta</w:t>
            </w:r>
          </w:p>
        </w:tc>
      </w:tr>
      <w:tr>
        <w:trPr>
          <w:trHeight w:hRule="exact" w:val="88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author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description, op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eratingSystem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extendido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26" w:firstLine="0"/>
              <w:jc w:val="both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author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y ajustar opera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tingSystem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452" w:right="550" w:bottom="45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Service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Tipo completo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Elemento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adicional no en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propuesta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TouristDestina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Tipo completo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Elemento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adicional no en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propuesta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Tipo completo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Elemento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adicional no en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propuesta</w:t>
            </w:r>
          </w:p>
        </w:tc>
      </w:tr>
    </w:tbl>
    <w:p>
      <w:pPr>
        <w:autoSpaceDN w:val="0"/>
        <w:autoSpaceDE w:val="0"/>
        <w:widowControl/>
        <w:spacing w:line="414" w:lineRule="exact" w:before="57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3. Errores Graves</w:t>
      </w:r>
    </w:p>
    <w:p>
      <w:pPr>
        <w:autoSpaceDN w:val="0"/>
        <w:autoSpaceDE w:val="0"/>
        <w:widowControl/>
        <w:spacing w:line="300" w:lineRule="exact" w:before="19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No se detectaron errores graves de schema.org. La estructura JSON-LD es válida y los tipos utilizados son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correctos según schema.org.</w:t>
      </w:r>
    </w:p>
    <w:p>
      <w:pPr>
        <w:autoSpaceDN w:val="0"/>
        <w:autoSpaceDE w:val="0"/>
        <w:widowControl/>
        <w:spacing w:line="412" w:lineRule="exact" w:before="35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4. Evaluación de Severidad</w:t>
      </w:r>
    </w:p>
    <w:p>
      <w:pPr>
        <w:autoSpaceDN w:val="0"/>
        <w:autoSpaceDE w:val="0"/>
        <w:widowControl/>
        <w:spacing w:line="304" w:lineRule="exact" w:before="19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 warning</w:t>
      </w:r>
    </w:p>
    <w:p>
      <w:pPr>
        <w:autoSpaceDN w:val="0"/>
        <w:autoSpaceDE w:val="0"/>
        <w:widowControl/>
        <w:spacing w:line="300" w:lineRule="exact" w:before="158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La URL presenta diferencias menores con la propuesta original, principalmente en atributos faltantes en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Organization y WebSite, y elementos adicionales no contemplados en la propuesta.</w:t>
      </w:r>
    </w:p>
    <w:p>
      <w:pPr>
        <w:autoSpaceDN w:val="0"/>
        <w:autoSpaceDE w:val="0"/>
        <w:widowControl/>
        <w:spacing w:line="412" w:lineRule="exact" w:before="35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5. Recomendaciones</w:t>
      </w:r>
    </w:p>
    <w:p>
      <w:pPr>
        <w:autoSpaceDN w:val="0"/>
        <w:autoSpaceDE w:val="0"/>
        <w:widowControl/>
        <w:spacing w:line="298" w:lineRule="exact" w:before="198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Completar información de Organization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Agregar description, address, email, foundingDate, founders y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numberOfEmployees para mejorar la representación de la marca.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Optimizar WebSite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Implementar SearchAction con query-input para mejorar la búsqueda estructurada y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especificar inLanguage.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Consistencia en ratings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Todos los hoteles usan escala de 0-10 (bestRating: 10, worstRating: 0), lo cual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es consistente pero diferente de la propuesta original de 1-5. Mantener consistencia actual.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4. </w:t>
      </w:r>
      <w:r>
        <w:rPr>
          <w:rFonts w:ascii="Helvetica" w:hAnsi="Helvetica" w:eastAsia="Helvetica"/>
          <w:b/>
          <w:i w:val="0"/>
          <w:color w:val="243B53"/>
          <w:sz w:val="22"/>
        </w:rPr>
        <w:t>Validar elementos adicionales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Los tipos Service, TouristDestination y BreadcrumbList no estaban en la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propuesta pero añaden valor semántico. Evaluar si mantenerlos.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5. </w:t>
      </w:r>
      <w:r>
        <w:rPr>
          <w:rFonts w:ascii="Helvetica" w:hAnsi="Helvetica" w:eastAsia="Helvetica"/>
          <w:b/>
          <w:i w:val="0"/>
          <w:color w:val="243B53"/>
          <w:sz w:val="22"/>
        </w:rPr>
        <w:t>Optimizar MobileApplication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Agregar author y ajustar operatingSystem a valores estándar (ANDROID,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IOS).</w:t>
      </w:r>
    </w:p>
    <w:p>
      <w:pPr>
        <w:autoSpaceDN w:val="0"/>
        <w:autoSpaceDE w:val="0"/>
        <w:widowControl/>
        <w:spacing w:line="302" w:lineRule="exact" w:before="158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autoSpaceDN w:val="0"/>
        <w:autoSpaceDE w:val="0"/>
        <w:widowControl/>
        <w:spacing w:line="412" w:lineRule="exact" w:before="35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Análisis Adicional Solicitado</w:t>
      </w:r>
    </w:p>
    <w:p>
      <w:pPr>
        <w:autoSpaceDN w:val="0"/>
        <w:autoSpaceDE w:val="0"/>
        <w:widowControl/>
        <w:spacing w:line="358" w:lineRule="exact" w:before="230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Hoteles sin reviews:</w:t>
      </w:r>
    </w:p>
    <w:p>
      <w:pPr>
        <w:autoSpaceDN w:val="0"/>
        <w:autoSpaceDE w:val="0"/>
        <w:widowControl/>
        <w:spacing w:line="306" w:lineRule="exact" w:before="84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Todos los hoteles en la lista contienen reviews (campo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review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presente en cada Hotel).</w:t>
      </w:r>
    </w:p>
    <w:p>
      <w:pPr>
        <w:autoSpaceDN w:val="0"/>
        <w:autoSpaceDE w:val="0"/>
        <w:widowControl/>
        <w:spacing w:line="358" w:lineRule="exact" w:before="232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Hoteles sin precio:</w:t>
      </w:r>
    </w:p>
    <w:p>
      <w:pPr>
        <w:sectPr>
          <w:pgSz w:w="12240" w:h="15840"/>
          <w:pgMar w:top="458" w:right="550" w:bottom="510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2"/>
        <w:ind w:left="0" w:right="0"/>
      </w:pPr>
    </w:p>
    <w:p>
      <w:pPr>
        <w:autoSpaceDN w:val="0"/>
        <w:autoSpaceDE w:val="0"/>
        <w:widowControl/>
        <w:spacing w:line="306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Todos los hoteles muestran precio en el campo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offers.price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.</w:t>
      </w:r>
    </w:p>
    <w:p>
      <w:pPr>
        <w:autoSpaceDN w:val="0"/>
        <w:tabs>
          <w:tab w:pos="480" w:val="left"/>
        </w:tabs>
        <w:autoSpaceDE w:val="0"/>
        <w:widowControl/>
        <w:spacing w:line="412" w:lineRule="exact" w:before="178" w:after="0"/>
        <w:ind w:left="0" w:right="144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 xml:space="preserve">FAQPage: </w:t>
      </w:r>
      <w:r>
        <w:br/>
      </w:r>
      <w:r>
        <w:rPr>
          <w:rFonts w:ascii="Helvetica" w:hAnsi="Helvetica" w:eastAsia="Helvetica"/>
          <w:b/>
          <w:i w:val="0"/>
          <w:color w:val="243B53"/>
          <w:sz w:val="22"/>
        </w:rPr>
        <w:t>CONTENIDO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La URL contiene FAQPage con 5 preguntas sobre Nuevo Vallarta. Esto es positivo ya que: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>• Mejora la visibilidad en resultados de búsqueda de "preguntas frecuentes sobre Nuevo Vallarta"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>• Proporciona contenido valioso para usuarios</w:t>
      </w:r>
      <w:r>
        <w:br/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>• Potencial para aparecer en featured snippets</w:t>
      </w:r>
    </w:p>
    <w:p>
      <w:pPr>
        <w:autoSpaceDN w:val="0"/>
        <w:tabs>
          <w:tab w:pos="480" w:val="left"/>
        </w:tabs>
        <w:autoSpaceDE w:val="0"/>
        <w:widowControl/>
        <w:spacing w:line="374" w:lineRule="exact" w:before="200" w:after="0"/>
        <w:ind w:left="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 xml:space="preserve">Warnings de funcionalidad: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Telephone (formato internacional)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</w:t>
      </w:r>
      <w:r>
        <w:br/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Situación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No incluido en los hoteles</w:t>
      </w:r>
      <w:r>
        <w:br/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Impacto Google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Cuando usuarios busquen "teléfono del Hotel Villa Varadero en PriceTravel", no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>aparecerá en resultados de búsqueda con formato telefónico estructurado</w:t>
      </w:r>
      <w:r>
        <w:br/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Ejemplo práctico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Búsqueda "contacto Hotel Mio Riviera Nayarit" no mostrará número directo en rich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results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petsAllowed (booleano)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</w:t>
      </w:r>
      <w:r>
        <w:br/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Situación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Solo un hotel (Hotel Mio) incluye amenityFeature con "Mascotas: True"</w:t>
      </w:r>
      <w:r>
        <w:br/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Impacto Google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Usuarios buscando "hoteles pet friendly en Nuevo Vallarta" no verán claramente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>qué hoteles aceptan mascotas</w:t>
      </w:r>
      <w:r>
        <w:br/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Ejemplo práctico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Búsqueda "hotel que acepte perros Nuevo Vallarta PriceTravel" no mostrará filtro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automático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TouristAttraction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</w:t>
      </w:r>
      <w:r>
        <w:br/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Situación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No implementado (como se esperaba)</w:t>
      </w:r>
      <w:r>
        <w:br/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Impacto Google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Atracciones turísticas cercanas no aparecerán en knowledge panels relacionados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Ejemplo práctico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Búsqueda "qué hacer cerca de Paradise Village Beach Resort" no mostrará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>integración con puntos de interés</w:t>
      </w:r>
    </w:p>
    <w:p>
      <w:pPr>
        <w:autoSpaceDN w:val="0"/>
        <w:tabs>
          <w:tab w:pos="480" w:val="left"/>
        </w:tabs>
        <w:autoSpaceDE w:val="0"/>
        <w:widowControl/>
        <w:spacing w:line="410" w:lineRule="exact" w:before="164" w:after="0"/>
        <w:ind w:left="0" w:right="864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 xml:space="preserve">Validación de rangos de rating: </w:t>
      </w:r>
      <w:r>
        <w:br/>
      </w:r>
      <w:r>
        <w:rPr>
          <w:rFonts w:ascii="Helvetica" w:hAnsi="Helvetica" w:eastAsia="Helvetica"/>
          <w:b/>
          <w:i w:val="0"/>
          <w:color w:val="243B53"/>
          <w:sz w:val="22"/>
        </w:rPr>
        <w:t>ESTADO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Todos los hoteles usan consistentemente escala 0-10:</w:t>
      </w:r>
      <w:r>
        <w:br/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bestRating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10 (en todos los casos)</w:t>
      </w:r>
      <w:r>
        <w:br/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worstRating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0 (en todos los casos)</w:t>
      </w:r>
      <w:r>
        <w:br/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ratingValue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entre 7.2 y 9.2 (valores consistentes con escala 0-10) </w:t>
      </w:r>
      <w:r>
        <w:br/>
      </w:r>
      <w:r>
        <w:rPr>
          <w:rFonts w:ascii="Helvetica" w:hAnsi="Helvetica" w:eastAsia="Helvetica"/>
          <w:b/>
          <w:i w:val="0"/>
          <w:color w:val="243B53"/>
          <w:sz w:val="22"/>
        </w:rPr>
        <w:t>CONSISTENCIA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Perfecta - todos los 15 hoteles analizados mantienen la misma escala de rating.</w:t>
      </w:r>
    </w:p>
    <w:p>
      <w:pPr>
        <w:autoSpaceDN w:val="0"/>
        <w:autoSpaceDE w:val="0"/>
        <w:widowControl/>
        <w:spacing w:line="302" w:lineRule="exact" w:before="156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autoSpaceDN w:val="0"/>
        <w:autoSpaceDE w:val="0"/>
        <w:widowControl/>
        <w:spacing w:line="412" w:lineRule="exact" w:before="354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36. https://stage.pricetravel.com/es/hoteles-en-cozumel_d69399</w:t>
      </w:r>
    </w:p>
    <w:p>
      <w:pPr>
        <w:autoSpaceDN w:val="0"/>
        <w:autoSpaceDE w:val="0"/>
        <w:widowControl/>
        <w:spacing w:line="304" w:lineRule="exact" w:before="192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WARNING</w:t>
      </w:r>
    </w:p>
    <w:p>
      <w:pPr>
        <w:sectPr>
          <w:pgSz w:w="12240" w:h="15840"/>
          <w:pgMar w:top="452" w:right="848" w:bottom="556" w:left="8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2"/>
        <w:ind w:left="0" w:right="0"/>
      </w:pPr>
    </w:p>
    <w:p>
      <w:pPr>
        <w:autoSpaceDN w:val="0"/>
        <w:autoSpaceDE w:val="0"/>
        <w:widowControl/>
        <w:spacing w:line="298" w:lineRule="exact" w:before="6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Tipos de Schema detectados: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BreadcrumbList, FAQPage, ItemList, MobileApplication, Organization,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Service, TouristDestination, WebSite</w:t>
      </w:r>
    </w:p>
    <w:p>
      <w:pPr>
        <w:autoSpaceDN w:val="0"/>
        <w:autoSpaceDE w:val="0"/>
        <w:widowControl/>
        <w:spacing w:line="414" w:lineRule="exact" w:before="35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1. Resumen</w:t>
      </w:r>
    </w:p>
    <w:p>
      <w:pPr>
        <w:autoSpaceDN w:val="0"/>
        <w:autoSpaceDE w:val="0"/>
        <w:widowControl/>
        <w:spacing w:line="300" w:lineRule="exact" w:before="194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Hemos analizado la URL https://stage.pricetravel.com/es/hoteles-en-cozumel_d69399 que contiene un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esquema de datos estructurados para hoteles en Cozumel. La estructura general es válida y contiene los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tipos principales requeridos, aunque identificamos diferencias significativas con el esquema propuesto y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varios elementos que requieren atención según las instrucciones específicas del usuario.</w:t>
      </w:r>
    </w:p>
    <w:p>
      <w:pPr>
        <w:autoSpaceDN w:val="0"/>
        <w:autoSpaceDE w:val="0"/>
        <w:widowControl/>
        <w:spacing w:line="414" w:lineRule="exact" w:before="352" w:after="204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2. Tabla Comparativa por @type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6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@type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Propuesta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URL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Faltantes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Extra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Severidad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144" w:right="144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Acción Reco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mendada</w:t>
            </w:r>
          </w:p>
        </w:tc>
      </w:tr>
      <w:tr>
        <w:trPr>
          <w:trHeight w:hRule="exact" w:val="19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description,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address,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email,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foundingDate,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founders, num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berOfEmploye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es, Brand type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width/height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diferentes en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logo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información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corporativa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completa</w:t>
            </w:r>
          </w:p>
        </w:tc>
      </w:tr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WebSite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potentialAction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, inLanguage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SearchAction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para mejor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SEO</w:t>
            </w:r>
          </w:p>
        </w:tc>
      </w:tr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CollectionPag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Tipo completo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 about,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isPartOf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Critico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Implementar C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ollectionPage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para estructura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jerárquica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FAQPage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@id faltante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@id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para referencia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ItemList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itemListOrder,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descripción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diferente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Mantener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actual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TouristDestina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Tipo adicional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no en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propuesta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Mantener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como valor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agregado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Service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Tipo adicional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no en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propuesta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Evaluar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necesidad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Correcto</w:t>
            </w:r>
          </w:p>
        </w:tc>
      </w:tr>
      <w:tr>
        <w:trPr>
          <w:trHeight w:hRule="exact" w:val="88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author faltante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operatingSyste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 más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extenso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author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reference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452" w:right="550" w:bottom="72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414" w:lineRule="exact" w:before="0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3. Errores Graves</w:t>
      </w:r>
    </w:p>
    <w:p>
      <w:pPr>
        <w:autoSpaceDN w:val="0"/>
        <w:autoSpaceDE w:val="0"/>
        <w:widowControl/>
        <w:spacing w:line="302" w:lineRule="exact" w:before="192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No se detectaron errores graves de schema.org o JSON-LD malformado. La estructura básica es válida.</w:t>
      </w:r>
    </w:p>
    <w:p>
      <w:pPr>
        <w:autoSpaceDN w:val="0"/>
        <w:autoSpaceDE w:val="0"/>
        <w:widowControl/>
        <w:spacing w:line="414" w:lineRule="exact" w:before="352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4. Evaluación de Severidad</w:t>
      </w:r>
    </w:p>
    <w:p>
      <w:pPr>
        <w:autoSpaceDN w:val="0"/>
        <w:autoSpaceDE w:val="0"/>
        <w:widowControl/>
        <w:spacing w:line="304" w:lineRule="exact" w:before="192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 warning</w:t>
      </w:r>
    </w:p>
    <w:p>
      <w:pPr>
        <w:autoSpaceDN w:val="0"/>
        <w:autoSpaceDE w:val="0"/>
        <w:widowControl/>
        <w:spacing w:line="300" w:lineRule="exact" w:before="158" w:after="0"/>
        <w:ind w:left="0" w:right="2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La URL presenta diferencias significativas con el esquema propuesto, particularmente la falta del tipo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CollectionPage que es crítico para la estructura jerárquica de páginas de destino. Sin embargo, los tipos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principales están presentes y funcionando.</w:t>
      </w:r>
    </w:p>
    <w:p>
      <w:pPr>
        <w:autoSpaceDN w:val="0"/>
        <w:autoSpaceDE w:val="0"/>
        <w:widowControl/>
        <w:spacing w:line="414" w:lineRule="exact" w:before="352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5. Recomendaciones</w:t>
      </w:r>
    </w:p>
    <w:p>
      <w:pPr>
        <w:autoSpaceDN w:val="0"/>
        <w:autoSpaceDE w:val="0"/>
        <w:widowControl/>
        <w:spacing w:line="298" w:lineRule="exact" w:before="198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Implementar CollectionPage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Agregar el tipo CollectionPage con about (City) e isPartOf para establecer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la jerarquía correcta de la página de destino de Cozumel.</w:t>
      </w:r>
    </w:p>
    <w:p>
      <w:pPr>
        <w:autoSpaceDN w:val="0"/>
        <w:autoSpaceDE w:val="0"/>
        <w:widowControl/>
        <w:spacing w:line="298" w:lineRule="exact" w:before="164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Completar información de Organization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Agregar description, address, email, foundingDate y otros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atributos corporativos para mejorar la autoridad del sitio.</w:t>
      </w:r>
    </w:p>
    <w:p>
      <w:pPr>
        <w:autoSpaceDN w:val="0"/>
        <w:autoSpaceDE w:val="0"/>
        <w:widowControl/>
        <w:spacing w:line="298" w:lineRule="exact" w:before="164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Agregar SearchAction al WebSite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Implementar potentialAction con SearchAction para mejorar la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capacidad de búsqueda del sitio en resultados de Google.</w:t>
      </w:r>
    </w:p>
    <w:p>
      <w:pPr>
        <w:autoSpaceDN w:val="0"/>
        <w:autoSpaceDE w:val="0"/>
        <w:widowControl/>
        <w:spacing w:line="298" w:lineRule="exact" w:before="164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4. </w:t>
      </w:r>
      <w:r>
        <w:rPr>
          <w:rFonts w:ascii="Helvetica" w:hAnsi="Helvetica" w:eastAsia="Helvetica"/>
          <w:b/>
          <w:i w:val="0"/>
          <w:color w:val="243B53"/>
          <w:sz w:val="22"/>
        </w:rPr>
        <w:t>Normalizar escalas de rating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Todos los hoteles usan escala 0-10 (bestRating: 10, worstRating: 0) lo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cual es consistente. Mantener esta escala uniforme.</w:t>
      </w:r>
    </w:p>
    <w:p>
      <w:pPr>
        <w:autoSpaceDN w:val="0"/>
        <w:autoSpaceDE w:val="0"/>
        <w:widowControl/>
        <w:spacing w:line="304" w:lineRule="exact" w:before="158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5. </w:t>
      </w:r>
      <w:r>
        <w:rPr>
          <w:rFonts w:ascii="Helvetica" w:hAnsi="Helvetica" w:eastAsia="Helvetica"/>
          <w:b/>
          <w:i w:val="0"/>
          <w:color w:val="243B53"/>
          <w:sz w:val="22"/>
        </w:rPr>
        <w:t>Agregar @id a FAQPage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Incluir identificador único para el FAQPage para mejor referencia en el grafo.</w:t>
      </w:r>
    </w:p>
    <w:p>
      <w:pPr>
        <w:autoSpaceDN w:val="0"/>
        <w:autoSpaceDE w:val="0"/>
        <w:widowControl/>
        <w:spacing w:line="412" w:lineRule="exact" w:before="352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Análisis Específico Solicitado</w:t>
      </w:r>
    </w:p>
    <w:p>
      <w:pPr>
        <w:autoSpaceDN w:val="0"/>
        <w:autoSpaceDE w:val="0"/>
        <w:widowControl/>
        <w:spacing w:line="358" w:lineRule="exact" w:before="230" w:after="0"/>
        <w:ind w:left="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Hoteles sin reviews:</w:t>
      </w:r>
    </w:p>
    <w:p>
      <w:pPr>
        <w:autoSpaceDN w:val="0"/>
        <w:autoSpaceDE w:val="0"/>
        <w:widowControl/>
        <w:spacing w:line="302" w:lineRule="exact" w:before="84" w:after="0"/>
        <w:ind w:left="48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• Todos los hoteles mostrados (15) contienen reviews en sus esquemas.</w:t>
      </w:r>
    </w:p>
    <w:p>
      <w:pPr>
        <w:autoSpaceDN w:val="0"/>
        <w:autoSpaceDE w:val="0"/>
        <w:widowControl/>
        <w:spacing w:line="358" w:lineRule="exact" w:before="216" w:after="0"/>
        <w:ind w:left="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Hoteles sin precio (offers):</w:t>
      </w:r>
    </w:p>
    <w:p>
      <w:pPr>
        <w:autoSpaceDN w:val="0"/>
        <w:autoSpaceDE w:val="0"/>
        <w:widowControl/>
        <w:spacing w:line="302" w:lineRule="exact" w:before="84" w:after="0"/>
        <w:ind w:left="48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• Todos los hoteles mostrados contienen offers con precio.</w:t>
      </w:r>
    </w:p>
    <w:p>
      <w:pPr>
        <w:autoSpaceDN w:val="0"/>
        <w:autoSpaceDE w:val="0"/>
        <w:widowControl/>
        <w:spacing w:line="358" w:lineRule="exact" w:before="216" w:after="0"/>
        <w:ind w:left="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FAQPage:</w:t>
      </w:r>
    </w:p>
    <w:p>
      <w:pPr>
        <w:autoSpaceDN w:val="0"/>
        <w:autoSpaceDE w:val="0"/>
        <w:widowControl/>
        <w:spacing w:line="304" w:lineRule="exact" w:before="84" w:after="0"/>
        <w:ind w:left="48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CONTENIDO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La URL SÍ contiene FAQPage con 10 preguntas sobre Cozumel y PriceTravel.</w:t>
      </w:r>
    </w:p>
    <w:p>
      <w:pPr>
        <w:autoSpaceDN w:val="0"/>
        <w:autoSpaceDE w:val="0"/>
        <w:widowControl/>
        <w:spacing w:line="278" w:lineRule="exact" w:before="122" w:after="0"/>
        <w:ind w:left="432" w:right="432" w:firstLine="0"/>
        <w:jc w:val="center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Funcionalidad en Google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Los FAQPage aparecen como rich results en búsquedas relevantes,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mejorando la visibilidad para preguntas como "¿Cuáles son los hoteles destacados en Cozumel?"</w:t>
      </w:r>
    </w:p>
    <w:p>
      <w:pPr>
        <w:autoSpaceDN w:val="0"/>
        <w:autoSpaceDE w:val="0"/>
        <w:widowControl/>
        <w:spacing w:line="358" w:lineRule="exact" w:before="216" w:after="0"/>
        <w:ind w:left="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Atributos faltantes como warning:</w:t>
      </w:r>
    </w:p>
    <w:p>
      <w:pPr>
        <w:autoSpaceDN w:val="0"/>
        <w:autoSpaceDE w:val="0"/>
        <w:widowControl/>
        <w:spacing w:line="304" w:lineRule="exact" w:before="84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telephone (formato internacional)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</w:t>
      </w:r>
    </w:p>
    <w:p>
      <w:pPr>
        <w:autoSpaceDN w:val="0"/>
        <w:autoSpaceDE w:val="0"/>
        <w:widowControl/>
        <w:spacing w:line="304" w:lineRule="exact" w:before="156" w:after="0"/>
        <w:ind w:left="48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Estado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No presente en hoteles</w:t>
      </w:r>
    </w:p>
    <w:p>
      <w:pPr>
        <w:autoSpaceDN w:val="0"/>
        <w:autoSpaceDE w:val="0"/>
        <w:widowControl/>
        <w:spacing w:line="278" w:lineRule="exact" w:before="122" w:after="0"/>
        <w:ind w:left="480" w:right="432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Impacto Google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Cuando usuarios buscan "teléfono del hotel X en PriceTravel", no aparecerá en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resultados de búsqueda directos</w:t>
      </w:r>
    </w:p>
    <w:p>
      <w:pPr>
        <w:sectPr>
          <w:pgSz w:w="12240" w:h="15840"/>
          <w:pgMar w:top="448" w:right="820" w:bottom="488" w:left="8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2"/>
        <w:ind w:left="0" w:right="0"/>
      </w:pPr>
    </w:p>
    <w:p>
      <w:pPr>
        <w:autoSpaceDN w:val="0"/>
        <w:tabs>
          <w:tab w:pos="750" w:val="left"/>
        </w:tabs>
        <w:autoSpaceDE w:val="0"/>
        <w:widowControl/>
        <w:spacing w:line="328" w:lineRule="exact" w:before="0" w:after="0"/>
        <w:ind w:left="270" w:right="576" w:firstLine="0"/>
        <w:jc w:val="left"/>
      </w:pP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Ejemplo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Búsqueda "teléfono Presidente InterContinental Cozumel" no mostraría resultado directo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desde PriceTravel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petsAllowed (booleano)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</w:t>
      </w:r>
    </w:p>
    <w:p>
      <w:pPr>
        <w:autoSpaceDN w:val="0"/>
        <w:tabs>
          <w:tab w:pos="750" w:val="left"/>
        </w:tabs>
        <w:autoSpaceDE w:val="0"/>
        <w:widowControl/>
        <w:spacing w:line="400" w:lineRule="exact" w:before="60" w:after="0"/>
        <w:ind w:left="270" w:right="1008" w:firstLine="0"/>
        <w:jc w:val="left"/>
      </w:pP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Estado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No presente</w:t>
      </w:r>
      <w:r>
        <w:br/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Impacto Google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No aparecerá en filtros de búsqueda para "hoteles pet-friendly en Cozumel"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TouristAttraction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</w:t>
      </w:r>
    </w:p>
    <w:p>
      <w:pPr>
        <w:autoSpaceDN w:val="0"/>
        <w:autoSpaceDE w:val="0"/>
        <w:widowControl/>
        <w:spacing w:line="400" w:lineRule="exact" w:before="60" w:after="0"/>
        <w:ind w:left="750" w:right="576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Estado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No presente (pero sí TouristDestination)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Impacto Google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No aparecerá en resultados para atracciones turísticas específicas de Cozumel</w:t>
      </w:r>
    </w:p>
    <w:p>
      <w:pPr>
        <w:autoSpaceDN w:val="0"/>
        <w:tabs>
          <w:tab w:pos="750" w:val="left"/>
        </w:tabs>
        <w:autoSpaceDE w:val="0"/>
        <w:widowControl/>
        <w:spacing w:line="374" w:lineRule="exact" w:before="198" w:after="0"/>
        <w:ind w:left="270" w:right="432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Rating escala 0-10:</w:t>
      </w:r>
      <w:r>
        <w:br/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Consistencia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TODOS los hoteles usan escala 0-10 (bestRating: 10, worstRating: 0)</w:t>
      </w:r>
      <w:r>
        <w:br/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Funcionalidad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La escala es consistente y funciona correctamente en todos los hoteles analizados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Ejemplo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El Cozumeleño Beach Resort tiene aggregateRating 6.8/10, Presidente InterContinental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>9.4/10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autoSpaceDN w:val="0"/>
        <w:autoSpaceDE w:val="0"/>
        <w:widowControl/>
        <w:spacing w:line="412" w:lineRule="exact" w:before="35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37. https://stage.pricetravel.com/es/hoteles-en-bucerias_d87449</w:t>
      </w:r>
    </w:p>
    <w:p>
      <w:pPr>
        <w:autoSpaceDN w:val="0"/>
        <w:autoSpaceDE w:val="0"/>
        <w:widowControl/>
        <w:spacing w:line="304" w:lineRule="exact" w:before="19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WARNING</w:t>
      </w:r>
    </w:p>
    <w:p>
      <w:pPr>
        <w:autoSpaceDN w:val="0"/>
        <w:autoSpaceDE w:val="0"/>
        <w:widowControl/>
        <w:spacing w:line="298" w:lineRule="exact" w:before="162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Tipos de Schema detectados: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BreadcrumbList, ItemList, MobileApplication, Organization, Service,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TouristDestination, WebSite</w:t>
      </w:r>
    </w:p>
    <w:p>
      <w:pPr>
        <w:autoSpaceDN w:val="0"/>
        <w:autoSpaceDE w:val="0"/>
        <w:widowControl/>
        <w:spacing w:line="496" w:lineRule="exact" w:before="468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102A43"/>
          <w:sz w:val="36"/>
        </w:rPr>
        <w:t>Reporte de Auditoría SEO - Datos Estructurados</w:t>
      </w:r>
    </w:p>
    <w:p>
      <w:pPr>
        <w:autoSpaceDN w:val="0"/>
        <w:autoSpaceDE w:val="0"/>
        <w:widowControl/>
        <w:spacing w:line="412" w:lineRule="exact" w:before="310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1. Resumen</w:t>
      </w:r>
    </w:p>
    <w:p>
      <w:pPr>
        <w:autoSpaceDN w:val="0"/>
        <w:autoSpaceDE w:val="0"/>
        <w:widowControl/>
        <w:spacing w:line="300" w:lineRule="exact" w:before="194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Hemos analizado la URL https://stage.pricetravel.com/es/hoteles-en-bucerias_d87449 que corresponde 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una página de listado de hoteles en Bucerías, Nayarit. La estructura de datos estructurados presenta 15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hoteles en el ItemList con una mezcla de atributos completos y algunos con información limitada.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Detectamos que la implementación actual tiene diferencias significativas con el esquema propuesto,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particularmente en tipos de datos faltantes y atributos incompletos.</w:t>
      </w:r>
    </w:p>
    <w:p>
      <w:pPr>
        <w:autoSpaceDN w:val="0"/>
        <w:autoSpaceDE w:val="0"/>
        <w:widowControl/>
        <w:spacing w:line="412" w:lineRule="exact" w:before="354" w:after="202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2. Tabla Comparativa por @type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58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@type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Propuesta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URL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Faltantes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Extra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Severidad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144" w:right="144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Acción Reco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mendada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452" w:right="550" w:bottom="120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19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description,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address,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email,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foundingDate,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founders, num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berOfEmploye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es, Brand type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información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corporativa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completa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WebSite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potentialAction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, inLanguage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Implementar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SearchAction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para búsqueda</w:t>
            </w:r>
          </w:p>
        </w:tc>
      </w:tr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CollectionPag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Tipo completo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faltante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Critico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Implementar C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ollectionPage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 about y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breadcrumb</w:t>
            </w:r>
          </w:p>
        </w:tc>
      </w:tr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FAQPage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Tipo completo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faltante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Considerar im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plementación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para preguntas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frecuentes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ItemList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correcta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correcta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Service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Service, Touris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tDestination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Tipos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adicionales no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en propuesta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TouristDestina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Service, Touris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tDestination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Tipos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adicionales no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en propuesta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author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operatingSyste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 más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extenso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author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y estandarizar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OS</w:t>
            </w:r>
          </w:p>
        </w:tc>
      </w:tr>
    </w:tbl>
    <w:p>
      <w:pPr>
        <w:autoSpaceDN w:val="0"/>
        <w:autoSpaceDE w:val="0"/>
        <w:widowControl/>
        <w:spacing w:line="396" w:lineRule="exact" w:before="590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 xml:space="preserve">3. Errores Graves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No se detectaron errores graves de schema.org o JSON-LD malformado. La estructura básica es válida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pero incompleta comparada con la propuesta.</w:t>
      </w:r>
    </w:p>
    <w:p>
      <w:pPr>
        <w:autoSpaceDN w:val="0"/>
        <w:autoSpaceDE w:val="0"/>
        <w:widowControl/>
        <w:spacing w:line="418" w:lineRule="exact" w:before="348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 xml:space="preserve">4. Evaluación de Severidad </w:t>
      </w:r>
      <w:r>
        <w:br/>
      </w:r>
      <w:r>
        <w:rPr>
          <w:rFonts w:ascii="Helvetica" w:hAnsi="Helvetica" w:eastAsia="Helvetica"/>
          <w:b/>
          <w:i w:val="0"/>
          <w:color w:val="243B53"/>
          <w:sz w:val="22"/>
        </w:rPr>
        <w:t xml:space="preserve">Severidad: warning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La URL presenta diferencias significativas con el esquema propuesto, particularmente la ausencia de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CollectionPage y FAQPage, pero mantiene una estructura básica funcional para hoteles.</w:t>
      </w:r>
    </w:p>
    <w:p>
      <w:pPr>
        <w:autoSpaceDN w:val="0"/>
        <w:autoSpaceDE w:val="0"/>
        <w:widowControl/>
        <w:spacing w:line="412" w:lineRule="exact" w:before="35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5. Recomendaciones</w:t>
      </w:r>
    </w:p>
    <w:p>
      <w:pPr>
        <w:sectPr>
          <w:pgSz w:w="12240" w:h="15840"/>
          <w:pgMar w:top="458" w:right="550" w:bottom="604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2"/>
        <w:ind w:left="0" w:right="0"/>
      </w:pPr>
    </w:p>
    <w:p>
      <w:pPr>
        <w:autoSpaceDN w:val="0"/>
        <w:autoSpaceDE w:val="0"/>
        <w:widowControl/>
        <w:spacing w:line="298" w:lineRule="exact" w:before="6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Implementar CollectionPage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Agregar el tipo CollectionPage con atributos about (City) y breadcrumb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para mejorar la estructura semántica de la página de destino.</w:t>
      </w:r>
    </w:p>
    <w:p>
      <w:pPr>
        <w:autoSpaceDN w:val="0"/>
        <w:autoSpaceDE w:val="0"/>
        <w:widowControl/>
        <w:spacing w:line="298" w:lineRule="exact" w:before="164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Completar información de Organization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Agregar description, address, email y datos corporativos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faltantes para mejorar el conocimiento de la entidad.</w:t>
      </w:r>
    </w:p>
    <w:p>
      <w:pPr>
        <w:autoSpaceDN w:val="0"/>
        <w:autoSpaceDE w:val="0"/>
        <w:widowControl/>
        <w:spacing w:line="298" w:lineRule="exact" w:before="164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Considerar FAQPage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Evaluar la implementación de FAQPage para preguntas frecuentes sobre hoteles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en Bucerías, lo que podría generar rich results adicionales.</w:t>
      </w:r>
    </w:p>
    <w:p>
      <w:pPr>
        <w:autoSpaceDN w:val="0"/>
        <w:autoSpaceDE w:val="0"/>
        <w:widowControl/>
        <w:spacing w:line="298" w:lineRule="exact" w:before="164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4. </w:t>
      </w:r>
      <w:r>
        <w:rPr>
          <w:rFonts w:ascii="Helvetica" w:hAnsi="Helvetica" w:eastAsia="Helvetica"/>
          <w:b/>
          <w:i w:val="0"/>
          <w:color w:val="243B53"/>
          <w:sz w:val="22"/>
        </w:rPr>
        <w:t>Estandarizar atributos de Hotel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Revisar que todos los hoteles tengan atributos consistentes (telephone,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petsAllowed, amenityFeature).</w:t>
      </w:r>
    </w:p>
    <w:p>
      <w:pPr>
        <w:autoSpaceDN w:val="0"/>
        <w:autoSpaceDE w:val="0"/>
        <w:widowControl/>
        <w:spacing w:line="298" w:lineRule="exact" w:before="164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5. </w:t>
      </w:r>
      <w:r>
        <w:rPr>
          <w:rFonts w:ascii="Helvetica" w:hAnsi="Helvetica" w:eastAsia="Helvetica"/>
          <w:b/>
          <w:i w:val="0"/>
          <w:color w:val="243B53"/>
          <w:sz w:val="22"/>
        </w:rPr>
        <w:t>Agregar SearchAction al WebSite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Implementar potentialAction con SearchAction para mejorar la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capacidad de búsqueda del sitio.</w:t>
      </w:r>
    </w:p>
    <w:p>
      <w:pPr>
        <w:autoSpaceDN w:val="0"/>
        <w:autoSpaceDE w:val="0"/>
        <w:widowControl/>
        <w:spacing w:line="414" w:lineRule="exact" w:before="352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6. Análisis Adicional Solicitado</w:t>
      </w:r>
    </w:p>
    <w:p>
      <w:pPr>
        <w:autoSpaceDN w:val="0"/>
        <w:autoSpaceDE w:val="0"/>
        <w:widowControl/>
        <w:spacing w:line="386" w:lineRule="exact" w:before="202" w:after="0"/>
        <w:ind w:left="0" w:right="3456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 xml:space="preserve">Hoteles sin Reviews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>Los siguientes hoteles no contienen reviews en sus datos estructurados:</w:t>
      </w:r>
    </w:p>
    <w:p>
      <w:pPr>
        <w:autoSpaceDN w:val="0"/>
        <w:autoSpaceDE w:val="0"/>
        <w:widowControl/>
        <w:spacing w:line="400" w:lineRule="exact" w:before="60" w:after="0"/>
        <w:ind w:left="480" w:right="460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• BOSA HOTELS &amp; RESIDENCES (posición 8)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>• El Divino with a Sea View Bucerias Nay (posición 9)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• Aventura Pacifico Boutique Suites Villas (posición 11)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• Villa Cobojo (posición 12)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>• CONDO ARIAN BY TRVL2HM (posición 13)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>• Bosa Hotels &amp; Residences (posición 14)</w:t>
      </w:r>
    </w:p>
    <w:p>
      <w:pPr>
        <w:autoSpaceDN w:val="0"/>
        <w:autoSpaceDE w:val="0"/>
        <w:widowControl/>
        <w:spacing w:line="386" w:lineRule="exact" w:before="188" w:after="0"/>
        <w:ind w:left="0" w:right="4752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 xml:space="preserve">Hoteles sin Precio (offers)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>Los siguientes hoteles no tienen atributo offers con precio:</w:t>
      </w:r>
    </w:p>
    <w:p>
      <w:pPr>
        <w:autoSpaceDN w:val="0"/>
        <w:autoSpaceDE w:val="0"/>
        <w:widowControl/>
        <w:spacing w:line="400" w:lineRule="exact" w:before="60" w:after="0"/>
        <w:ind w:left="480" w:right="3456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• Vista Vallarta All Suites on the Beach (posición 3)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>• Villa La Estancia Beach Resort &amp; Spa Riviera Nayarit (posición 4)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• Kovay Gardens (posición 5)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>• Hotel Ysuri Bucerias (posición 6)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>• Hotel Palmeras (posición 7)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>• BOSA HOTELS &amp; RESIDENCES (posición 8)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>• El Divino with a Sea View Bucerias Nay (posición 9)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>• Líbu Live Bucerías (posición 10)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>• Aventura Pacifico Boutique Suites Villas (posición 11)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>• Villa Cobojo (posición 12)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>• CONDO ARIAN BY TRVL2HM (posición 13)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>• Bosa Hotels &amp; Residences (posición 14)</w:t>
      </w:r>
    </w:p>
    <w:p>
      <w:pPr>
        <w:sectPr>
          <w:pgSz w:w="12240" w:h="15840"/>
          <w:pgMar w:top="452" w:right="820" w:bottom="638" w:left="8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2"/>
        <w:ind w:left="0" w:right="0"/>
      </w:pPr>
    </w:p>
    <w:p>
      <w:pPr>
        <w:autoSpaceDN w:val="0"/>
        <w:autoSpaceDE w:val="0"/>
        <w:widowControl/>
        <w:spacing w:line="302" w:lineRule="exact" w:before="0" w:after="0"/>
        <w:ind w:left="75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• 5 Frogs Hotel Bucerias (posición 15)</w:t>
      </w:r>
    </w:p>
    <w:p>
      <w:pPr>
        <w:autoSpaceDN w:val="0"/>
        <w:autoSpaceDE w:val="0"/>
        <w:widowControl/>
        <w:spacing w:line="358" w:lineRule="exact" w:before="216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Warnings de Funcionalidad en Google</w:t>
      </w:r>
    </w:p>
    <w:p>
      <w:pPr>
        <w:autoSpaceDN w:val="0"/>
        <w:autoSpaceDE w:val="0"/>
        <w:widowControl/>
        <w:spacing w:line="300" w:lineRule="exact" w:before="90" w:after="0"/>
        <w:ind w:left="270" w:right="290" w:firstLine="0"/>
        <w:jc w:val="both"/>
      </w:pPr>
      <w:r>
        <w:rPr>
          <w:rFonts w:ascii="Helvetica" w:hAnsi="Helvetica" w:eastAsia="Helvetica"/>
          <w:b/>
          <w:i w:val="0"/>
          <w:color w:val="243B53"/>
          <w:sz w:val="22"/>
        </w:rPr>
        <w:t>Telephone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Ningún hotel incluye telephone con formato internacional. Esto impide que cuando un usuario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busque "teléfono del hotel X en PriceTravel" aparezca en resultados de búsqueda con información de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contacto directa.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petsAllowed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No se incluye este atributo booleano. Los usuarios que busquen "hoteles pet friendly en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Bucerías" no verán esta información en rich results.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TouristAttraction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No se implementa este tipo. Los usuarios que busquen "atracciones turísticas cerca de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Bucerías" no verán información estructurada de PriceTravel.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FAQPage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No implementado. Perdemos oportunidad de aparecer en resultados de preguntas frecuentes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sobre hoteles en Bucerías.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Rating Scale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Se usa escala de 0-10 (bestRating: 10, worstRating: 0) consistentemente en todos los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hoteles, lo cual es correcto según la actualización mencionada.</w:t>
      </w:r>
    </w:p>
    <w:p>
      <w:pPr>
        <w:autoSpaceDN w:val="0"/>
        <w:autoSpaceDE w:val="0"/>
        <w:widowControl/>
        <w:spacing w:line="302" w:lineRule="exact" w:before="158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autoSpaceDN w:val="0"/>
        <w:autoSpaceDE w:val="0"/>
        <w:widowControl/>
        <w:spacing w:line="412" w:lineRule="exact" w:before="35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38. https://stage.pricetravel.com/es/hoteles-en-la-paz_d55417</w:t>
      </w:r>
    </w:p>
    <w:p>
      <w:pPr>
        <w:autoSpaceDN w:val="0"/>
        <w:autoSpaceDE w:val="0"/>
        <w:widowControl/>
        <w:spacing w:line="304" w:lineRule="exact" w:before="19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WARNING</w:t>
      </w:r>
    </w:p>
    <w:p>
      <w:pPr>
        <w:autoSpaceDN w:val="0"/>
        <w:autoSpaceDE w:val="0"/>
        <w:widowControl/>
        <w:spacing w:line="298" w:lineRule="exact" w:before="162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Tipos de Schema detectados: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BreadcrumbList, FAQPage, ItemList, MobileApplication, Organization,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Service, TouristDestination, WebSite</w:t>
      </w:r>
    </w:p>
    <w:p>
      <w:pPr>
        <w:autoSpaceDN w:val="0"/>
        <w:autoSpaceDE w:val="0"/>
        <w:widowControl/>
        <w:spacing w:line="496" w:lineRule="exact" w:before="468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102A43"/>
          <w:sz w:val="36"/>
        </w:rPr>
        <w:t>Reporte de Auditoría SEO - Datos Estructurados</w:t>
      </w:r>
    </w:p>
    <w:p>
      <w:pPr>
        <w:autoSpaceDN w:val="0"/>
        <w:autoSpaceDE w:val="0"/>
        <w:widowControl/>
        <w:spacing w:line="412" w:lineRule="exact" w:before="310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1. Resumen</w:t>
      </w:r>
    </w:p>
    <w:p>
      <w:pPr>
        <w:autoSpaceDN w:val="0"/>
        <w:autoSpaceDE w:val="0"/>
        <w:widowControl/>
        <w:spacing w:line="300" w:lineRule="exact" w:before="194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Hemos analizado la URL https://stage.pricetravel.com/es/hoteles-en-la-paz_d55417 que contiene datos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estructurados para hoteles en La Paz. La estructura general es válida pero presenta diferencias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significativas respecto al esquema propuesto, principalmente en tipos de datos y atributos faltantes. Se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detectaron 15 hoteles en la lista analizada.</w:t>
      </w:r>
    </w:p>
    <w:p>
      <w:pPr>
        <w:autoSpaceDN w:val="0"/>
        <w:autoSpaceDE w:val="0"/>
        <w:widowControl/>
        <w:spacing w:line="412" w:lineRule="exact" w:before="354" w:after="202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2. Tabla Comparativa por @type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6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@type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Propuesta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URL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Faltantes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Extra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Severidad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144" w:right="144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Acción Reco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mendada</w:t>
            </w:r>
          </w:p>
        </w:tc>
      </w:tr>
      <w:tr>
        <w:trPr>
          <w:trHeight w:hRule="exact" w:val="192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description,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address,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email,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foundingDate,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founders, num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berOfEmploye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es, Brand type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width/height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logo diferentes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información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corporativa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completa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452" w:right="550" w:bottom="47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WebSite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potentialAction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, inLanguage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-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SearchAction y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especificar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idiomas</w:t>
            </w:r>
          </w:p>
        </w:tc>
      </w:tr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CollectionPag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Tipo completo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 about,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isPartOf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-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Critico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Implementar C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ollectionPage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para páginas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de destino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FAQPage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@id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-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Mantener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actual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ItemList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-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-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correcta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Service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-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Service, Touris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tDestination, B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readcrumbList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Tipos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adicionales no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críticos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TouristDestina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-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-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Tipo adicional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para SEO local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-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-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Beneficioso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para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navegación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author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operatingSyste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 más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extenso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referencia al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autor</w:t>
            </w:r>
          </w:p>
        </w:tc>
      </w:tr>
    </w:tbl>
    <w:p>
      <w:pPr>
        <w:autoSpaceDN w:val="0"/>
        <w:autoSpaceDE w:val="0"/>
        <w:widowControl/>
        <w:spacing w:line="494" w:lineRule="exact" w:before="494" w:after="0"/>
        <w:ind w:left="270" w:right="72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 xml:space="preserve">3. Errores Graves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>No se detectaron errores graves de schema.org o JSON-LD malformado. La estructura base es válida.</w:t>
      </w:r>
    </w:p>
    <w:p>
      <w:pPr>
        <w:autoSpaceDN w:val="0"/>
        <w:autoSpaceDE w:val="0"/>
        <w:widowControl/>
        <w:spacing w:line="388" w:lineRule="exact" w:before="378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 xml:space="preserve">4. Evaluación de Severidad </w:t>
      </w:r>
      <w:r>
        <w:br/>
      </w:r>
      <w:r>
        <w:rPr>
          <w:rFonts w:ascii="Helvetica" w:hAnsi="Helvetica" w:eastAsia="Helvetica"/>
          <w:b/>
          <w:i w:val="0"/>
          <w:color w:val="243B53"/>
          <w:sz w:val="22"/>
        </w:rPr>
        <w:t xml:space="preserve">Severidad: warning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La URL presenta diferencias significativas respecto al esquema propuesto, principalmente la falta del tipo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CollectionPage que es crítico para páginas de listado de hoteles. Sin embargo, los tipos básicos están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presentes y funcionan correctamente.</w:t>
      </w:r>
    </w:p>
    <w:p>
      <w:pPr>
        <w:autoSpaceDN w:val="0"/>
        <w:autoSpaceDE w:val="0"/>
        <w:widowControl/>
        <w:spacing w:line="412" w:lineRule="exact" w:before="35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5. Recomendaciones</w:t>
      </w:r>
    </w:p>
    <w:p>
      <w:pPr>
        <w:autoSpaceDN w:val="0"/>
        <w:autoSpaceDE w:val="0"/>
        <w:widowControl/>
        <w:spacing w:line="436" w:lineRule="exact" w:before="152" w:after="0"/>
        <w:ind w:left="270" w:right="4176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 xml:space="preserve">Análisis Específico por Hotel (15 hoteles analizados): </w:t>
      </w:r>
      <w:r>
        <w:rPr>
          <w:rFonts w:ascii="Helvetica" w:hAnsi="Helvetica" w:eastAsia="Helvetica"/>
          <w:b/>
          <w:i w:val="0"/>
          <w:color w:val="243B53"/>
          <w:sz w:val="22"/>
        </w:rPr>
        <w:t xml:space="preserve">Hoteles sin reviews: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Casa Palma (posición 12)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>2. Hotel Indigo La Paz Puerta Cortes by IHG (posición 14)</w:t>
      </w:r>
    </w:p>
    <w:p>
      <w:pPr>
        <w:sectPr>
          <w:pgSz w:w="12240" w:h="15840"/>
          <w:pgMar w:top="458" w:right="550" w:bottom="62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2"/>
        <w:ind w:left="0" w:right="0"/>
      </w:pPr>
    </w:p>
    <w:p>
      <w:pPr>
        <w:autoSpaceDN w:val="0"/>
        <w:autoSpaceDE w:val="0"/>
        <w:widowControl/>
        <w:spacing w:line="428" w:lineRule="exact" w:before="0" w:after="0"/>
        <w:ind w:left="0" w:right="864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 xml:space="preserve">Hoteles sin precio (offers):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Casa Palma (posición 12) - No tiene offers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Hotel Indigo La Paz Puerta Cortes by IHG (posición 14) - No tiene offers </w:t>
      </w:r>
      <w:r>
        <w:br/>
      </w:r>
      <w:r>
        <w:rPr>
          <w:rFonts w:ascii="Helvetica" w:hAnsi="Helvetica" w:eastAsia="Helvetica"/>
          <w:b/>
          <w:i w:val="0"/>
          <w:color w:val="243B53"/>
          <w:sz w:val="22"/>
        </w:rPr>
        <w:t xml:space="preserve">Hoteles con FAQPage: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>Todos los hoteles analizados NO contienen FAQPage (como se esperaba según las instrucciones).</w:t>
      </w:r>
    </w:p>
    <w:p>
      <w:pPr>
        <w:autoSpaceDN w:val="0"/>
        <w:autoSpaceDE w:val="0"/>
        <w:widowControl/>
        <w:spacing w:line="380" w:lineRule="exact" w:before="82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 xml:space="preserve">Advertencias de funcionalidad Google: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Telephone (formato internacional):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Ningún hotel tiene telephone. Esto afecta cuando usuarios buscan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"teléfono del hotel X en PriceTravel" - Google no mostrará el número directamente en resultados.</w:t>
      </w:r>
    </w:p>
    <w:p>
      <w:pPr>
        <w:autoSpaceDN w:val="0"/>
        <w:autoSpaceDE w:val="0"/>
        <w:widowControl/>
        <w:spacing w:line="298" w:lineRule="exact" w:before="164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petsAllowed (booleano):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Solo Casa Palma tiene amenityFeature "Mascotas" pero no petsAllowed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estructurado. Esto limita filtros de búsqueda para viajeros con mascotas.</w:t>
      </w:r>
    </w:p>
    <w:p>
      <w:pPr>
        <w:autoSpaceDN w:val="0"/>
        <w:autoSpaceDE w:val="0"/>
        <w:widowControl/>
        <w:spacing w:line="298" w:lineRule="exact" w:before="164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TouristAttraction: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No implementado en ningún hotel. Esto reduce oportunidades para destacar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atracciones cercanas en resultados de búsqueda.</w:t>
      </w:r>
    </w:p>
    <w:p>
      <w:pPr>
        <w:autoSpaceDN w:val="0"/>
        <w:autoSpaceDE w:val="0"/>
        <w:widowControl/>
        <w:spacing w:line="298" w:lineRule="exact" w:before="164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4. </w:t>
      </w:r>
      <w:r>
        <w:rPr>
          <w:rFonts w:ascii="Helvetica" w:hAnsi="Helvetica" w:eastAsia="Helvetica"/>
          <w:b/>
          <w:i w:val="0"/>
          <w:color w:val="243B53"/>
          <w:sz w:val="22"/>
        </w:rPr>
        <w:t>Rangos de rating: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Todos los hoteles usan escala 0-10 (bestRating: 10, worstRating: 0)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consistentemente. Esto es correcto según la propuesta actualizada.</w:t>
      </w:r>
    </w:p>
    <w:p>
      <w:pPr>
        <w:autoSpaceDN w:val="0"/>
        <w:autoSpaceDE w:val="0"/>
        <w:widowControl/>
        <w:spacing w:line="344" w:lineRule="exact" w:before="250" w:after="0"/>
        <w:ind w:left="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 xml:space="preserve">Recomendaciones Prioritarias: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Implementar CollectionPage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para la página de destino de hoteles, incluyendo about (City) y breadcrumb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estructurado.</w:t>
      </w:r>
    </w:p>
    <w:p>
      <w:pPr>
        <w:autoSpaceDN w:val="0"/>
        <w:autoSpaceDE w:val="0"/>
        <w:widowControl/>
        <w:spacing w:line="298" w:lineRule="exact" w:before="164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Agregar telephone en formato internacional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(+52-XXX-XXX-XXXX) a los hoteles para aparecer en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búsquedas específicas de contacto.</w:t>
      </w:r>
    </w:p>
    <w:p>
      <w:pPr>
        <w:autoSpaceDN w:val="0"/>
        <w:autoSpaceDE w:val="0"/>
        <w:widowControl/>
        <w:spacing w:line="380" w:lineRule="exact" w:before="82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Incluir petsAllowed booleano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para mejorar filtros de búsqueda y atraer viajeros con mascotas.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4. </w:t>
      </w:r>
      <w:r>
        <w:rPr>
          <w:rFonts w:ascii="Helvetica" w:hAnsi="Helvetica" w:eastAsia="Helvetica"/>
          <w:b/>
          <w:i w:val="0"/>
          <w:color w:val="243B53"/>
          <w:sz w:val="22"/>
        </w:rPr>
        <w:t>Completar offers en hoteles faltantes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(Casa Palma, Hotel Indigo) para mostrar precios en resultados de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búsqueda.</w:t>
      </w:r>
    </w:p>
    <w:p>
      <w:pPr>
        <w:autoSpaceDN w:val="0"/>
        <w:autoSpaceDE w:val="0"/>
        <w:widowControl/>
        <w:spacing w:line="298" w:lineRule="exact" w:before="164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5. </w:t>
      </w:r>
      <w:r>
        <w:rPr>
          <w:rFonts w:ascii="Helvetica" w:hAnsi="Helvetica" w:eastAsia="Helvetica"/>
          <w:b/>
          <w:i w:val="0"/>
          <w:color w:val="243B53"/>
          <w:sz w:val="22"/>
        </w:rPr>
        <w:t>Considerar TouristAttraction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para hoteles con atracciones destacadas cercanas, mejorando visibilidad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en búsquedas locales.</w:t>
      </w:r>
    </w:p>
    <w:p>
      <w:pPr>
        <w:autoSpaceDN w:val="0"/>
        <w:autoSpaceDE w:val="0"/>
        <w:widowControl/>
        <w:spacing w:line="302" w:lineRule="exact" w:before="158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autoSpaceDN w:val="0"/>
        <w:autoSpaceDE w:val="0"/>
        <w:widowControl/>
        <w:spacing w:line="412" w:lineRule="exact" w:before="354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39. https://stage.pricetravel.com/es/hoteles-en-manzanillo_d89479</w:t>
      </w:r>
    </w:p>
    <w:p>
      <w:pPr>
        <w:autoSpaceDN w:val="0"/>
        <w:autoSpaceDE w:val="0"/>
        <w:widowControl/>
        <w:spacing w:line="378" w:lineRule="exact" w:before="116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WARNING </w:t>
      </w:r>
      <w:r>
        <w:br/>
      </w:r>
      <w:r>
        <w:rPr>
          <w:rFonts w:ascii="Helvetica" w:hAnsi="Helvetica" w:eastAsia="Helvetica"/>
          <w:b/>
          <w:i w:val="0"/>
          <w:color w:val="243B53"/>
          <w:sz w:val="22"/>
        </w:rPr>
        <w:t>Tipos de Schema detectados: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BreadcrumbList, FAQPage, ItemList, MobileApplication, Organization,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Service, TouristDestination, WebSite</w:t>
      </w:r>
    </w:p>
    <w:p>
      <w:pPr>
        <w:autoSpaceDN w:val="0"/>
        <w:autoSpaceDE w:val="0"/>
        <w:widowControl/>
        <w:spacing w:line="412" w:lineRule="exact" w:before="354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Reporte de Auditoría SEO - Datos Estructurados</w:t>
      </w:r>
    </w:p>
    <w:p>
      <w:pPr>
        <w:autoSpaceDN w:val="0"/>
        <w:autoSpaceDE w:val="0"/>
        <w:widowControl/>
        <w:spacing w:line="358" w:lineRule="exact" w:before="230" w:after="0"/>
        <w:ind w:left="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1. Resumen</w:t>
      </w:r>
    </w:p>
    <w:p>
      <w:pPr>
        <w:sectPr>
          <w:pgSz w:w="12240" w:h="15840"/>
          <w:pgMar w:top="452" w:right="820" w:bottom="720" w:left="8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2"/>
        <w:ind w:left="0" w:right="0"/>
      </w:pPr>
    </w:p>
    <w:p>
      <w:pPr>
        <w:autoSpaceDN w:val="0"/>
        <w:autoSpaceDE w:val="0"/>
        <w:widowControl/>
        <w:spacing w:line="302" w:lineRule="exact" w:before="0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Hemos analizado la URL https://stage.pricetravel.com/es/hoteles-en-manzanillo_d89479 que corresponde a</w:t>
      </w:r>
    </w:p>
    <w:p>
      <w:pPr>
        <w:autoSpaceDN w:val="0"/>
        <w:autoSpaceDE w:val="0"/>
        <w:widowControl/>
        <w:spacing w:line="302" w:lineRule="exact" w:before="0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la página de hoteles en Manzanillo. La estructura de datos estructurados presenta una implementación</w:t>
      </w:r>
    </w:p>
    <w:p>
      <w:pPr>
        <w:autoSpaceDN w:val="0"/>
        <w:tabs>
          <w:tab w:pos="1402" w:val="left"/>
          <w:tab w:pos="1996" w:val="left"/>
          <w:tab w:pos="2358" w:val="left"/>
          <w:tab w:pos="3060" w:val="left"/>
          <w:tab w:pos="4266" w:val="left"/>
          <w:tab w:pos="4750" w:val="left"/>
          <w:tab w:pos="6066" w:val="left"/>
          <w:tab w:pos="7356" w:val="left"/>
          <w:tab w:pos="8904" w:val="left"/>
          <w:tab w:pos="10036" w:val="left"/>
        </w:tabs>
        <w:autoSpaceDE w:val="0"/>
        <w:widowControl/>
        <w:spacing w:line="302" w:lineRule="exact" w:before="0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completa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con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9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tipos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diferentes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de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esquemas,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incluyendo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Organization,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WebSite,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Service,</w:t>
      </w:r>
    </w:p>
    <w:p>
      <w:pPr>
        <w:autoSpaceDN w:val="0"/>
        <w:autoSpaceDE w:val="0"/>
        <w:widowControl/>
        <w:spacing w:line="302" w:lineRule="exact" w:before="0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TouristDestination, BreadcrumbList, FAQPage, ItemList con hoteles, y MobileApplication. La validación</w:t>
      </w:r>
    </w:p>
    <w:p>
      <w:pPr>
        <w:autoSpaceDN w:val="0"/>
        <w:autoSpaceDE w:val="0"/>
        <w:widowControl/>
        <w:spacing w:line="302" w:lineRule="exact" w:before="0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estructural indica que el JSON-LD es válido sin errores críticos.</w:t>
      </w:r>
    </w:p>
    <w:p>
      <w:pPr>
        <w:autoSpaceDN w:val="0"/>
        <w:autoSpaceDE w:val="0"/>
        <w:widowControl/>
        <w:spacing w:line="358" w:lineRule="exact" w:before="236" w:after="96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2. Tabla Comparativa por @type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6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@type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Propuesta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URL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Faltantes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Extra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Severidad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144" w:right="144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Acción Reco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mendada</w:t>
            </w:r>
          </w:p>
        </w:tc>
      </w:tr>
      <w:tr>
        <w:trPr>
          <w:trHeight w:hRule="exact" w:val="19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description,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address,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email,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foundingDate,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founders, num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berOfEmploye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es, Brand type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width/height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logo diferente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información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corporativa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completa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WebSite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potentialAction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, inLanguage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publisher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como objeto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completo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SearchAction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para búsqueda</w:t>
            </w:r>
          </w:p>
        </w:tc>
      </w:tr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CollectionPag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Tipo completo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faltante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Implementar C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ollectionPage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para páginas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de destino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FAQPage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@id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@id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para mejor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referencia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ItemList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itemListOrder,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descripción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extensa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correcta de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lista de hoteles</w:t>
            </w:r>
          </w:p>
        </w:tc>
      </w:tr>
      <w:tr>
        <w:trPr>
          <w:trHeight w:hRule="exact" w:val="142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telephone,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petsAllowed,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@id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aggregateRati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ng escala 10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vs 5, review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sin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datePublished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teléfono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internacional y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petsAllowed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TouristDestina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Tipo extra no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en propuesta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Considerar si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 necesario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mantener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Service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Tipo extra no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en propuesta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Evaluar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relevancia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para SEO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author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operatingSyste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 más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extenso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referencia al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autor</w:t>
            </w:r>
          </w:p>
        </w:tc>
      </w:tr>
    </w:tbl>
    <w:p>
      <w:pPr>
        <w:autoSpaceDN w:val="0"/>
        <w:autoSpaceDE w:val="0"/>
        <w:widowControl/>
        <w:spacing w:line="358" w:lineRule="exact" w:before="458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3. Errores Graves</w:t>
      </w:r>
    </w:p>
    <w:p>
      <w:pPr>
        <w:sectPr>
          <w:pgSz w:w="12240" w:h="15840"/>
          <w:pgMar w:top="452" w:right="550" w:bottom="700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2"/>
        <w:ind w:left="0" w:right="0"/>
      </w:pPr>
    </w:p>
    <w:p>
      <w:pPr>
        <w:autoSpaceDN w:val="0"/>
        <w:autoSpaceDE w:val="0"/>
        <w:widowControl/>
        <w:spacing w:line="300" w:lineRule="exact" w:before="2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No se detectaron errores graves de schema.org. El JSON-LD es válido y todos los tipos utilizados son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correctos según schema.org.</w:t>
      </w:r>
    </w:p>
    <w:p>
      <w:pPr>
        <w:autoSpaceDN w:val="0"/>
        <w:autoSpaceDE w:val="0"/>
        <w:widowControl/>
        <w:spacing w:line="358" w:lineRule="exact" w:before="236" w:after="0"/>
        <w:ind w:left="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4. Evaluación de Severidad</w:t>
      </w:r>
    </w:p>
    <w:p>
      <w:pPr>
        <w:autoSpaceDN w:val="0"/>
        <w:autoSpaceDE w:val="0"/>
        <w:widowControl/>
        <w:spacing w:line="304" w:lineRule="exact" w:before="84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 warning</w:t>
      </w:r>
    </w:p>
    <w:p>
      <w:pPr>
        <w:autoSpaceDN w:val="0"/>
        <w:autoSpaceDE w:val="0"/>
        <w:widowControl/>
        <w:spacing w:line="300" w:lineRule="exact" w:before="158" w:after="0"/>
        <w:ind w:left="0" w:right="2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La URL presenta diferencias menores con la propuesta pero mantiene una estructura sólida y funcional. Los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warnings se relacionan principalmente con atributos faltantes que mejoran la riqueza de datos pero no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afectan la validez básica.</w:t>
      </w:r>
    </w:p>
    <w:p>
      <w:pPr>
        <w:autoSpaceDN w:val="0"/>
        <w:autoSpaceDE w:val="0"/>
        <w:widowControl/>
        <w:spacing w:line="358" w:lineRule="exact" w:before="236" w:after="0"/>
        <w:ind w:left="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5. Recomendaciones</w:t>
      </w:r>
    </w:p>
    <w:p>
      <w:pPr>
        <w:autoSpaceDN w:val="0"/>
        <w:autoSpaceDE w:val="0"/>
        <w:widowControl/>
        <w:spacing w:line="298" w:lineRule="exact" w:before="92" w:after="0"/>
        <w:ind w:left="0" w:right="2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Agregar teléfono internacional a hoteles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Actualmente los hoteles no incluyen el atributo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telephone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.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Esto es importante porque cuando un usuario busca "teléfono del hotel X en PriceTravel" en</w:t>
      </w:r>
      <w:r>
        <w:rPr>
          <w:shd w:val="clear" w:color="auto" w:fill="efefef"/>
          <w:rFonts w:ascii="Helvetica" w:hAnsi="Helvetica" w:eastAsia="Helvetica"/>
          <w:b w:val="0"/>
          <w:i w:val="0"/>
          <w:color w:val="243B53"/>
          <w:sz w:val="22"/>
        </w:rPr>
        <w:t xml:space="preserve"> Google, 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o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aparecerá en los resultados enriquecidos. Ejemplo funcionalidad: búsqueda "teléfono Barceló Karmina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Manzanillo".</w:t>
      </w:r>
    </w:p>
    <w:p>
      <w:pPr>
        <w:autoSpaceDN w:val="0"/>
        <w:autoSpaceDE w:val="0"/>
        <w:widowControl/>
        <w:spacing w:line="300" w:lineRule="exact" w:before="162" w:after="0"/>
        <w:ind w:left="0" w:right="2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Definir petsAllowed como booleano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Aunque consciente de que no tienen servicio de mascotas, definir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petsAllowed: false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ayuda a Google a entender que no es un servicio ofrecido, evitando confusiones en </w:t>
      </w:r>
      <w:r>
        <w:rPr>
          <w:shd w:val="clear" w:color="auto" w:fill="efefef"/>
          <w:rFonts w:ascii="Helvetica" w:hAnsi="Helvetica" w:eastAsia="Helvetica"/>
          <w:b w:val="0"/>
          <w:i w:val="0"/>
          <w:color w:val="243B53"/>
          <w:sz w:val="22"/>
        </w:rPr>
        <w:t>búsquedas específicas.</w:t>
      </w:r>
    </w:p>
    <w:p>
      <w:pPr>
        <w:autoSpaceDN w:val="0"/>
        <w:autoSpaceDE w:val="0"/>
        <w:widowControl/>
        <w:spacing w:line="298" w:lineRule="exact" w:before="166" w:after="0"/>
        <w:ind w:left="0" w:right="2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Consistencia en escalas de rating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Se detectó que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aggregateRating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usa escala 0-10 mientras la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propuesta sugiere 0-5. Mantener consistencia en toda la p</w:t>
      </w:r>
      <w:r>
        <w:rPr>
          <w:shd w:val="clear" w:color="auto" w:fill="efefef"/>
          <w:rFonts w:ascii="Helvetica" w:hAnsi="Helvetica" w:eastAsia="Helvetica"/>
          <w:b w:val="0"/>
          <w:i w:val="0"/>
          <w:color w:val="243B53"/>
          <w:sz w:val="22"/>
        </w:rPr>
        <w:t>lataforma. Hoteles c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on rating problemático: todos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usan escala 10.</w:t>
      </w:r>
    </w:p>
    <w:p>
      <w:pPr>
        <w:autoSpaceDN w:val="0"/>
        <w:autoSpaceDE w:val="0"/>
        <w:widowControl/>
        <w:spacing w:line="304" w:lineRule="exact" w:before="158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4. </w:t>
      </w:r>
      <w:r>
        <w:rPr>
          <w:rFonts w:ascii="Helvetica" w:hAnsi="Helvetica" w:eastAsia="Helvetica"/>
          <w:b/>
          <w:i w:val="0"/>
          <w:color w:val="243B53"/>
          <w:sz w:val="22"/>
        </w:rPr>
        <w:t>Hoteles sin reviews para reportar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</w:t>
      </w:r>
    </w:p>
    <w:p>
      <w:pPr>
        <w:autoSpaceDN w:val="0"/>
        <w:autoSpaceDE w:val="0"/>
        <w:widowControl/>
        <w:spacing w:line="302" w:lineRule="exact" w:before="156" w:after="0"/>
        <w:ind w:left="48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• Mar Celeste Hotel Boutique (posición 11)</w:t>
      </w:r>
    </w:p>
    <w:p>
      <w:pPr>
        <w:autoSpaceDN w:val="0"/>
        <w:autoSpaceDE w:val="0"/>
        <w:widowControl/>
        <w:spacing w:line="302" w:lineRule="exact" w:before="98" w:after="0"/>
        <w:ind w:left="48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• Sierra Mar at Tesoro Manzanillo (posición 12)</w:t>
      </w:r>
    </w:p>
    <w:p>
      <w:pPr>
        <w:autoSpaceDN w:val="0"/>
        <w:autoSpaceDE w:val="0"/>
        <w:widowControl/>
        <w:spacing w:line="304" w:lineRule="exact" w:before="98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5. </w:t>
      </w:r>
      <w:r>
        <w:rPr>
          <w:rFonts w:ascii="Helvetica" w:hAnsi="Helvetica" w:eastAsia="Helvetica"/>
          <w:b/>
          <w:i w:val="0"/>
          <w:color w:val="243B53"/>
          <w:sz w:val="22"/>
        </w:rPr>
        <w:t>Hoteles sin precio (offers) para reportar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</w:t>
      </w:r>
    </w:p>
    <w:p>
      <w:pPr>
        <w:autoSpaceDN w:val="0"/>
        <w:autoSpaceDE w:val="0"/>
        <w:widowControl/>
        <w:spacing w:line="302" w:lineRule="exact" w:before="156" w:after="0"/>
        <w:ind w:left="48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• Mar Celeste Hotel Boutique (posición 11)</w:t>
      </w:r>
    </w:p>
    <w:p>
      <w:pPr>
        <w:autoSpaceDN w:val="0"/>
        <w:autoSpaceDE w:val="0"/>
        <w:widowControl/>
        <w:spacing w:line="302" w:lineRule="exact" w:before="98" w:after="0"/>
        <w:ind w:left="48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• Sierra Mar at Tesoro Manzanillo (posición 12)</w:t>
      </w:r>
    </w:p>
    <w:p>
      <w:pPr>
        <w:autoSpaceDN w:val="0"/>
        <w:autoSpaceDE w:val="0"/>
        <w:widowControl/>
        <w:spacing w:line="298" w:lineRule="exact" w:before="102" w:after="0"/>
        <w:ind w:left="0" w:right="20" w:firstLine="0"/>
        <w:jc w:val="both"/>
      </w:pPr>
      <w:r>
        <w:rPr>
          <w:rFonts w:ascii="Helvetica" w:hAnsi="Helvetica" w:eastAsia="Helvetica"/>
          <w:b/>
          <w:i w:val="0"/>
          <w:color w:val="243B53"/>
          <w:sz w:val="22"/>
        </w:rPr>
        <w:t>Nota sobre FAQPage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Confirmamos que la URL SÍ contiene FAQPage con 10 preguntas/respuestas, lo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cual es positivo para SEO. TouristDestination y Service son tipos extras que funcionan como warnings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según lo solicitado.</w:t>
      </w:r>
    </w:p>
    <w:p>
      <w:pPr>
        <w:autoSpaceDN w:val="0"/>
        <w:autoSpaceDE w:val="0"/>
        <w:widowControl/>
        <w:spacing w:line="302" w:lineRule="exact" w:before="158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autoSpaceDN w:val="0"/>
        <w:autoSpaceDE w:val="0"/>
        <w:widowControl/>
        <w:spacing w:line="412" w:lineRule="exact" w:before="354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40. https://stage.pricetravel.com/es/hoteles-en-ixtapa-zihuatanejo_d77011</w:t>
      </w:r>
    </w:p>
    <w:p>
      <w:pPr>
        <w:autoSpaceDN w:val="0"/>
        <w:autoSpaceDE w:val="0"/>
        <w:widowControl/>
        <w:spacing w:line="304" w:lineRule="exact" w:before="192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Error: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Page.content: Target page, context or browser has been closed</w:t>
      </w:r>
    </w:p>
    <w:p>
      <w:pPr>
        <w:autoSpaceDN w:val="0"/>
        <w:autoSpaceDE w:val="0"/>
        <w:widowControl/>
        <w:spacing w:line="302" w:lineRule="exact" w:before="156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autoSpaceDN w:val="0"/>
        <w:autoSpaceDE w:val="0"/>
        <w:widowControl/>
        <w:spacing w:line="412" w:lineRule="exact" w:before="354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41. https://stage.pricetravel.com/es/hoteles-en-puerto-escondido_d56255</w:t>
      </w:r>
    </w:p>
    <w:p>
      <w:pPr>
        <w:autoSpaceDN w:val="0"/>
        <w:autoSpaceDE w:val="0"/>
        <w:widowControl/>
        <w:spacing w:line="304" w:lineRule="exact" w:before="192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WARNING</w:t>
      </w:r>
    </w:p>
    <w:p>
      <w:pPr>
        <w:sectPr>
          <w:pgSz w:w="12240" w:h="15840"/>
          <w:pgMar w:top="452" w:right="820" w:bottom="636" w:left="8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2"/>
        <w:ind w:left="0" w:right="0"/>
      </w:pPr>
    </w:p>
    <w:p>
      <w:pPr>
        <w:autoSpaceDN w:val="0"/>
        <w:autoSpaceDE w:val="0"/>
        <w:widowControl/>
        <w:spacing w:line="304" w:lineRule="exact" w:before="0" w:after="0"/>
        <w:ind w:left="0" w:right="0" w:firstLine="0"/>
        <w:jc w:val="center"/>
      </w:pPr>
      <w:r>
        <w:rPr>
          <w:rFonts w:ascii="Helvetica" w:hAnsi="Helvetica" w:eastAsia="Helvetica"/>
          <w:b/>
          <w:i w:val="0"/>
          <w:color w:val="243B53"/>
          <w:sz w:val="22"/>
        </w:rPr>
        <w:t>Tipos de Schema detectados: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BreadcrumbList, ItemList, MobileApplication, Organization, Service,</w:t>
      </w:r>
    </w:p>
    <w:p>
      <w:pPr>
        <w:autoSpaceDN w:val="0"/>
        <w:autoSpaceDE w:val="0"/>
        <w:widowControl/>
        <w:spacing w:line="302" w:lineRule="exact" w:before="0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TouristDestination, WebSite</w:t>
      </w:r>
    </w:p>
    <w:p>
      <w:pPr>
        <w:autoSpaceDN w:val="0"/>
        <w:autoSpaceDE w:val="0"/>
        <w:widowControl/>
        <w:spacing w:line="414" w:lineRule="exact" w:before="35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AUDITORÍA DE SCHEMA.ORG - REPORTE TÉCNICO</w:t>
      </w:r>
    </w:p>
    <w:p>
      <w:pPr>
        <w:autoSpaceDN w:val="0"/>
        <w:autoSpaceDE w:val="0"/>
        <w:widowControl/>
        <w:spacing w:line="358" w:lineRule="exact" w:before="230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1. Resumen</w:t>
      </w:r>
    </w:p>
    <w:p>
      <w:pPr>
        <w:autoSpaceDN w:val="0"/>
        <w:tabs>
          <w:tab w:pos="3736" w:val="left"/>
          <w:tab w:pos="7448" w:val="left"/>
          <w:tab w:pos="10390" w:val="left"/>
        </w:tabs>
        <w:autoSpaceDE w:val="0"/>
        <w:widowControl/>
        <w:spacing w:line="302" w:lineRule="exact" w:before="84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Hemos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analizado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la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>URL</w:t>
      </w:r>
    </w:p>
    <w:p>
      <w:pPr>
        <w:autoSpaceDN w:val="0"/>
        <w:autoSpaceDE w:val="0"/>
        <w:widowControl/>
        <w:spacing w:line="306" w:lineRule="exact" w:before="0" w:after="0"/>
        <w:ind w:left="0" w:right="0" w:firstLine="0"/>
        <w:jc w:val="center"/>
      </w:pP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https://stage.pricetravel.com/es/hoteles-en-puerto-escondido_d56255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que corresponde</w:t>
      </w:r>
    </w:p>
    <w:p>
      <w:pPr>
        <w:autoSpaceDN w:val="0"/>
        <w:autoSpaceDE w:val="0"/>
        <w:widowControl/>
        <w:spacing w:line="302" w:lineRule="exact" w:before="0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a una página de listado de hoteles en Puerto Escondido. El esquema detectado contiene 15 hoteles en el</w:t>
      </w:r>
    </w:p>
    <w:p>
      <w:pPr>
        <w:autoSpaceDN w:val="0"/>
        <w:autoSpaceDE w:val="0"/>
        <w:widowControl/>
        <w:spacing w:line="302" w:lineRule="exact" w:before="0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ItemList con estructura básica Hotel, pero presenta diferencias significativas respecto al esquema propuesto</w:t>
      </w:r>
    </w:p>
    <w:p>
      <w:pPr>
        <w:autoSpaceDN w:val="0"/>
        <w:autoSpaceDE w:val="0"/>
        <w:widowControl/>
        <w:spacing w:line="302" w:lineRule="exact" w:before="0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como referencia.</w:t>
      </w:r>
    </w:p>
    <w:p>
      <w:pPr>
        <w:autoSpaceDN w:val="0"/>
        <w:autoSpaceDE w:val="0"/>
        <w:widowControl/>
        <w:spacing w:line="358" w:lineRule="exact" w:before="236" w:after="96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2. Tabla Comparativa por @type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6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@type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Propuesta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URL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Faltantes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Extra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Severidad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144" w:right="144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Acción Reco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mendada</w:t>
            </w:r>
          </w:p>
        </w:tc>
      </w:tr>
      <w:tr>
        <w:trPr>
          <w:trHeight w:hRule="exact" w:val="19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description,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address,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email,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foundingDate,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founders, num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berOfEmploye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es, Brand type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información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corporativa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completa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WebSite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potentialAction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, inLanguage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SearchAction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para búsqueda</w:t>
            </w:r>
          </w:p>
        </w:tc>
      </w:tr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CollectionPag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Critico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Implementar C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ollectionPage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para páginas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de listado</w:t>
            </w:r>
          </w:p>
        </w:tc>
      </w:tr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FAQPage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Considerar im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plementación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para preguntas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frecuentes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ItemList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correcta</w:t>
            </w:r>
          </w:p>
        </w:tc>
      </w:tr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telephone,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petsAllowed, 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menityFeature,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@id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datos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de contacto y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amenidades</w:t>
            </w:r>
          </w:p>
        </w:tc>
      </w:tr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Service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serviceType,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provider,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areaServed,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offers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0" w:right="144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Tipo adicional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 conflictivo</w:t>
            </w:r>
          </w:p>
        </w:tc>
      </w:tr>
      <w:tr>
        <w:trPr>
          <w:trHeight w:hRule="exact" w:val="88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TouristDestina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touristType,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containsPlace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Tipo adicional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para destino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turístico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452" w:right="550" w:bottom="53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correcta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author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operatingSyste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m, description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Normalizar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datos de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aplicación</w:t>
            </w:r>
          </w:p>
        </w:tc>
      </w:tr>
    </w:tbl>
    <w:p>
      <w:pPr>
        <w:autoSpaceDN w:val="0"/>
        <w:autoSpaceDE w:val="0"/>
        <w:widowControl/>
        <w:spacing w:line="358" w:lineRule="exact" w:before="456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3. Errores Graves</w:t>
      </w:r>
    </w:p>
    <w:p>
      <w:pPr>
        <w:autoSpaceDN w:val="0"/>
        <w:autoSpaceDE w:val="0"/>
        <w:widowControl/>
        <w:spacing w:line="298" w:lineRule="exact" w:before="90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No se detectaron errores graves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de JSON-LD malformado o tipos inválidos de schema.org. La estructura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básica es válida.</w:t>
      </w:r>
    </w:p>
    <w:p>
      <w:pPr>
        <w:autoSpaceDN w:val="0"/>
        <w:autoSpaceDE w:val="0"/>
        <w:widowControl/>
        <w:spacing w:line="358" w:lineRule="exact" w:before="236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4. Evaluación de Severidad</w:t>
      </w:r>
    </w:p>
    <w:p>
      <w:pPr>
        <w:autoSpaceDN w:val="0"/>
        <w:autoSpaceDE w:val="0"/>
        <w:widowControl/>
        <w:spacing w:line="304" w:lineRule="exact" w:before="8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 warning</w:t>
      </w:r>
    </w:p>
    <w:p>
      <w:pPr>
        <w:autoSpaceDN w:val="0"/>
        <w:autoSpaceDE w:val="0"/>
        <w:widowControl/>
        <w:spacing w:line="300" w:lineRule="exact" w:before="158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La URL presenta diferencias significativas respecto al esquema propuesto, principalmente la ausencia de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CollectionPage que es crítica para páginas de listado, y la falta de atributos importantes en los hoteles como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telephone y amenityFeature.</w:t>
      </w:r>
    </w:p>
    <w:p>
      <w:pPr>
        <w:autoSpaceDN w:val="0"/>
        <w:autoSpaceDE w:val="0"/>
        <w:widowControl/>
        <w:spacing w:line="358" w:lineRule="exact" w:before="236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5. Recomendaciones</w:t>
      </w:r>
    </w:p>
    <w:p>
      <w:pPr>
        <w:autoSpaceDN w:val="0"/>
        <w:autoSpaceDE w:val="0"/>
        <w:widowControl/>
        <w:spacing w:line="300" w:lineRule="exact" w:before="88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Implementar CollectionPage (Prioridad Alta):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Las páginas de listado deben usar CollectionPage en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lugar de depender solo de ItemList. Esto mejora la semántica para Google y permite mejor estructuración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del contenido.</w:t>
      </w:r>
    </w:p>
    <w:p>
      <w:pPr>
        <w:autoSpaceDN w:val="0"/>
        <w:autoSpaceDE w:val="0"/>
        <w:widowControl/>
        <w:spacing w:line="300" w:lineRule="exact" w:before="162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Agregar datos de contacto en hoteles (Prioridad Media):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Incluir telephone con formato internacional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(+52-XXX-XXX-XXXX) permite que cuando los usuarios busquen "teléfono del hotel X en PriceTravel",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Google muestre este dato directamente en los resultados.</w:t>
      </w:r>
    </w:p>
    <w:p>
      <w:pPr>
        <w:autoSpaceDN w:val="0"/>
        <w:autoSpaceDE w:val="0"/>
        <w:widowControl/>
        <w:spacing w:line="300" w:lineRule="exact" w:before="162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Considerar FAQPage (Prioridad Baja):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Aunque actualmente no hay servicio de FAQs, implementar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FAQPage para preguntas frecuentes del destino podría mejorar el posicionamiento para consultas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informativas.</w:t>
      </w:r>
    </w:p>
    <w:p>
      <w:pPr>
        <w:autoSpaceDN w:val="0"/>
        <w:autoSpaceDE w:val="0"/>
        <w:widowControl/>
        <w:spacing w:line="298" w:lineRule="exact" w:before="162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4. </w:t>
      </w:r>
      <w:r>
        <w:rPr>
          <w:rFonts w:ascii="Helvetica" w:hAnsi="Helvetica" w:eastAsia="Helvetica"/>
          <w:b/>
          <w:i w:val="0"/>
          <w:color w:val="243B53"/>
          <w:sz w:val="22"/>
        </w:rPr>
        <w:t>Normalizar rating scale (Prioridad Media):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Mantener consistencia en bestRating/worstRating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(actualmente 10/0 vs propuesta 5/1). Recomendamos mantener escala de 10 para mayor granularidad pero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ser consistente en todas las páginas.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5. </w:t>
      </w:r>
      <w:r>
        <w:rPr>
          <w:rFonts w:ascii="Helvetica" w:hAnsi="Helvetica" w:eastAsia="Helvetica"/>
          <w:b/>
          <w:i w:val="0"/>
          <w:color w:val="243B53"/>
          <w:sz w:val="22"/>
        </w:rPr>
        <w:t>Completar datos de Organization (Prioridad Baja):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Agregar dirección, descripción y datos corporativos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mejora la confianza y autoridad del sitio.</w:t>
      </w:r>
    </w:p>
    <w:p>
      <w:pPr>
        <w:autoSpaceDN w:val="0"/>
        <w:autoSpaceDE w:val="0"/>
        <w:widowControl/>
        <w:spacing w:line="358" w:lineRule="exact" w:before="236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6. Análisis Adicional Solicitado</w:t>
      </w:r>
    </w:p>
    <w:p>
      <w:pPr>
        <w:autoSpaceDN w:val="0"/>
        <w:autoSpaceDE w:val="0"/>
        <w:widowControl/>
        <w:spacing w:line="304" w:lineRule="exact" w:before="8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Hoteles sin reviews (de los 15 mostrados):</w:t>
      </w:r>
    </w:p>
    <w:p>
      <w:pPr>
        <w:autoSpaceDN w:val="0"/>
        <w:autoSpaceDE w:val="0"/>
        <w:widowControl/>
        <w:spacing w:line="302" w:lineRule="exact" w:before="156" w:after="0"/>
        <w:ind w:left="75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• Hotel Santa Cruz Punta Zicatela (posición 7)</w:t>
      </w:r>
    </w:p>
    <w:p>
      <w:pPr>
        <w:autoSpaceDN w:val="0"/>
        <w:autoSpaceDE w:val="0"/>
        <w:widowControl/>
        <w:spacing w:line="302" w:lineRule="exact" w:before="98" w:after="0"/>
        <w:ind w:left="75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• Blater Hotel (posición 15)</w:t>
      </w:r>
    </w:p>
    <w:p>
      <w:pPr>
        <w:autoSpaceDN w:val="0"/>
        <w:autoSpaceDE w:val="0"/>
        <w:widowControl/>
        <w:spacing w:line="304" w:lineRule="exact" w:before="98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Hoteles sin precio (de los 15 mostrados):</w:t>
      </w:r>
    </w:p>
    <w:p>
      <w:pPr>
        <w:autoSpaceDN w:val="0"/>
        <w:autoSpaceDE w:val="0"/>
        <w:widowControl/>
        <w:spacing w:line="302" w:lineRule="exact" w:before="156" w:after="0"/>
        <w:ind w:left="75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• Bungalows Zicatela (posición 13) - No tiene offers</w:t>
      </w:r>
    </w:p>
    <w:p>
      <w:pPr>
        <w:autoSpaceDN w:val="0"/>
        <w:autoSpaceDE w:val="0"/>
        <w:widowControl/>
        <w:spacing w:line="302" w:lineRule="exact" w:before="98" w:after="0"/>
        <w:ind w:left="75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• SHAVANNA Hotel Boutique (posición 14) - No tiene offers</w:t>
      </w:r>
    </w:p>
    <w:p>
      <w:pPr>
        <w:sectPr>
          <w:pgSz w:w="12240" w:h="15840"/>
          <w:pgMar w:top="458" w:right="550" w:bottom="60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2"/>
        <w:ind w:left="0" w:right="0"/>
      </w:pPr>
    </w:p>
    <w:p>
      <w:pPr>
        <w:autoSpaceDN w:val="0"/>
        <w:autoSpaceDE w:val="0"/>
        <w:widowControl/>
        <w:spacing w:line="304" w:lineRule="exact" w:before="0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Ejemplos de warnings con impacto funcional:</w:t>
      </w:r>
    </w:p>
    <w:p>
      <w:pPr>
        <w:autoSpaceDN w:val="0"/>
        <w:autoSpaceDE w:val="0"/>
        <w:widowControl/>
        <w:spacing w:line="298" w:lineRule="exact" w:before="162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Telephone: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"Si un usuario busca 'teléfono del Hotel Santa Fe Puerto Escondido en PriceTravel', Google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no podrá mostrar este dato en los resultados de búsqueda, perdiendo una oportunidad de visibilidad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directa."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TouristAttraction: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"Actualmente no hay servicios que devuelvan TouristAttraction, pero si se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implementaran, permitirían destacar atracciones cercanas a los hoteles en resultados enriquecidos."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PetsAllowed: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"La ausencia de este atributo booleano impide que los usuarios filtren por hoteles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pet-friendly directamente desde los resultados de búsqueda de Google."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Validación de rangos de rating: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Todos los hoteles muestran bestRating:10 y worstRating:0, siendo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consistentes con la escala actual. No hay inconsistencias en este aspecto.</w:t>
      </w:r>
    </w:p>
    <w:p>
      <w:pPr>
        <w:autoSpaceDN w:val="0"/>
        <w:autoSpaceDE w:val="0"/>
        <w:widowControl/>
        <w:spacing w:line="302" w:lineRule="exact" w:before="158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autoSpaceDN w:val="0"/>
        <w:autoSpaceDE w:val="0"/>
        <w:widowControl/>
        <w:spacing w:line="412" w:lineRule="exact" w:before="35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42. https://stage.pricetravel.com/es/hoteles-en-orizaba_d81388</w:t>
      </w:r>
    </w:p>
    <w:p>
      <w:pPr>
        <w:autoSpaceDN w:val="0"/>
        <w:autoSpaceDE w:val="0"/>
        <w:widowControl/>
        <w:spacing w:line="304" w:lineRule="exact" w:before="19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WARNING</w:t>
      </w:r>
    </w:p>
    <w:p>
      <w:pPr>
        <w:autoSpaceDN w:val="0"/>
        <w:autoSpaceDE w:val="0"/>
        <w:widowControl/>
        <w:spacing w:line="298" w:lineRule="exact" w:before="162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Tipos de Schema detectados: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BreadcrumbList, FAQPage, ItemList, MobileApplication, Organization,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Service, TouristDestination, WebSite</w:t>
      </w:r>
    </w:p>
    <w:p>
      <w:pPr>
        <w:autoSpaceDN w:val="0"/>
        <w:autoSpaceDE w:val="0"/>
        <w:widowControl/>
        <w:spacing w:line="412" w:lineRule="exact" w:before="35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Reporte de Auditoría SEO - Datos Estructurados</w:t>
      </w:r>
    </w:p>
    <w:p>
      <w:pPr>
        <w:autoSpaceDN w:val="0"/>
        <w:autoSpaceDE w:val="0"/>
        <w:widowControl/>
        <w:spacing w:line="358" w:lineRule="exact" w:before="230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1. Resumen</w:t>
      </w:r>
    </w:p>
    <w:p>
      <w:pPr>
        <w:autoSpaceDN w:val="0"/>
        <w:autoSpaceDE w:val="0"/>
        <w:widowControl/>
        <w:spacing w:line="300" w:lineRule="exact" w:before="86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Hemos analizado la URL https://stage.pricetravel.com/es/hoteles-en-orizaba_d81388 que corresponde a la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página de hoteles en Orizaba, Veracruz. Detectamos un esquema JSON-LD válido con 8 tipos diferentes de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Schema.org, incluyendo una lista de 15 hoteles (de 23 totales). La estructura general es correcta pero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presenta varias diferencias semánticas respecto al esquema propuesto.</w:t>
      </w:r>
    </w:p>
    <w:p>
      <w:pPr>
        <w:autoSpaceDN w:val="0"/>
        <w:autoSpaceDE w:val="0"/>
        <w:widowControl/>
        <w:spacing w:line="358" w:lineRule="exact" w:before="236" w:after="96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2. Tabla Comparativa por @type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6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@type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Propuesta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URL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Faltantes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Extra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Severidad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144" w:right="144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Acción Reco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mendada</w:t>
            </w:r>
          </w:p>
        </w:tc>
      </w:tr>
      <w:tr>
        <w:trPr>
          <w:trHeight w:hRule="exact" w:val="19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description,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address,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email,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foundingDate,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founders, num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berOfEmploye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información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corporativa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completa</w:t>
            </w:r>
          </w:p>
        </w:tc>
      </w:tr>
      <w:tr>
        <w:trPr>
          <w:trHeight w:hRule="exact" w:val="88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WebSite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potentialAction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, inLanguage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Implementar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SearchAction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para búsqueda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452" w:right="550" w:bottom="101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CollectionPag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Critico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Collec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tionPage para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páginas de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destino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FAQPage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@id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@id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para mejor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identificación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ItemList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0" w:right="144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_itemListElem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ent_truncated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Remover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propiedad no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estándar</w:t>
            </w:r>
          </w:p>
        </w:tc>
      </w:tr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telephone,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petsAllowed,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datePublished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en reviews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teléfono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internacional y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petsAllowed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TouristDestina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Tipo adicional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no presente en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propuesta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Service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Tipo adicional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no presente en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propuesta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author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operatingSyste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m (excesivo)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author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y simplificar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OS</w:t>
            </w:r>
          </w:p>
        </w:tc>
      </w:tr>
    </w:tbl>
    <w:p>
      <w:pPr>
        <w:autoSpaceDN w:val="0"/>
        <w:autoSpaceDE w:val="0"/>
        <w:widowControl/>
        <w:spacing w:line="358" w:lineRule="exact" w:before="458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3. Errores Graves</w:t>
      </w:r>
    </w:p>
    <w:p>
      <w:pPr>
        <w:autoSpaceDN w:val="0"/>
        <w:autoSpaceDE w:val="0"/>
        <w:widowControl/>
        <w:spacing w:line="300" w:lineRule="exact" w:before="86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No se detectaron errores graves de schema.org. El JSON-LD está bien formado y todos los tipos utilizados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son válidos según Schema.org.</w:t>
      </w:r>
    </w:p>
    <w:p>
      <w:pPr>
        <w:autoSpaceDN w:val="0"/>
        <w:autoSpaceDE w:val="0"/>
        <w:widowControl/>
        <w:spacing w:line="358" w:lineRule="exact" w:before="236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4. Evaluación de Severidad</w:t>
      </w:r>
    </w:p>
    <w:p>
      <w:pPr>
        <w:autoSpaceDN w:val="0"/>
        <w:autoSpaceDE w:val="0"/>
        <w:widowControl/>
        <w:spacing w:line="304" w:lineRule="exact" w:before="8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 warning</w:t>
      </w:r>
    </w:p>
    <w:p>
      <w:pPr>
        <w:autoSpaceDN w:val="0"/>
        <w:autoSpaceDE w:val="0"/>
        <w:widowControl/>
        <w:spacing w:line="300" w:lineRule="exact" w:before="158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La URL presenta diferencias significativas respecto al esquema propuesto, principalmente la ausencia del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tipo CollectionPage que es crítico para páginas de destino de hoteles. Además, hay múltiples atributos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faltantes en los hoteles y tipos adicionales no contemplados en la propuesta.</w:t>
      </w:r>
    </w:p>
    <w:p>
      <w:pPr>
        <w:autoSpaceDN w:val="0"/>
        <w:autoSpaceDE w:val="0"/>
        <w:widowControl/>
        <w:spacing w:line="358" w:lineRule="exact" w:before="236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5. Recomendaciones</w:t>
      </w:r>
    </w:p>
    <w:p>
      <w:pPr>
        <w:autoSpaceDN w:val="0"/>
        <w:autoSpaceDE w:val="0"/>
        <w:widowControl/>
        <w:spacing w:line="298" w:lineRule="exact" w:before="90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Agregar CollectionPage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Implementar el tipo CollectionPage para la página de destino de hoteles. Esto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mejora la semántica y permite a Google entender mejor la estructura de la página.</w:t>
      </w:r>
    </w:p>
    <w:p>
      <w:pPr>
        <w:autoSpaceDN w:val="0"/>
        <w:autoSpaceDE w:val="0"/>
        <w:widowControl/>
        <w:spacing w:line="300" w:lineRule="exact" w:before="162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Completar información de hoteles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Agregar teléfono en formato internacional (+52-...) y la propiedad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petsAllowed (booleano) a todos los hoteles. </w:t>
      </w:r>
      <w:r>
        <w:rPr>
          <w:rFonts w:ascii="Helvetica" w:hAnsi="Helvetica" w:eastAsia="Helvetica"/>
          <w:b/>
          <w:i w:val="0"/>
          <w:color w:val="243B53"/>
          <w:sz w:val="22"/>
        </w:rPr>
        <w:t>Ejemplo de funcionalidad en Google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Cuando un usuario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busque "teléfono del Hotel Misión Orizaba en PriceTravel", Google podría mostrar directamente el número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en los resultados.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Normalizar ratings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Verificar consistencia en las escalas de rating. Algunos hoteles usan bestRating:10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mientras la propuesta sugiere bestRating:5. Mantener consistencia en toda la plataforma.</w:t>
      </w:r>
    </w:p>
    <w:p>
      <w:pPr>
        <w:sectPr>
          <w:pgSz w:w="12240" w:h="15840"/>
          <w:pgMar w:top="458" w:right="550" w:bottom="57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2"/>
        <w:ind w:left="0" w:right="0"/>
      </w:pPr>
    </w:p>
    <w:p>
      <w:pPr>
        <w:autoSpaceDN w:val="0"/>
        <w:autoSpaceDE w:val="0"/>
        <w:widowControl/>
        <w:spacing w:line="298" w:lineRule="exact" w:before="6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4. </w:t>
      </w:r>
      <w:r>
        <w:rPr>
          <w:rFonts w:ascii="Helvetica" w:hAnsi="Helvetica" w:eastAsia="Helvetica"/>
          <w:b/>
          <w:i w:val="0"/>
          <w:color w:val="243B53"/>
          <w:sz w:val="22"/>
        </w:rPr>
        <w:t>Optimizar FAQPage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Agregar @id al FAQPage y considerar reducir el número de preguntas si afecta el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rendimiento, manteniendo las más relevantes.</w:t>
      </w:r>
    </w:p>
    <w:p>
      <w:pPr>
        <w:autoSpaceDN w:val="0"/>
        <w:autoSpaceDE w:val="0"/>
        <w:widowControl/>
        <w:spacing w:line="298" w:lineRule="exact" w:before="164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5. </w:t>
      </w:r>
      <w:r>
        <w:rPr>
          <w:rFonts w:ascii="Helvetica" w:hAnsi="Helvetica" w:eastAsia="Helvetica"/>
          <w:b/>
          <w:i w:val="0"/>
          <w:color w:val="243B53"/>
          <w:sz w:val="22"/>
        </w:rPr>
        <w:t>Revisar tipos adicionales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Evaluar si TouristDestination y Service son necesarios o si pueden integrarse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mejor dentro de la estructura propuesta.</w:t>
      </w:r>
    </w:p>
    <w:p>
      <w:pPr>
        <w:autoSpaceDN w:val="0"/>
        <w:autoSpaceDE w:val="0"/>
        <w:widowControl/>
        <w:spacing w:line="388" w:lineRule="exact" w:before="206" w:after="0"/>
        <w:ind w:left="0" w:right="6048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 xml:space="preserve">6. Análisis Adicional Solicitado </w:t>
      </w:r>
      <w:r>
        <w:br/>
      </w:r>
      <w:r>
        <w:rPr>
          <w:rFonts w:ascii="Helvetica" w:hAnsi="Helvetica" w:eastAsia="Helvetica"/>
          <w:b/>
          <w:i w:val="0"/>
          <w:color w:val="243B53"/>
          <w:sz w:val="22"/>
        </w:rPr>
        <w:t>Hoteles sin reviews (de los 15 mostrados):</w:t>
      </w:r>
    </w:p>
    <w:p>
      <w:pPr>
        <w:autoSpaceDN w:val="0"/>
        <w:tabs>
          <w:tab w:pos="480" w:val="left"/>
        </w:tabs>
        <w:autoSpaceDE w:val="0"/>
        <w:widowControl/>
        <w:spacing w:line="400" w:lineRule="exact" w:before="58" w:after="0"/>
        <w:ind w:left="0" w:right="5472" w:firstLine="0"/>
        <w:jc w:val="left"/>
      </w:pP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>• Hotel CAMPESTRE VALLE</w:t>
      </w:r>
      <w:r>
        <w:br/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Hotel CasaBella </w:t>
      </w:r>
      <w:r>
        <w:br/>
      </w:r>
      <w:r>
        <w:rPr>
          <w:rFonts w:ascii="Helvetica" w:hAnsi="Helvetica" w:eastAsia="Helvetica"/>
          <w:b/>
          <w:i w:val="0"/>
          <w:color w:val="243B53"/>
          <w:sz w:val="22"/>
        </w:rPr>
        <w:t>Hoteles sin precio/offers (de los 15 mostrados):</w:t>
      </w:r>
    </w:p>
    <w:p>
      <w:pPr>
        <w:autoSpaceDN w:val="0"/>
        <w:tabs>
          <w:tab w:pos="480" w:val="left"/>
        </w:tabs>
        <w:autoSpaceDE w:val="0"/>
        <w:widowControl/>
        <w:spacing w:line="400" w:lineRule="exact" w:before="58" w:after="0"/>
        <w:ind w:left="0" w:right="3600" w:firstLine="0"/>
        <w:jc w:val="left"/>
      </w:pP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>• Gamma Orizaba Grand Hotel de France</w:t>
      </w:r>
      <w:r>
        <w:br/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>• Hotel Casa de la iaia</w:t>
      </w:r>
      <w:r>
        <w:br/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>• HOTEL GRAND LORBE by JAMM</w:t>
      </w:r>
      <w:r>
        <w:br/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>• Hotel Trueba</w:t>
      </w:r>
      <w:r>
        <w:br/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>• Hotel Boutique Mardeka</w:t>
      </w:r>
      <w:r>
        <w:br/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>• Venecia Hotel Orizaba</w:t>
      </w:r>
      <w:r>
        <w:br/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>• Hotel Los Diamantes</w:t>
      </w:r>
      <w:r>
        <w:br/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>• Hotel CAMPESTRE VALLE</w:t>
      </w:r>
      <w:r>
        <w:br/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>• Hotel CasaBella</w:t>
      </w:r>
      <w:r>
        <w:br/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>• Estacion Alameda Downtown</w:t>
      </w:r>
      <w:r>
        <w:br/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Posada del Viajero </w:t>
      </w:r>
      <w:r>
        <w:br/>
      </w:r>
      <w:r>
        <w:rPr>
          <w:rFonts w:ascii="Helvetica" w:hAnsi="Helvetica" w:eastAsia="Helvetica"/>
          <w:b/>
          <w:i w:val="0"/>
          <w:color w:val="243B53"/>
          <w:sz w:val="22"/>
        </w:rPr>
        <w:t>FAQPage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Sí contiene FAQPage con 10 preguntas bien estructuradas.</w:t>
      </w:r>
    </w:p>
    <w:p>
      <w:pPr>
        <w:autoSpaceDN w:val="0"/>
        <w:autoSpaceDE w:val="0"/>
        <w:widowControl/>
        <w:spacing w:line="304" w:lineRule="exact" w:before="156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TouristDestination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Contiene este tipo (advertencia conocida).</w:t>
      </w:r>
    </w:p>
    <w:p>
      <w:pPr>
        <w:autoSpaceDN w:val="0"/>
        <w:autoSpaceDE w:val="0"/>
        <w:widowControl/>
        <w:spacing w:line="298" w:lineRule="exact" w:before="162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Rating scales inconsistentes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Todos los hoteles usan bestRating:10 y worstRating:0, lo que es consistente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internamente pero difiere de la propuesta original de bestRating:5.</w:t>
      </w:r>
    </w:p>
    <w:p>
      <w:pPr>
        <w:autoSpaceDN w:val="0"/>
        <w:autoSpaceDE w:val="0"/>
        <w:widowControl/>
        <w:spacing w:line="302" w:lineRule="exact" w:before="158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autoSpaceDN w:val="0"/>
        <w:autoSpaceDE w:val="0"/>
        <w:widowControl/>
        <w:spacing w:line="400" w:lineRule="exact" w:before="366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 xml:space="preserve">43. https://stage.pricetravel.com/es/hoteles-en-costa-mujeres-quintana-ro </w:t>
      </w:r>
      <w:r>
        <w:rPr>
          <w:rFonts w:ascii="Helvetica" w:hAnsi="Helvetica" w:eastAsia="Helvetica"/>
          <w:b/>
          <w:i w:val="0"/>
          <w:color w:val="334E68"/>
          <w:sz w:val="30"/>
        </w:rPr>
        <w:t>o-mexico_d608392</w:t>
      </w:r>
    </w:p>
    <w:p>
      <w:pPr>
        <w:autoSpaceDN w:val="0"/>
        <w:autoSpaceDE w:val="0"/>
        <w:widowControl/>
        <w:spacing w:line="304" w:lineRule="exact" w:before="192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WARNING</w:t>
      </w:r>
    </w:p>
    <w:p>
      <w:pPr>
        <w:autoSpaceDN w:val="0"/>
        <w:autoSpaceDE w:val="0"/>
        <w:widowControl/>
        <w:spacing w:line="298" w:lineRule="exact" w:before="162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Tipos de Schema detectados: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BreadcrumbList, FAQPage, ItemList, MobileApplication, Organization,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Service, TouristDestination, WebSite</w:t>
      </w:r>
    </w:p>
    <w:p>
      <w:pPr>
        <w:autoSpaceDN w:val="0"/>
        <w:autoSpaceDE w:val="0"/>
        <w:widowControl/>
        <w:spacing w:line="496" w:lineRule="exact" w:before="468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102A43"/>
          <w:sz w:val="36"/>
        </w:rPr>
        <w:t>Reporte de Auditoría SEO - Datos Estructurados</w:t>
      </w:r>
    </w:p>
    <w:p>
      <w:pPr>
        <w:sectPr>
          <w:pgSz w:w="12240" w:h="15840"/>
          <w:pgMar w:top="452" w:right="820" w:bottom="704" w:left="8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8"/>
        <w:ind w:left="0" w:right="0"/>
      </w:pPr>
    </w:p>
    <w:p>
      <w:pPr>
        <w:autoSpaceDN w:val="0"/>
        <w:autoSpaceDE w:val="0"/>
        <w:widowControl/>
        <w:spacing w:line="414" w:lineRule="exact" w:before="0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1. Resumen</w:t>
      </w:r>
    </w:p>
    <w:p>
      <w:pPr>
        <w:autoSpaceDN w:val="0"/>
        <w:tabs>
          <w:tab w:pos="3736" w:val="left"/>
          <w:tab w:pos="7448" w:val="left"/>
          <w:tab w:pos="10390" w:val="left"/>
        </w:tabs>
        <w:autoSpaceDE w:val="0"/>
        <w:widowControl/>
        <w:spacing w:line="300" w:lineRule="exact" w:before="19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Hemos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analizado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la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URL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https://stage.pricetravel.com/es/hoteles-en-costa-mujeres-quintana-roo-mexico_d608392 que contiene un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esquema de datos estructurados para hoteles en Costa Mujeres. La estructura general es correcta y cumple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con los tipos básicos requeridos, aunque identificamos algunas diferencias semánticas con el esquema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propuesto y elementos faltantes que afectan la optimización para Google Rich Results.</w:t>
      </w:r>
    </w:p>
    <w:p>
      <w:pPr>
        <w:autoSpaceDN w:val="0"/>
        <w:autoSpaceDE w:val="0"/>
        <w:widowControl/>
        <w:spacing w:line="414" w:lineRule="exact" w:before="352" w:after="204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2. Tabla Comparativa por @type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6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@type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Propuesta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URL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Faltantes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Extra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Severidad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144" w:right="144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Acción Reco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mendada</w:t>
            </w:r>
          </w:p>
        </w:tc>
      </w:tr>
      <w:tr>
        <w:trPr>
          <w:trHeight w:hRule="exact" w:val="19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description,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address,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email,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foundingDate,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founders, num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berOfEmploye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información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corporativa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completa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WebSite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potentialAction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, inLanguage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SearchAction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para búsqueda</w:t>
            </w:r>
          </w:p>
        </w:tc>
      </w:tr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CollectionPag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Service, Touris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tDestination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Considerar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usar Collection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Page en lugar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de Service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FAQPage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@id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@id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para mejor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referencia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ItemList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correcta</w:t>
            </w:r>
          </w:p>
        </w:tc>
      </w:tr>
      <w:tr>
        <w:trPr>
          <w:trHeight w:hRule="exact" w:val="142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telephone,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petsAllowed,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@id,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datePublished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en reviews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teléfono y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petsAllowed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author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referencia al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autor</w:t>
            </w:r>
          </w:p>
        </w:tc>
      </w:tr>
    </w:tbl>
    <w:p>
      <w:pPr>
        <w:autoSpaceDN w:val="0"/>
        <w:autoSpaceDE w:val="0"/>
        <w:widowControl/>
        <w:spacing w:line="412" w:lineRule="exact" w:before="576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3. Errores Graves</w:t>
      </w:r>
    </w:p>
    <w:p>
      <w:pPr>
        <w:autoSpaceDN w:val="0"/>
        <w:autoSpaceDE w:val="0"/>
        <w:widowControl/>
        <w:spacing w:line="300" w:lineRule="exact" w:before="19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No se detectaron errores graves de schema.org. La estructura JSON-LD es válida y los tipos utilizados son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correctos según la especificación de schema.org.</w:t>
      </w:r>
    </w:p>
    <w:p>
      <w:pPr>
        <w:sectPr>
          <w:pgSz w:w="12240" w:h="15840"/>
          <w:pgMar w:top="450" w:right="550" w:bottom="80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8"/>
        <w:ind w:left="0" w:right="0"/>
      </w:pPr>
    </w:p>
    <w:p>
      <w:pPr>
        <w:autoSpaceDN w:val="0"/>
        <w:autoSpaceDE w:val="0"/>
        <w:widowControl/>
        <w:spacing w:line="414" w:lineRule="exact" w:before="0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4. Evaluación de Severidad</w:t>
      </w:r>
    </w:p>
    <w:p>
      <w:pPr>
        <w:autoSpaceDN w:val="0"/>
        <w:autoSpaceDE w:val="0"/>
        <w:widowControl/>
        <w:spacing w:line="304" w:lineRule="exact" w:before="192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 warning</w:t>
      </w:r>
    </w:p>
    <w:p>
      <w:pPr>
        <w:autoSpaceDN w:val="0"/>
        <w:autoSpaceDE w:val="0"/>
        <w:widowControl/>
        <w:spacing w:line="300" w:lineRule="exact" w:before="158" w:after="0"/>
        <w:ind w:left="0" w:right="2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La URL presenta diferencias menores con el esquema propuesto, principalmente en atributos faltantes que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no son críticos para la funcionalidad básica pero que afectan la optimización SEO y la aparición en Google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Rich Results.</w:t>
      </w:r>
    </w:p>
    <w:p>
      <w:pPr>
        <w:autoSpaceDN w:val="0"/>
        <w:autoSpaceDE w:val="0"/>
        <w:widowControl/>
        <w:spacing w:line="414" w:lineRule="exact" w:before="352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5. Recomendaciones</w:t>
      </w:r>
    </w:p>
    <w:p>
      <w:pPr>
        <w:autoSpaceDN w:val="0"/>
        <w:autoSpaceDE w:val="0"/>
        <w:widowControl/>
        <w:spacing w:line="300" w:lineRule="exact" w:before="198" w:after="0"/>
        <w:ind w:left="0" w:right="2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Agregar teléfono en formato internacional a los hoteles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Actualmente ningún hotel incluye el atributo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telephone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. Esto afecta cuando usuarios buscan "teléfono del hotel X en PriceTravel" en Google, ya que no </w:t>
      </w:r>
      <w:r>
        <w:rPr>
          <w:shd w:val="clear" w:color="auto" w:fill="efefef"/>
          <w:rFonts w:ascii="Helvetica" w:hAnsi="Helvetica" w:eastAsia="Helvetica"/>
          <w:b w:val="0"/>
          <w:i w:val="0"/>
          <w:color w:val="243B53"/>
          <w:sz w:val="22"/>
        </w:rPr>
        <w:t>aparecerá 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n los resultados enriquecidos.</w:t>
      </w:r>
    </w:p>
    <w:p>
      <w:pPr>
        <w:autoSpaceDN w:val="0"/>
        <w:autoSpaceDE w:val="0"/>
        <w:widowControl/>
        <w:spacing w:line="296" w:lineRule="exact" w:before="168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Incluir petsAllowed en los hoteles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Falta el atributo booleano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petsAllowed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que es importante para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usuarios que viajan con mascotas y buscan hoteles pet-friendly.</w:t>
      </w:r>
    </w:p>
    <w:p>
      <w:pPr>
        <w:autoSpaceDN w:val="0"/>
        <w:autoSpaceDE w:val="0"/>
        <w:widowControl/>
        <w:spacing w:line="296" w:lineRule="exact" w:before="168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Mejorar la estructura de Organization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Agregar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description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,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address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,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email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,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foundingDate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y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otros atributos corporativos para mejorar la autoridad d</w:t>
      </w:r>
      <w:r>
        <w:rPr>
          <w:shd w:val="clear" w:color="auto" w:fill="efefef"/>
          <w:rFonts w:ascii="Helvetica" w:hAnsi="Helvetica" w:eastAsia="Helvetica"/>
          <w:b w:val="0"/>
          <w:i w:val="0"/>
          <w:color w:val="243B53"/>
          <w:sz w:val="22"/>
        </w:rPr>
        <w:t xml:space="preserve">e la marca en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re</w:t>
      </w:r>
      <w:r>
        <w:rPr>
          <w:shd w:val="clear" w:color="auto" w:fill="efefef"/>
          <w:rFonts w:ascii="Helvetica" w:hAnsi="Helvetica" w:eastAsia="Helvetica"/>
          <w:b w:val="0"/>
          <w:i w:val="0"/>
          <w:color w:val="243B53"/>
          <w:sz w:val="22"/>
        </w:rPr>
        <w:t xml:space="preserve">sultados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d</w:t>
      </w:r>
      <w:r>
        <w:rPr>
          <w:shd w:val="clear" w:color="auto" w:fill="efefef"/>
          <w:rFonts w:ascii="Helvetica" w:hAnsi="Helvetica" w:eastAsia="Helvetica"/>
          <w:b w:val="0"/>
          <w:i w:val="0"/>
          <w:color w:val="243B53"/>
          <w:sz w:val="22"/>
        </w:rPr>
        <w:t>e búsq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u</w:t>
      </w:r>
      <w:r>
        <w:rPr>
          <w:shd w:val="clear" w:color="auto" w:fill="efefef"/>
          <w:rFonts w:ascii="Helvetica" w:hAnsi="Helvetica" w:eastAsia="Helvetica"/>
          <w:b w:val="0"/>
          <w:i w:val="0"/>
          <w:color w:val="243B53"/>
          <w:sz w:val="22"/>
        </w:rPr>
        <w:t>eda.</w:t>
      </w:r>
    </w:p>
    <w:p>
      <w:pPr>
        <w:autoSpaceDN w:val="0"/>
        <w:autoSpaceDE w:val="0"/>
        <w:widowControl/>
        <w:spacing w:line="304" w:lineRule="exact" w:before="158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4. </w:t>
      </w:r>
      <w:r>
        <w:rPr>
          <w:rFonts w:ascii="Helvetica" w:hAnsi="Helvetica" w:eastAsia="Helvetica"/>
          <w:b/>
          <w:i w:val="0"/>
          <w:color w:val="243B53"/>
          <w:sz w:val="22"/>
        </w:rPr>
        <w:t>Agregar @id a FAQPage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Incluir identificador único para mejor referencia y estructuración del contenido.</w:t>
      </w:r>
    </w:p>
    <w:p>
      <w:pPr>
        <w:autoSpaceDN w:val="0"/>
        <w:autoSpaceDE w:val="0"/>
        <w:widowControl/>
        <w:spacing w:line="300" w:lineRule="exact" w:before="162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5. </w:t>
      </w:r>
      <w:r>
        <w:rPr>
          <w:rFonts w:ascii="Helvetica" w:hAnsi="Helvetica" w:eastAsia="Helvetica"/>
          <w:b/>
          <w:i w:val="0"/>
          <w:color w:val="243B53"/>
          <w:sz w:val="22"/>
        </w:rPr>
        <w:t>Considerar usar CollectionPage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En lugar de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Service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y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TouristDestination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, evaluar el uso de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CollectionPage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que es más apropiado para pági</w:t>
      </w:r>
      <w:r>
        <w:rPr>
          <w:shd w:val="clear" w:color="auto" w:fill="efefef"/>
          <w:rFonts w:ascii="Helvetica" w:hAnsi="Helvetica" w:eastAsia="Helvetica"/>
          <w:b w:val="0"/>
          <w:i w:val="0"/>
          <w:color w:val="243B53"/>
          <w:sz w:val="22"/>
        </w:rPr>
        <w:t>nas de lis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tad</w:t>
      </w:r>
      <w:r>
        <w:rPr>
          <w:shd w:val="clear" w:color="auto" w:fill="efefef"/>
          <w:rFonts w:ascii="Helvetica" w:hAnsi="Helvetica" w:eastAsia="Helvetica"/>
          <w:b w:val="0"/>
          <w:i w:val="0"/>
          <w:color w:val="243B53"/>
          <w:sz w:val="22"/>
        </w:rPr>
        <w:t>o de hoteles.</w:t>
      </w:r>
    </w:p>
    <w:p>
      <w:pPr>
        <w:autoSpaceDN w:val="0"/>
        <w:autoSpaceDE w:val="0"/>
        <w:widowControl/>
        <w:spacing w:line="412" w:lineRule="exact" w:before="350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6. Análisis Adicional Solicitado</w:t>
      </w:r>
    </w:p>
    <w:p>
      <w:pPr>
        <w:autoSpaceDN w:val="0"/>
        <w:autoSpaceDE w:val="0"/>
        <w:widowControl/>
        <w:spacing w:line="398" w:lineRule="exact" w:before="190" w:after="0"/>
        <w:ind w:left="480" w:right="2880" w:hanging="48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Hoteles sin reviews: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>• Grand Palladium Select Costa Mujeres - All Inclusive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>• Family Selection at Grand Palladium Select Costa Mujeres - All Inclusive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• TRS Coral Hotel - Adults Only - All Inclusive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>• ATELIER Playa Mujeres - Adults Only - All Inclusive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>• Ocean Allure Costa Mujeres - Adults Only - All Inclusive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>• Majestic Mirage Costa Mujeres, All-Suite Resort - All Inclusive</w:t>
      </w:r>
    </w:p>
    <w:p>
      <w:pPr>
        <w:autoSpaceDN w:val="0"/>
        <w:autoSpaceDE w:val="0"/>
        <w:widowControl/>
        <w:spacing w:line="398" w:lineRule="exact" w:before="176" w:after="0"/>
        <w:ind w:left="480" w:right="2880" w:hanging="48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Hoteles sin precio (offers):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>• Grand Palladium Select Costa Mujeres - All Inclusive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>• Family Selection at Grand Palladium Select Costa Mujeres - All Inclusive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• TRS Coral Hotel - Adults Only - All Inclusive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>• ATELIER Playa Mujeres - Adults Only - All Inclusive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>• Majestic Mirage Costa Mujeres, All-Suite Resort - All Inclusive</w:t>
      </w:r>
    </w:p>
    <w:p>
      <w:pPr>
        <w:autoSpaceDN w:val="0"/>
        <w:autoSpaceDE w:val="0"/>
        <w:widowControl/>
        <w:spacing w:line="388" w:lineRule="exact" w:before="186" w:after="0"/>
        <w:ind w:left="0" w:right="432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 xml:space="preserve">FAQPage: </w:t>
      </w:r>
      <w:r>
        <w:br/>
      </w:r>
      <w:r>
        <w:rPr>
          <w:rFonts w:ascii="Helvetica" w:hAnsi="Helvetica" w:eastAsia="Helvetica"/>
          <w:b/>
          <w:i w:val="0"/>
          <w:color w:val="243B53"/>
          <w:sz w:val="22"/>
        </w:rPr>
        <w:t>Contiene FAQPage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Si, la URL incluye un FAQPage completo con 10 preguntas sobre Costa Mujeres.</w:t>
      </w:r>
    </w:p>
    <w:p>
      <w:pPr>
        <w:sectPr>
          <w:pgSz w:w="12240" w:h="15840"/>
          <w:pgMar w:top="450" w:right="820" w:bottom="556" w:left="8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2"/>
        <w:ind w:left="0" w:right="0"/>
      </w:pPr>
    </w:p>
    <w:p>
      <w:pPr>
        <w:autoSpaceDN w:val="0"/>
        <w:autoSpaceDE w:val="0"/>
        <w:widowControl/>
        <w:spacing w:line="358" w:lineRule="exact" w:before="0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TouristAttraction:</w:t>
      </w:r>
    </w:p>
    <w:p>
      <w:pPr>
        <w:autoSpaceDN w:val="0"/>
        <w:autoSpaceDE w:val="0"/>
        <w:widowControl/>
        <w:spacing w:line="304" w:lineRule="exact" w:before="84" w:after="0"/>
        <w:ind w:left="0" w:right="0" w:firstLine="0"/>
        <w:jc w:val="center"/>
      </w:pPr>
      <w:r>
        <w:rPr>
          <w:rFonts w:ascii="Helvetica" w:hAnsi="Helvetica" w:eastAsia="Helvetica"/>
          <w:b/>
          <w:i w:val="0"/>
          <w:color w:val="243B53"/>
          <w:sz w:val="22"/>
        </w:rPr>
        <w:t>Warning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No se incluye TouristAttraction, lo cual es esperado según las instrucciones ya que no hay</w:t>
      </w:r>
    </w:p>
    <w:p>
      <w:pPr>
        <w:autoSpaceDN w:val="0"/>
        <w:autoSpaceDE w:val="0"/>
        <w:widowControl/>
        <w:spacing w:line="302" w:lineRule="exact" w:before="0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servicios que devuelvan este tipo.</w:t>
      </w:r>
    </w:p>
    <w:p>
      <w:pPr>
        <w:autoSpaceDN w:val="0"/>
        <w:autoSpaceDE w:val="0"/>
        <w:widowControl/>
        <w:spacing w:line="358" w:lineRule="exact" w:before="236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Rating escala 10:</w:t>
      </w:r>
    </w:p>
    <w:p>
      <w:pPr>
        <w:autoSpaceDN w:val="0"/>
        <w:autoSpaceDE w:val="0"/>
        <w:widowControl/>
        <w:spacing w:line="306" w:lineRule="exact" w:before="84" w:after="0"/>
        <w:ind w:left="0" w:right="0" w:firstLine="0"/>
        <w:jc w:val="center"/>
      </w:pPr>
      <w:r>
        <w:rPr>
          <w:rFonts w:ascii="Helvetica" w:hAnsi="Helvetica" w:eastAsia="Helvetica"/>
          <w:b/>
          <w:i w:val="0"/>
          <w:color w:val="243B53"/>
          <w:sz w:val="22"/>
        </w:rPr>
        <w:t>Consistencia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Todos los hoteles usan escala de 0-10 correctamente en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aggregateRating.bestRating</w:t>
      </w:r>
    </w:p>
    <w:p>
      <w:pPr>
        <w:autoSpaceDN w:val="0"/>
        <w:autoSpaceDE w:val="0"/>
        <w:widowControl/>
        <w:spacing w:line="306" w:lineRule="exact" w:before="0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y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worstRating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. No hay inconsistencias en la escala de rating.</w:t>
      </w:r>
    </w:p>
    <w:p>
      <w:pPr>
        <w:autoSpaceDN w:val="0"/>
        <w:autoSpaceDE w:val="0"/>
        <w:widowControl/>
        <w:spacing w:line="358" w:lineRule="exact" w:before="232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Ejemplo de impacto funcional:</w:t>
      </w:r>
    </w:p>
    <w:p>
      <w:pPr>
        <w:autoSpaceDN w:val="0"/>
        <w:autoSpaceDE w:val="0"/>
        <w:widowControl/>
        <w:spacing w:line="304" w:lineRule="exact" w:before="84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Teléfono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Si un usuario busca "teléfono Catalonia Grand Costa Mujer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es PriceTra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vel", Google no</w:t>
      </w:r>
    </w:p>
    <w:p>
      <w:pPr>
        <w:autoSpaceDN w:val="0"/>
        <w:autoSpaceDE w:val="0"/>
        <w:widowControl/>
        <w:spacing w:line="306" w:lineRule="exact" w:before="0" w:after="0"/>
        <w:ind w:left="75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mostrará el número en resultados enriquecidos porque falta el atributo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telephone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en formato</w:t>
      </w:r>
    </w:p>
    <w:p>
      <w:pPr>
        <w:autoSpaceDN w:val="0"/>
        <w:autoSpaceDE w:val="0"/>
        <w:widowControl/>
        <w:spacing w:line="302" w:lineRule="exact" w:before="0" w:after="0"/>
        <w:ind w:left="75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internacional.</w:t>
      </w:r>
    </w:p>
    <w:p>
      <w:pPr>
        <w:autoSpaceDN w:val="0"/>
        <w:autoSpaceDE w:val="0"/>
        <w:widowControl/>
        <w:spacing w:line="304" w:lineRule="exact" w:before="98" w:after="0"/>
        <w:ind w:left="75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petsAllowed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Usuarios buscando "hoteles pet friendly Costa Mujeres PriceTravel" no verán el</w:t>
      </w:r>
    </w:p>
    <w:p>
      <w:pPr>
        <w:autoSpaceDN w:val="0"/>
        <w:autoSpaceDE w:val="0"/>
        <w:widowControl/>
        <w:spacing w:line="302" w:lineRule="exact" w:before="0" w:after="0"/>
        <w:ind w:left="75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indicador de mascotas permitidas en los resultados.</w:t>
      </w:r>
    </w:p>
    <w:p>
      <w:pPr>
        <w:autoSpaceDN w:val="0"/>
        <w:autoSpaceDE w:val="0"/>
        <w:widowControl/>
        <w:spacing w:line="304" w:lineRule="exact" w:before="98" w:after="0"/>
        <w:ind w:left="75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TouristAttraction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No afecta funcionalidad actual ya que no es requerido para el servicio.</w:t>
      </w:r>
    </w:p>
    <w:p>
      <w:pPr>
        <w:autoSpaceDN w:val="0"/>
        <w:autoSpaceDE w:val="0"/>
        <w:widowControl/>
        <w:spacing w:line="302" w:lineRule="exact" w:before="96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autoSpaceDN w:val="0"/>
        <w:autoSpaceDE w:val="0"/>
        <w:widowControl/>
        <w:spacing w:line="412" w:lineRule="exact" w:before="35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44. https://stage.pricetravel.com/es/hoteles-en-ecatepec_d68738</w:t>
      </w:r>
    </w:p>
    <w:p>
      <w:pPr>
        <w:autoSpaceDN w:val="0"/>
        <w:autoSpaceDE w:val="0"/>
        <w:widowControl/>
        <w:spacing w:line="304" w:lineRule="exact" w:before="19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Error: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Page.content: Target page, context or browser has been closed</w:t>
      </w:r>
    </w:p>
    <w:p>
      <w:pPr>
        <w:autoSpaceDN w:val="0"/>
        <w:autoSpaceDE w:val="0"/>
        <w:widowControl/>
        <w:spacing w:line="302" w:lineRule="exact" w:before="156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autoSpaceDN w:val="0"/>
        <w:autoSpaceDE w:val="0"/>
        <w:widowControl/>
        <w:spacing w:line="412" w:lineRule="exact" w:before="35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45. https://stage.pricetravel.com/es/hoteles-en-paris_d56082</w:t>
      </w:r>
    </w:p>
    <w:p>
      <w:pPr>
        <w:autoSpaceDN w:val="0"/>
        <w:autoSpaceDE w:val="0"/>
        <w:widowControl/>
        <w:spacing w:line="304" w:lineRule="exact" w:before="19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WARNING</w:t>
      </w:r>
    </w:p>
    <w:p>
      <w:pPr>
        <w:autoSpaceDN w:val="0"/>
        <w:autoSpaceDE w:val="0"/>
        <w:widowControl/>
        <w:spacing w:line="304" w:lineRule="exact" w:before="156" w:after="0"/>
        <w:ind w:left="0" w:right="0" w:firstLine="0"/>
        <w:jc w:val="center"/>
      </w:pPr>
      <w:r>
        <w:rPr>
          <w:rFonts w:ascii="Helvetica" w:hAnsi="Helvetica" w:eastAsia="Helvetica"/>
          <w:b/>
          <w:i w:val="0"/>
          <w:color w:val="243B53"/>
          <w:sz w:val="22"/>
        </w:rPr>
        <w:t>Tipos de Schema detectados: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BreadcrumbList, FAQPage, ItemList, MobileApplication, Organization,</w:t>
      </w:r>
    </w:p>
    <w:p>
      <w:pPr>
        <w:autoSpaceDN w:val="0"/>
        <w:autoSpaceDE w:val="0"/>
        <w:widowControl/>
        <w:spacing w:line="302" w:lineRule="exact" w:before="0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Service, TouristDestination, WebSite</w:t>
      </w:r>
    </w:p>
    <w:p>
      <w:pPr>
        <w:autoSpaceDN w:val="0"/>
        <w:autoSpaceDE w:val="0"/>
        <w:widowControl/>
        <w:spacing w:line="412" w:lineRule="exact" w:before="35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Reporte de Auditoría SEO - Datos Estructurados</w:t>
      </w:r>
    </w:p>
    <w:p>
      <w:pPr>
        <w:autoSpaceDN w:val="0"/>
        <w:autoSpaceDE w:val="0"/>
        <w:widowControl/>
        <w:spacing w:line="358" w:lineRule="exact" w:before="230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1. Resumen</w:t>
      </w:r>
    </w:p>
    <w:p>
      <w:pPr>
        <w:autoSpaceDN w:val="0"/>
        <w:autoSpaceDE w:val="0"/>
        <w:widowControl/>
        <w:spacing w:line="302" w:lineRule="exact" w:before="84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Hemos analizado la URL https://stage.pricetravel.com/es/hoteles-en-paris_d56082 que corresponde a una</w:t>
      </w:r>
    </w:p>
    <w:p>
      <w:pPr>
        <w:autoSpaceDN w:val="0"/>
        <w:autoSpaceDE w:val="0"/>
        <w:widowControl/>
        <w:spacing w:line="302" w:lineRule="exact" w:before="0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página de listado de hoteles en París. La estructura de datos estructurados presenta una implementación</w:t>
      </w:r>
    </w:p>
    <w:p>
      <w:pPr>
        <w:autoSpaceDN w:val="0"/>
        <w:tabs>
          <w:tab w:pos="1402" w:val="left"/>
          <w:tab w:pos="1996" w:val="left"/>
          <w:tab w:pos="2358" w:val="left"/>
          <w:tab w:pos="3060" w:val="left"/>
          <w:tab w:pos="4266" w:val="left"/>
          <w:tab w:pos="4750" w:val="left"/>
          <w:tab w:pos="6066" w:val="left"/>
          <w:tab w:pos="7356" w:val="left"/>
          <w:tab w:pos="8904" w:val="left"/>
          <w:tab w:pos="10036" w:val="left"/>
        </w:tabs>
        <w:autoSpaceDE w:val="0"/>
        <w:widowControl/>
        <w:spacing w:line="302" w:lineRule="exact" w:before="0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completa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con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8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tipos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diferentes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de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esquemas,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incluyendo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Organization,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WebSite,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Service,</w:t>
      </w:r>
    </w:p>
    <w:p>
      <w:pPr>
        <w:autoSpaceDN w:val="0"/>
        <w:autoSpaceDE w:val="0"/>
        <w:widowControl/>
        <w:spacing w:line="302" w:lineRule="exact" w:before="0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TouristDestination, BreadcrumbList, FAQPage, ItemList (con hoteles) y MobileApplication. La validación</w:t>
      </w:r>
    </w:p>
    <w:p>
      <w:pPr>
        <w:autoSpaceDN w:val="0"/>
        <w:autoSpaceDE w:val="0"/>
        <w:widowControl/>
        <w:spacing w:line="302" w:lineRule="exact" w:before="0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estructural indica que el JSON-LD es válido.</w:t>
      </w:r>
    </w:p>
    <w:p>
      <w:pPr>
        <w:autoSpaceDN w:val="0"/>
        <w:autoSpaceDE w:val="0"/>
        <w:widowControl/>
        <w:spacing w:line="358" w:lineRule="exact" w:before="236" w:after="96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2. Tabla Comparativa por @type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58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@type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Propuesta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URL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Faltantes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Extra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Severidad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144" w:right="144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Acción Reco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mendada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450" w:right="550" w:bottom="80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19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description,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address,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email,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foundingDate,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founders, num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berOfEmploye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información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corporativa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completa</w:t>
            </w:r>
          </w:p>
        </w:tc>
      </w:tr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WebSite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potentialAction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, inLanguage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SearchAction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para mejor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SEO</w:t>
            </w:r>
          </w:p>
        </w:tc>
      </w:tr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CollectionPag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Critico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Implementar C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ollectionPage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para estructura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jerárquica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Service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Tipo adicional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que enriquece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la página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TouristDestina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Tipo adicional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para destino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turístico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Implementació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 correcta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FAQPage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@id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@id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para referencia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ItemList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Implementació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 correcta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author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author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 referencia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 Organization</w:t>
            </w:r>
          </w:p>
        </w:tc>
      </w:tr>
    </w:tbl>
    <w:p>
      <w:pPr>
        <w:autoSpaceDN w:val="0"/>
        <w:autoSpaceDE w:val="0"/>
        <w:widowControl/>
        <w:spacing w:line="342" w:lineRule="exact" w:before="472" w:after="0"/>
        <w:ind w:left="270" w:right="288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 xml:space="preserve">3. Errores Graves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No se detectaron errores graves de schema.org, JSON-LD malformado o propiedades no permitidas. La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estructura base es válida.</w:t>
      </w:r>
    </w:p>
    <w:p>
      <w:pPr>
        <w:autoSpaceDN w:val="0"/>
        <w:autoSpaceDE w:val="0"/>
        <w:widowControl/>
        <w:spacing w:line="388" w:lineRule="exact" w:before="206" w:after="0"/>
        <w:ind w:left="270" w:right="7488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 xml:space="preserve">4. Evaluación de Severidad </w:t>
      </w:r>
      <w:r>
        <w:br/>
      </w:r>
      <w:r>
        <w:rPr>
          <w:rFonts w:ascii="Helvetica" w:hAnsi="Helvetica" w:eastAsia="Helvetica"/>
          <w:b/>
          <w:i w:val="0"/>
          <w:color w:val="243B53"/>
          <w:sz w:val="22"/>
        </w:rPr>
        <w:t>Severidad: warning</w:t>
      </w:r>
    </w:p>
    <w:p>
      <w:pPr>
        <w:autoSpaceDN w:val="0"/>
        <w:autoSpaceDE w:val="0"/>
        <w:widowControl/>
        <w:spacing w:line="328" w:lineRule="exact" w:before="264" w:after="0"/>
        <w:ind w:left="270" w:right="288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 xml:space="preserve">5. Recomendaciones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Implementar CollectionPage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La falta de CollectionPage es crítica para la estructura jerárquica. Este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tipo organiza la página como una colección de hoteles y mejora la comprensión semántica por parte de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Google.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Completar información de Organization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Agregar description, address, email, foundingDate y otros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datos corporativos mejora la autoridad del sitio y permite rich results de organización.</w:t>
      </w:r>
    </w:p>
    <w:p>
      <w:pPr>
        <w:sectPr>
          <w:pgSz w:w="12240" w:h="15840"/>
          <w:pgMar w:top="458" w:right="550" w:bottom="60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2"/>
        <w:ind w:left="0" w:right="0"/>
      </w:pPr>
    </w:p>
    <w:p>
      <w:pPr>
        <w:autoSpaceDN w:val="0"/>
        <w:autoSpaceDE w:val="0"/>
        <w:widowControl/>
        <w:spacing w:line="298" w:lineRule="exact" w:before="6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Agregar SearchAction al WebSite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Implementar potentialAction con SearchAction permite que Google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muestre un cuadro de búsqueda directo en los resultados, mejorando la experiencia del usuario.</w:t>
      </w:r>
    </w:p>
    <w:p>
      <w:pPr>
        <w:autoSpaceDN w:val="0"/>
        <w:autoSpaceDE w:val="0"/>
        <w:widowControl/>
        <w:spacing w:line="300" w:lineRule="exact" w:before="164" w:after="0"/>
        <w:ind w:left="0" w:right="2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4. </w:t>
      </w:r>
      <w:r>
        <w:rPr>
          <w:rFonts w:ascii="Helvetica" w:hAnsi="Helvetica" w:eastAsia="Helvetica"/>
          <w:b/>
          <w:i w:val="0"/>
          <w:color w:val="243B53"/>
          <w:sz w:val="22"/>
        </w:rPr>
        <w:t>Normalizar rangos de rating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Los hoteles muestran bestRating:10 mientras que la propuesta usa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bestRating:5. Mantener consistencia en la escala (preferiblemente 1-10 como está implementado) pero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asegurar que todos los hoteles usen la misma escala.</w:t>
      </w:r>
    </w:p>
    <w:p>
      <w:pPr>
        <w:autoSpaceDN w:val="0"/>
        <w:autoSpaceDE w:val="0"/>
        <w:widowControl/>
        <w:spacing w:line="300" w:lineRule="exact" w:before="162" w:after="0"/>
        <w:ind w:left="0" w:right="2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5. </w:t>
      </w:r>
      <w:r>
        <w:rPr>
          <w:rFonts w:ascii="Helvetica" w:hAnsi="Helvetica" w:eastAsia="Helvetica"/>
          <w:b/>
          <w:i w:val="0"/>
          <w:color w:val="243B53"/>
          <w:sz w:val="22"/>
        </w:rPr>
        <w:t>Mejorar atributos de Hotel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Agregar telephone (formato internacional), petsAllowed y amenityFeature 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los hoteles. Ejemplo de funcionalidad: "teléfono del hotel Novotel Paris Les Halles en PriceTravel"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aparecería en búsquedas específicas.</w:t>
      </w:r>
    </w:p>
    <w:p>
      <w:pPr>
        <w:autoSpaceDN w:val="0"/>
        <w:autoSpaceDE w:val="0"/>
        <w:widowControl/>
        <w:spacing w:line="302" w:lineRule="exact" w:before="158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autoSpaceDN w:val="0"/>
        <w:autoSpaceDE w:val="0"/>
        <w:widowControl/>
        <w:spacing w:line="388" w:lineRule="exact" w:before="206" w:after="0"/>
        <w:ind w:left="0" w:right="6048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 xml:space="preserve">Análisis Adicional Solicitado </w:t>
      </w:r>
      <w:r>
        <w:br/>
      </w:r>
      <w:r>
        <w:rPr>
          <w:rFonts w:ascii="Helvetica" w:hAnsi="Helvetica" w:eastAsia="Helvetica"/>
          <w:b/>
          <w:i w:val="0"/>
          <w:color w:val="243B53"/>
          <w:sz w:val="22"/>
        </w:rPr>
        <w:t>Hoteles sin reviews (de los 15 mostrados):</w:t>
      </w:r>
    </w:p>
    <w:p>
      <w:pPr>
        <w:autoSpaceDN w:val="0"/>
        <w:tabs>
          <w:tab w:pos="480" w:val="left"/>
        </w:tabs>
        <w:autoSpaceDE w:val="0"/>
        <w:widowControl/>
        <w:spacing w:line="400" w:lineRule="exact" w:before="58" w:after="0"/>
        <w:ind w:left="0" w:right="4752" w:firstLine="0"/>
        <w:jc w:val="left"/>
      </w:pP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>• Novotel Paris Les Halles</w:t>
      </w:r>
      <w:r>
        <w:br/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>• Hôtel du Louvre, in The Unbound Collection by Hyatt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>• Park Hyatt Paris - Vendome</w:t>
      </w:r>
      <w:r>
        <w:br/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>• Hotel Paris Opera Affiliated by Meliá</w:t>
      </w:r>
      <w:r>
        <w:br/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>• Best Western Hotel Ronceray Opera</w:t>
      </w:r>
      <w:r>
        <w:br/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>• Timhotel Le Louvre</w:t>
      </w:r>
      <w:r>
        <w:br/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>• Hotel Crayon</w:t>
      </w:r>
      <w:r>
        <w:br/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>• Hotel Cambon</w:t>
      </w:r>
      <w:r>
        <w:br/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>• Hôtel Baudelaire Opéra</w:t>
      </w:r>
      <w:r>
        <w:br/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>• Hôtel Aboukir</w:t>
      </w:r>
      <w:r>
        <w:br/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>• Sofitel Le Scribe Paris Opéra</w:t>
      </w:r>
      <w:r>
        <w:br/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>• Kimpton St Honore Paris by IHG</w:t>
      </w:r>
      <w:r>
        <w:br/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Renaissance Paris Vendome Hotel </w:t>
      </w:r>
      <w:r>
        <w:br/>
      </w:r>
      <w:r>
        <w:rPr>
          <w:rFonts w:ascii="Helvetica" w:hAnsi="Helvetica" w:eastAsia="Helvetica"/>
          <w:b/>
          <w:i w:val="0"/>
          <w:color w:val="243B53"/>
          <w:sz w:val="22"/>
        </w:rPr>
        <w:t>Hoteles con reviews (2 de 15):</w:t>
      </w:r>
    </w:p>
    <w:p>
      <w:pPr>
        <w:autoSpaceDN w:val="0"/>
        <w:tabs>
          <w:tab w:pos="480" w:val="left"/>
        </w:tabs>
        <w:autoSpaceDE w:val="0"/>
        <w:widowControl/>
        <w:spacing w:line="402" w:lineRule="exact" w:before="56" w:after="0"/>
        <w:ind w:left="0" w:right="6192" w:firstLine="0"/>
        <w:jc w:val="left"/>
      </w:pP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>• Hotel Louvre Piemont (1 review)</w:t>
      </w:r>
      <w:r>
        <w:br/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Hôtel Louvre Sainte Anne (1 review) </w:t>
      </w:r>
      <w:r>
        <w:br/>
      </w:r>
      <w:r>
        <w:rPr>
          <w:rFonts w:ascii="Helvetica" w:hAnsi="Helvetica" w:eastAsia="Helvetica"/>
          <w:b/>
          <w:i w:val="0"/>
          <w:color w:val="243B53"/>
          <w:sz w:val="22"/>
        </w:rPr>
        <w:t>Hoteles sin precio específico (sin offers):</w:t>
      </w:r>
    </w:p>
    <w:p>
      <w:pPr>
        <w:autoSpaceDN w:val="0"/>
        <w:autoSpaceDE w:val="0"/>
        <w:widowControl/>
        <w:spacing w:line="400" w:lineRule="exact" w:before="58" w:after="0"/>
        <w:ind w:left="480" w:right="4752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• Novotel Paris Les Halles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>• Hôtel du Louvre, in The Unbound Collection by Hyatt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>• Park Hyatt Paris - Vendome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>• Hotel Paris Opera Affiliated by Meliá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>• Best Western Hotel Ronceray Opera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>• Timhotel Le Louvre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>• Hotel Crayon</w:t>
      </w:r>
    </w:p>
    <w:p>
      <w:pPr>
        <w:sectPr>
          <w:pgSz w:w="12240" w:h="15840"/>
          <w:pgMar w:top="452" w:right="820" w:bottom="498" w:left="8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2"/>
        <w:ind w:left="0" w:right="0"/>
      </w:pPr>
    </w:p>
    <w:p>
      <w:pPr>
        <w:autoSpaceDN w:val="0"/>
        <w:tabs>
          <w:tab w:pos="480" w:val="left"/>
        </w:tabs>
        <w:autoSpaceDE w:val="0"/>
        <w:widowControl/>
        <w:spacing w:line="386" w:lineRule="exact" w:before="0" w:after="0"/>
        <w:ind w:left="0" w:right="6480" w:firstLine="0"/>
        <w:jc w:val="left"/>
      </w:pP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>• Hotel Cambon</w:t>
      </w:r>
      <w:r>
        <w:br/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>• Hôtel Baudelaire Opéra</w:t>
      </w:r>
      <w:r>
        <w:br/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>• Hôtel Aboukir</w:t>
      </w:r>
      <w:r>
        <w:br/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>• Sofitel Le Scribe Paris Opéra</w:t>
      </w:r>
      <w:r>
        <w:br/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>• Kimpton St Honore Paris by IHG</w:t>
      </w:r>
      <w:r>
        <w:br/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Renaissance Paris Vendome Hotel </w:t>
      </w:r>
      <w:r>
        <w:br/>
      </w:r>
      <w:r>
        <w:rPr>
          <w:rFonts w:ascii="Helvetica" w:hAnsi="Helvetica" w:eastAsia="Helvetica"/>
          <w:b/>
          <w:i w:val="0"/>
          <w:color w:val="243B53"/>
          <w:sz w:val="22"/>
        </w:rPr>
        <w:t>Hoteles con precio (2 de 15):</w:t>
      </w:r>
    </w:p>
    <w:p>
      <w:pPr>
        <w:autoSpaceDN w:val="0"/>
        <w:tabs>
          <w:tab w:pos="480" w:val="left"/>
        </w:tabs>
        <w:autoSpaceDE w:val="0"/>
        <w:widowControl/>
        <w:spacing w:line="400" w:lineRule="exact" w:before="58" w:after="0"/>
        <w:ind w:left="0" w:right="2448" w:firstLine="0"/>
        <w:jc w:val="left"/>
      </w:pP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>• Hotel Louvre Piemont (5455 MXN)</w:t>
      </w:r>
      <w:r>
        <w:br/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Hôtel Louvre Sainte Anne (5570 MXN) </w:t>
      </w:r>
      <w:r>
        <w:br/>
      </w:r>
      <w:r>
        <w:rPr>
          <w:rFonts w:ascii="Helvetica" w:hAnsi="Helvetica" w:eastAsia="Helvetica"/>
          <w:b/>
          <w:i w:val="0"/>
          <w:color w:val="243B53"/>
          <w:sz w:val="22"/>
        </w:rPr>
        <w:t>FAQPage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La página </w:t>
      </w:r>
      <w:r>
        <w:rPr>
          <w:rFonts w:ascii="Helvetica" w:hAnsi="Helvetica" w:eastAsia="Helvetica"/>
          <w:b/>
          <w:i w:val="0"/>
          <w:color w:val="243B53"/>
          <w:sz w:val="22"/>
        </w:rPr>
        <w:t>SÍ contiene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FAQPage con 10 preguntas bien estructuradas.</w:t>
      </w:r>
    </w:p>
    <w:p>
      <w:pPr>
        <w:autoSpaceDN w:val="0"/>
        <w:autoSpaceDE w:val="0"/>
        <w:widowControl/>
        <w:spacing w:line="304" w:lineRule="exact" w:before="156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Warning de funcionalidad en Google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</w:t>
      </w:r>
    </w:p>
    <w:p>
      <w:pPr>
        <w:autoSpaceDN w:val="0"/>
        <w:autoSpaceDE w:val="0"/>
        <w:widowControl/>
        <w:spacing w:line="280" w:lineRule="exact" w:before="180" w:after="0"/>
        <w:ind w:left="480" w:right="144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Telephone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Si un usuario busca "teléfono del hotel Novotel Paris Les Halles en PriceTravel", Google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no mostrará el número directamente en los resultados porque falta el atributo telephone en formato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internacional (+33-1-XXXX-XXXX).</w:t>
      </w:r>
    </w:p>
    <w:p>
      <w:pPr>
        <w:autoSpaceDN w:val="0"/>
        <w:autoSpaceDE w:val="0"/>
        <w:widowControl/>
        <w:spacing w:line="278" w:lineRule="exact" w:before="124" w:after="0"/>
        <w:ind w:left="48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PetsAllowed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Los usuarios que busquen "hoteles que aceptan mascotas en París PriceTravel" no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verán esta información filtrada en rich results.</w:t>
      </w:r>
    </w:p>
    <w:p>
      <w:pPr>
        <w:autoSpaceDN w:val="0"/>
        <w:autoSpaceDE w:val="0"/>
        <w:widowControl/>
        <w:spacing w:line="278" w:lineRule="exact" w:before="124" w:after="0"/>
        <w:ind w:left="480" w:right="144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TouristAttraction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No está implementado, por lo que búsquedas como "atracciones turísticas cerca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de hoteles París PriceTravel" no mostrarán información estructurada.</w:t>
      </w:r>
    </w:p>
    <w:p>
      <w:pPr>
        <w:autoSpaceDN w:val="0"/>
        <w:autoSpaceDE w:val="0"/>
        <w:widowControl/>
        <w:spacing w:line="298" w:lineRule="exact" w:before="104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Validación de rangos de rating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Todos los hoteles usan escala 0-10 (bestRating:10, worstRating:0)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consistentemente, lo cual es correcto según la implementación actual.</w:t>
      </w:r>
    </w:p>
    <w:p>
      <w:pPr>
        <w:autoSpaceDN w:val="0"/>
        <w:autoSpaceDE w:val="0"/>
        <w:widowControl/>
        <w:spacing w:line="302" w:lineRule="exact" w:before="158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autoSpaceDN w:val="0"/>
        <w:autoSpaceDE w:val="0"/>
        <w:widowControl/>
        <w:spacing w:line="400" w:lineRule="exact" w:before="366" w:after="0"/>
        <w:ind w:left="0" w:right="144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 xml:space="preserve">46. https://stage.pricetravel.com/es/hoteles-en-playa-tamarindos-acapulc </w:t>
      </w:r>
      <w:r>
        <w:rPr>
          <w:rFonts w:ascii="Helvetica" w:hAnsi="Helvetica" w:eastAsia="Helvetica"/>
          <w:b/>
          <w:i w:val="0"/>
          <w:color w:val="334E68"/>
          <w:sz w:val="30"/>
        </w:rPr>
        <w:t>o-guerrero-mexico_d110273</w:t>
      </w:r>
    </w:p>
    <w:p>
      <w:pPr>
        <w:autoSpaceDN w:val="0"/>
        <w:autoSpaceDE w:val="0"/>
        <w:widowControl/>
        <w:spacing w:line="304" w:lineRule="exact" w:before="192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WARNING</w:t>
      </w:r>
    </w:p>
    <w:p>
      <w:pPr>
        <w:autoSpaceDN w:val="0"/>
        <w:autoSpaceDE w:val="0"/>
        <w:widowControl/>
        <w:spacing w:line="298" w:lineRule="exact" w:before="162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Tipos de Schema detectados: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BreadcrumbList, ItemList, MobileApplication, Organization, Service,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TouristDestination, WebSite</w:t>
      </w:r>
    </w:p>
    <w:p>
      <w:pPr>
        <w:autoSpaceDN w:val="0"/>
        <w:autoSpaceDE w:val="0"/>
        <w:widowControl/>
        <w:spacing w:line="496" w:lineRule="exact" w:before="468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102A43"/>
          <w:sz w:val="36"/>
        </w:rPr>
        <w:t>Reporte de Auditoría SEO - Datos Estructurados</w:t>
      </w:r>
    </w:p>
    <w:p>
      <w:pPr>
        <w:autoSpaceDN w:val="0"/>
        <w:autoSpaceDE w:val="0"/>
        <w:widowControl/>
        <w:spacing w:line="412" w:lineRule="exact" w:before="310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1. Resumen</w:t>
      </w:r>
    </w:p>
    <w:p>
      <w:pPr>
        <w:autoSpaceDN w:val="0"/>
        <w:tabs>
          <w:tab w:pos="3466" w:val="left"/>
          <w:tab w:pos="7178" w:val="left"/>
          <w:tab w:pos="10120" w:val="left"/>
          <w:tab w:pos="10194" w:val="left"/>
        </w:tabs>
        <w:autoSpaceDE w:val="0"/>
        <w:widowControl/>
        <w:spacing w:line="300" w:lineRule="exact" w:before="194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Hemos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analizado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la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URL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https://stage.pricetravel.com/es/hoteles-en-playa-tamarindos-acapulco-guerrero-mexico_d110273 </w:t>
      </w:r>
      <w:r>
        <w:tab/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que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corresponde a una página de listado de hoteles en Playa Tamarindos, Acapulco. La estructura de datos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estructurados presenta 43 hoteles en el ItemList, con una combinación de tipos que incluyen Organization,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WebSite, Service, TouristDestination, BreadcrumbList, ItemList y MobileApplication. Detectamos diferencias</w:t>
      </w:r>
    </w:p>
    <w:p>
      <w:pPr>
        <w:sectPr>
          <w:pgSz w:w="12240" w:h="15840"/>
          <w:pgMar w:top="452" w:right="820" w:bottom="588" w:left="8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2"/>
        <w:ind w:left="0" w:right="0"/>
      </w:pPr>
    </w:p>
    <w:p>
      <w:pPr>
        <w:autoSpaceDN w:val="0"/>
        <w:autoSpaceDE w:val="0"/>
        <w:widowControl/>
        <w:spacing w:line="534" w:lineRule="exact" w:before="0" w:after="204"/>
        <w:ind w:left="270" w:right="72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significativas respecto al esquema propuesto, principalmente en tipos faltantes y atributos incompletos. </w:t>
      </w:r>
      <w:r>
        <w:rPr>
          <w:rFonts w:ascii="Helvetica" w:hAnsi="Helvetica" w:eastAsia="Helvetica"/>
          <w:b/>
          <w:i w:val="0"/>
          <w:color w:val="334E68"/>
          <w:sz w:val="30"/>
        </w:rPr>
        <w:t>2. Tabla Comparativa por @type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6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@type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Propuesta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URL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Faltantes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Extra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Severidad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144" w:right="144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Acción Reco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mendada</w:t>
            </w:r>
          </w:p>
        </w:tc>
      </w:tr>
      <w:tr>
        <w:trPr>
          <w:trHeight w:hRule="exact" w:val="22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description,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address,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foundingDate,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founders, num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berOfEmploye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es, Brand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como tipo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adicional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atributos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faltantes y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añadir Brand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como tipo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secundario</w:t>
            </w:r>
          </w:p>
        </w:tc>
      </w:tr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WebSite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potentialAction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, inLanguage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Implementar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SearchAction y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especificar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idiomas</w:t>
            </w:r>
          </w:p>
        </w:tc>
      </w:tr>
      <w:tr>
        <w:trPr>
          <w:trHeight w:hRule="exact" w:val="168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CollectionPag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Tipo completo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Critico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Reemplazar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Service por Co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llectionPage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 atributos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about y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breadcrumb</w:t>
            </w:r>
          </w:p>
        </w:tc>
      </w:tr>
      <w:tr>
        <w:trPr>
          <w:trHeight w:hRule="exact" w:val="168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FAQPage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Tipo completo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Implementar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FAQPage para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preguntas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frecuentes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sobre el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destino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ItemList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correcta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author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operatingSyste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 más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detallado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26" w:firstLine="0"/>
              <w:jc w:val="both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author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y simplificar op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eratingSystem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TouristDestina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Tipo extra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Mantener pero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considerar si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es necesario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Service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Tipo extra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Reemplazar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por Collection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Page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correcta</w:t>
            </w:r>
          </w:p>
        </w:tc>
      </w:tr>
    </w:tbl>
    <w:p>
      <w:pPr>
        <w:autoSpaceDN w:val="0"/>
        <w:autoSpaceDE w:val="0"/>
        <w:widowControl/>
        <w:spacing w:line="412" w:lineRule="exact" w:before="576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3. Errores Graves</w:t>
      </w:r>
    </w:p>
    <w:p>
      <w:pPr>
        <w:sectPr>
          <w:pgSz w:w="12240" w:h="15840"/>
          <w:pgMar w:top="452" w:right="550" w:bottom="684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2"/>
        <w:ind w:left="0" w:right="0"/>
      </w:pPr>
    </w:p>
    <w:p>
      <w:pPr>
        <w:autoSpaceDN w:val="0"/>
        <w:autoSpaceDE w:val="0"/>
        <w:widowControl/>
        <w:spacing w:line="300" w:lineRule="exact" w:before="2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No se detectaron errores graves de schema.org o JSON-LD malformado. La estructura básica es válida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pero incompleta respecto a la propuesta.</w:t>
      </w:r>
    </w:p>
    <w:p>
      <w:pPr>
        <w:autoSpaceDN w:val="0"/>
        <w:autoSpaceDE w:val="0"/>
        <w:widowControl/>
        <w:spacing w:line="414" w:lineRule="exact" w:before="352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4. Evaluación de Severidad</w:t>
      </w:r>
    </w:p>
    <w:p>
      <w:pPr>
        <w:autoSpaceDN w:val="0"/>
        <w:autoSpaceDE w:val="0"/>
        <w:widowControl/>
        <w:spacing w:line="304" w:lineRule="exact" w:before="192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 warning</w:t>
      </w:r>
    </w:p>
    <w:p>
      <w:pPr>
        <w:autoSpaceDN w:val="0"/>
        <w:autoSpaceDE w:val="0"/>
        <w:widowControl/>
        <w:spacing w:line="300" w:lineRule="exact" w:before="158" w:after="0"/>
        <w:ind w:left="0" w:right="2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La URL presenta diferencias significativas respecto al esquema propuesto, principalmente la ausencia de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CollectionPage y FAQPage, y atributos incompletos en Organization y WebSite. Sin embargo, la estructura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base es válida y funcional.</w:t>
      </w:r>
    </w:p>
    <w:p>
      <w:pPr>
        <w:autoSpaceDN w:val="0"/>
        <w:autoSpaceDE w:val="0"/>
        <w:widowControl/>
        <w:spacing w:line="414" w:lineRule="exact" w:before="352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5. Recomendaciones</w:t>
      </w:r>
    </w:p>
    <w:p>
      <w:pPr>
        <w:autoSpaceDN w:val="0"/>
        <w:autoSpaceDE w:val="0"/>
        <w:widowControl/>
        <w:spacing w:line="300" w:lineRule="exact" w:before="198" w:after="0"/>
        <w:ind w:left="0" w:right="2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Implementar CollectionPage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Reemplazar el tipo Service por CollectionPage con atributos about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(destino turístico) y breadcrumb integrado. Impacto SEO: Alto - Mejora la comprensión de la página como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listado de hoteles.</w:t>
      </w:r>
    </w:p>
    <w:p>
      <w:pPr>
        <w:autoSpaceDN w:val="0"/>
        <w:autoSpaceDE w:val="0"/>
        <w:widowControl/>
        <w:spacing w:line="300" w:lineRule="exact" w:before="162" w:after="0"/>
        <w:ind w:left="0" w:right="2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Agregar FAQPage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Implementar preguntas frecuentes específicas del destino. Ejemplo funcionalidad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Google: Cuando usuarios busquen "hoteles en Playa Tamarindos preguntas frecuentes", aparecerán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resultados enriquecidos.</w:t>
      </w:r>
    </w:p>
    <w:p>
      <w:pPr>
        <w:autoSpaceDN w:val="0"/>
        <w:autoSpaceDE w:val="0"/>
        <w:widowControl/>
        <w:spacing w:line="298" w:lineRule="exact" w:before="164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Completar atributos de Organization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Añadir description, address, foundingDate y otros atributos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faltantes. Impacto en Knowledge Graph y verificación de negocio.</w:t>
      </w:r>
    </w:p>
    <w:p>
      <w:pPr>
        <w:autoSpaceDN w:val="0"/>
        <w:autoSpaceDE w:val="0"/>
        <w:widowControl/>
        <w:spacing w:line="300" w:lineRule="exact" w:before="162" w:after="0"/>
        <w:ind w:left="0" w:right="2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4. </w:t>
      </w:r>
      <w:r>
        <w:rPr>
          <w:rFonts w:ascii="Helvetica" w:hAnsi="Helvetica" w:eastAsia="Helvetica"/>
          <w:b/>
          <w:i w:val="0"/>
          <w:color w:val="243B53"/>
          <w:sz w:val="22"/>
        </w:rPr>
        <w:t>Corregir formato de teléfono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Cambiar "015586638843" a formato internacional "+52-55-8663-8843".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Ejemplo funcionalidad Google: Cuando usuarios busquen "teléfono PriceTravel" o "teléfono hotel X en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PriceTravel", aparecerá en resultados.</w:t>
      </w:r>
    </w:p>
    <w:p>
      <w:pPr>
        <w:autoSpaceDN w:val="0"/>
        <w:autoSpaceDE w:val="0"/>
        <w:widowControl/>
        <w:spacing w:line="300" w:lineRule="exact" w:before="162" w:after="0"/>
        <w:ind w:left="0" w:right="2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5. </w:t>
      </w:r>
      <w:r>
        <w:rPr>
          <w:rFonts w:ascii="Helvetica" w:hAnsi="Helvetica" w:eastAsia="Helvetica"/>
          <w:b/>
          <w:i w:val="0"/>
          <w:color w:val="243B53"/>
          <w:sz w:val="22"/>
        </w:rPr>
        <w:t>Agregar atributos faltantes en hoteles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Implementar telephone (formato internacional), petsAllowed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(booleano) y amenityFeature. Ejemplo funcionalidad: Búsquedas como "hotel con mascotas Acapulco" o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"teléfono Hotel Ritz Acapulco".</w:t>
      </w:r>
    </w:p>
    <w:p>
      <w:pPr>
        <w:autoSpaceDN w:val="0"/>
        <w:autoSpaceDE w:val="0"/>
        <w:widowControl/>
        <w:spacing w:line="412" w:lineRule="exact" w:before="354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6. Análisis Adicional Solicitado</w:t>
      </w:r>
    </w:p>
    <w:p>
      <w:pPr>
        <w:autoSpaceDN w:val="0"/>
        <w:autoSpaceDE w:val="0"/>
        <w:widowControl/>
        <w:spacing w:line="358" w:lineRule="exact" w:before="230" w:after="0"/>
        <w:ind w:left="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Hoteles sin reviews:</w:t>
      </w:r>
    </w:p>
    <w:p>
      <w:pPr>
        <w:autoSpaceDN w:val="0"/>
        <w:autoSpaceDE w:val="0"/>
        <w:widowControl/>
        <w:spacing w:line="302" w:lineRule="exact" w:before="84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1. Ramada By Wyndham Acapulco Hotel &amp; Resort (posición 13)</w:t>
      </w:r>
    </w:p>
    <w:p>
      <w:pPr>
        <w:autoSpaceDN w:val="0"/>
        <w:autoSpaceDE w:val="0"/>
        <w:widowControl/>
        <w:spacing w:line="358" w:lineRule="exact" w:before="236" w:after="0"/>
        <w:ind w:left="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Hoteles sin precio (offers):</w:t>
      </w:r>
    </w:p>
    <w:p>
      <w:pPr>
        <w:autoSpaceDN w:val="0"/>
        <w:autoSpaceDE w:val="0"/>
        <w:widowControl/>
        <w:spacing w:line="302" w:lineRule="exact" w:before="84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Todos los hoteles analizados incluyen precio en el atributo offers, excepto:</w:t>
      </w:r>
    </w:p>
    <w:p>
      <w:pPr>
        <w:autoSpaceDN w:val="0"/>
        <w:autoSpaceDE w:val="0"/>
        <w:widowControl/>
        <w:spacing w:line="302" w:lineRule="exact" w:before="158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1. Ramada By Wyndham Acapulco Hotel &amp; Resort (posición 13) - No tiene atributo offers</w:t>
      </w:r>
    </w:p>
    <w:p>
      <w:pPr>
        <w:autoSpaceDN w:val="0"/>
        <w:autoSpaceDE w:val="0"/>
        <w:widowControl/>
        <w:spacing w:line="358" w:lineRule="exact" w:before="236" w:after="0"/>
        <w:ind w:left="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Validación de rangos de rating:</w:t>
      </w:r>
    </w:p>
    <w:p>
      <w:pPr>
        <w:autoSpaceDN w:val="0"/>
        <w:autoSpaceDE w:val="0"/>
        <w:widowControl/>
        <w:spacing w:line="300" w:lineRule="exact" w:before="86" w:after="0"/>
        <w:ind w:left="0" w:right="2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Todos los hoteles utilizan escala 0-10 consistentemente en aggregateRating (bestRating: 10, worstRating: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0). Sin embargo, algunos reviews individuales tienen bestRating: 10 pero deberían mantener consistencia.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No hay hoteles con rating fuera de rango.</w:t>
      </w:r>
    </w:p>
    <w:p>
      <w:pPr>
        <w:sectPr>
          <w:pgSz w:w="12240" w:h="15840"/>
          <w:pgMar w:top="452" w:right="820" w:bottom="728" w:left="8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2"/>
        <w:ind w:left="0" w:right="0"/>
      </w:pPr>
    </w:p>
    <w:p>
      <w:pPr>
        <w:autoSpaceDN w:val="0"/>
        <w:autoSpaceDE w:val="0"/>
        <w:widowControl/>
        <w:spacing w:line="358" w:lineRule="exact" w:before="0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Atributos faltantes en hoteles (warnings):</w:t>
      </w:r>
    </w:p>
    <w:p>
      <w:pPr>
        <w:autoSpaceDN w:val="0"/>
        <w:autoSpaceDE w:val="0"/>
        <w:widowControl/>
        <w:spacing w:line="278" w:lineRule="exact" w:before="110" w:after="0"/>
        <w:ind w:left="750" w:right="576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telephone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Ningún hotel incluye teléfono. Ejemplo funcionalidad: Búsqueda "teléfono Playa Suites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Acapulco" no mostrará resultado en PriceTravel.</w:t>
      </w:r>
    </w:p>
    <w:p>
      <w:pPr>
        <w:autoSpaceDN w:val="0"/>
        <w:autoSpaceDE w:val="0"/>
        <w:widowControl/>
        <w:spacing w:line="278" w:lineRule="exact" w:before="124" w:after="0"/>
        <w:ind w:left="750" w:right="576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petsAllowed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Ningún hotel especifica si acepta mascotas. Ejemplo funcionalidad: Búsqueda "hotel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con mascotas Acapulco" no filtrará correctamente.</w:t>
      </w:r>
    </w:p>
    <w:p>
      <w:pPr>
        <w:autoSpaceDN w:val="0"/>
        <w:autoSpaceDE w:val="0"/>
        <w:widowControl/>
        <w:spacing w:line="278" w:lineRule="exact" w:before="124" w:after="0"/>
        <w:ind w:left="750" w:right="100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amenityFeature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Solo Hotel Itto (posición 14) incluye amenityFeature. Ejemplo funcionalidad: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Búsqueda "hotel con wifi gratuito Acapulco" no mostrará atributos.</w:t>
      </w:r>
    </w:p>
    <w:p>
      <w:pPr>
        <w:autoSpaceDN w:val="0"/>
        <w:autoSpaceDE w:val="0"/>
        <w:widowControl/>
        <w:spacing w:line="304" w:lineRule="exact" w:before="98" w:after="0"/>
        <w:ind w:left="75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TouristAttraction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No implementado (según instrucción).</w:t>
      </w:r>
    </w:p>
    <w:p>
      <w:pPr>
        <w:autoSpaceDN w:val="0"/>
        <w:autoSpaceDE w:val="0"/>
        <w:widowControl/>
        <w:spacing w:line="304" w:lineRule="exact" w:before="96" w:after="0"/>
        <w:ind w:left="75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FAQPage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No implementado (según instrucción).</w:t>
      </w:r>
    </w:p>
    <w:p>
      <w:pPr>
        <w:autoSpaceDN w:val="0"/>
        <w:autoSpaceDE w:val="0"/>
        <w:widowControl/>
        <w:spacing w:line="358" w:lineRule="exact" w:before="214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Consistencia de rating:</w:t>
      </w:r>
    </w:p>
    <w:p>
      <w:pPr>
        <w:autoSpaceDN w:val="0"/>
        <w:autoSpaceDE w:val="0"/>
        <w:widowControl/>
        <w:spacing w:line="300" w:lineRule="exact" w:before="86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Todos los hoteles mantienen escala 0-10 en aggregateRating, pero algunos reviews individuales podrían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tener inconsistencias. Recomendamos revisar la fuente de datos de reviews para asegurar bestRating: 10 y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worstRating: 0 en todos los objetos Review.</w:t>
      </w:r>
    </w:p>
    <w:p>
      <w:pPr>
        <w:autoSpaceDN w:val="0"/>
        <w:autoSpaceDE w:val="0"/>
        <w:widowControl/>
        <w:spacing w:line="302" w:lineRule="exact" w:before="158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autoSpaceDN w:val="0"/>
        <w:autoSpaceDE w:val="0"/>
        <w:widowControl/>
        <w:spacing w:line="400" w:lineRule="exact" w:before="366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 xml:space="preserve">47. https://stage.pricetravel.com/es/hoteles-en-playa-ocotal_d75942/plan-t </w:t>
      </w:r>
      <w:r>
        <w:rPr>
          <w:rFonts w:ascii="Helvetica" w:hAnsi="Helvetica" w:eastAsia="Helvetica"/>
          <w:b/>
          <w:i w:val="0"/>
          <w:color w:val="334E68"/>
          <w:sz w:val="30"/>
        </w:rPr>
        <w:t>odo-incluido</w:t>
      </w:r>
    </w:p>
    <w:p>
      <w:pPr>
        <w:autoSpaceDN w:val="0"/>
        <w:autoSpaceDE w:val="0"/>
        <w:widowControl/>
        <w:spacing w:line="304" w:lineRule="exact" w:before="19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Error: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Page.content: Target page, context or browser has been closed</w:t>
      </w:r>
    </w:p>
    <w:p>
      <w:pPr>
        <w:autoSpaceDN w:val="0"/>
        <w:autoSpaceDE w:val="0"/>
        <w:widowControl/>
        <w:spacing w:line="302" w:lineRule="exact" w:before="156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autoSpaceDN w:val="0"/>
        <w:autoSpaceDE w:val="0"/>
        <w:widowControl/>
        <w:spacing w:line="412" w:lineRule="exact" w:before="35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48. https://stage.pricetravel.com/es/hoteles-en-madrid_d55596</w:t>
      </w:r>
    </w:p>
    <w:p>
      <w:pPr>
        <w:autoSpaceDN w:val="0"/>
        <w:autoSpaceDE w:val="0"/>
        <w:widowControl/>
        <w:spacing w:line="304" w:lineRule="exact" w:before="19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WARNING</w:t>
      </w:r>
    </w:p>
    <w:p>
      <w:pPr>
        <w:autoSpaceDN w:val="0"/>
        <w:autoSpaceDE w:val="0"/>
        <w:widowControl/>
        <w:spacing w:line="298" w:lineRule="exact" w:before="162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Tipos de Schema detectados: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BreadcrumbList, ItemList, MobileApplication, Organization, Service,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TouristDestination, WebSite</w:t>
      </w:r>
    </w:p>
    <w:p>
      <w:pPr>
        <w:autoSpaceDN w:val="0"/>
        <w:autoSpaceDE w:val="0"/>
        <w:widowControl/>
        <w:spacing w:line="412" w:lineRule="exact" w:before="35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Reporte de Auditoría SEO - Datos Estructurados</w:t>
      </w:r>
    </w:p>
    <w:p>
      <w:pPr>
        <w:autoSpaceDN w:val="0"/>
        <w:autoSpaceDE w:val="0"/>
        <w:widowControl/>
        <w:spacing w:line="358" w:lineRule="exact" w:before="230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1. Resumen</w:t>
      </w:r>
    </w:p>
    <w:p>
      <w:pPr>
        <w:autoSpaceDN w:val="0"/>
        <w:autoSpaceDE w:val="0"/>
        <w:widowControl/>
        <w:spacing w:line="300" w:lineRule="exact" w:before="86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Hemos analizado la URL https://stage.pricetravel.com/es/hoteles-en-madrid_d55596 que contiene datos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estructurados para hoteles en Madrid. La estructura general es válida pero presenta diferencias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significativas respecto al esquema propuesto, especialmente en tipos de esquema faltantes y atributos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incompletos en los hoteles individuales.</w:t>
      </w:r>
    </w:p>
    <w:p>
      <w:pPr>
        <w:autoSpaceDN w:val="0"/>
        <w:autoSpaceDE w:val="0"/>
        <w:widowControl/>
        <w:spacing w:line="358" w:lineRule="exact" w:before="236" w:after="96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2. Tabla Comparativa por @type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58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@type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Propuesta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URL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Faltantes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Extra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Severidad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144" w:right="144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Acción Reco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mendada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450" w:right="550" w:bottom="82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19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description,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address,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email,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foundingDate,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founders, num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berOfEmploye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es, Brand type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width/height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logo diferentes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atributos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faltantes de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información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corporativa</w:t>
            </w:r>
          </w:p>
        </w:tc>
      </w:tr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WebSite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potentialAction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, inLanguage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publisher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como objeto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completo vs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@id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SearchAction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para búsqueda</w:t>
            </w:r>
          </w:p>
        </w:tc>
      </w:tr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CollectionPag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Tipo completo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faltante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Critico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Implementar C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ollectionPage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 about,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breadcrumb</w:t>
            </w:r>
          </w:p>
        </w:tc>
      </w:tr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FAQPage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Tipo completo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faltante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Critico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Implementar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FAQPage con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preguntas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frecuentes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ItemList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name y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description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más completos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Mantener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actual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correcta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Service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Tipo extra no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en propuesta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Evaluar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necesidad de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mantener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TouristDestina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Tipo extra no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en propuesta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Evaluar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necesidad de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mantener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author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operatingSyste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 más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extenso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author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reference</w:t>
            </w:r>
          </w:p>
        </w:tc>
      </w:tr>
    </w:tbl>
    <w:p>
      <w:pPr>
        <w:autoSpaceDN w:val="0"/>
        <w:autoSpaceDE w:val="0"/>
        <w:widowControl/>
        <w:spacing w:line="342" w:lineRule="exact" w:before="472" w:after="0"/>
        <w:ind w:left="270" w:right="288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 xml:space="preserve">3. Errores Graves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No se detectaron errores graves de schema.org o JSON-LD malformado. La estructura es válida pero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incompleta respecto a la propuesta.</w:t>
      </w:r>
    </w:p>
    <w:p>
      <w:pPr>
        <w:autoSpaceDN w:val="0"/>
        <w:autoSpaceDE w:val="0"/>
        <w:widowControl/>
        <w:spacing w:line="388" w:lineRule="exact" w:before="206" w:after="0"/>
        <w:ind w:left="270" w:right="7488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 xml:space="preserve">4. Evaluación de Severidad </w:t>
      </w:r>
      <w:r>
        <w:br/>
      </w:r>
      <w:r>
        <w:rPr>
          <w:rFonts w:ascii="Helvetica" w:hAnsi="Helvetica" w:eastAsia="Helvetica"/>
          <w:b/>
          <w:i w:val="0"/>
          <w:color w:val="243B53"/>
          <w:sz w:val="22"/>
        </w:rPr>
        <w:t>Severidad: warning</w:t>
      </w:r>
    </w:p>
    <w:p>
      <w:pPr>
        <w:autoSpaceDN w:val="0"/>
        <w:autoSpaceDE w:val="0"/>
        <w:widowControl/>
        <w:spacing w:line="328" w:lineRule="exact" w:before="264" w:after="0"/>
        <w:ind w:left="270" w:right="288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 xml:space="preserve">5. Recomendaciones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Implementar FAQPage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Actualmente no existe FAQPage en la URL. Este esquema es crítico para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aparecer en resultados de preguntas frecuentes de Google. Ejemplo de beneficio: cuando un usuario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busque "¿cuáles son los mejores hoteles en Madrid?", Google podría mostrar nuestras preguntas y</w:t>
      </w:r>
    </w:p>
    <w:p>
      <w:pPr>
        <w:sectPr>
          <w:pgSz w:w="12240" w:h="15840"/>
          <w:pgMar w:top="458" w:right="550" w:bottom="59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2"/>
        <w:ind w:left="0" w:right="0"/>
      </w:pPr>
    </w:p>
    <w:p>
      <w:pPr>
        <w:autoSpaceDN w:val="0"/>
        <w:autoSpaceDE w:val="0"/>
        <w:widowControl/>
        <w:spacing w:line="302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respuestas directamente en los resultados.</w:t>
      </w:r>
    </w:p>
    <w:p>
      <w:pPr>
        <w:autoSpaceDN w:val="0"/>
        <w:autoSpaceDE w:val="0"/>
        <w:widowControl/>
        <w:spacing w:line="298" w:lineRule="exact" w:before="164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Agregar CollectionPage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Falta el tipo CollectionPage que estructura la página como colección de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hoteles. Esto ayuda a Google a entender mejor la jerarquía del contenido.</w:t>
      </w:r>
    </w:p>
    <w:p>
      <w:pPr>
        <w:autoSpaceDN w:val="0"/>
        <w:autoSpaceDE w:val="0"/>
        <w:widowControl/>
        <w:spacing w:line="304" w:lineRule="exact" w:before="158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Completar atributos de Hotel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Analizando los 15 hoteles mostrados:</w:t>
      </w:r>
    </w:p>
    <w:p>
      <w:pPr>
        <w:autoSpaceDN w:val="0"/>
        <w:autoSpaceDE w:val="0"/>
        <w:widowControl/>
        <w:spacing w:line="328" w:lineRule="exact" w:before="132" w:after="0"/>
        <w:ind w:left="48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Hoteles sin reviews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ibis budget Madrid Calle Alcalá, ibis budget Madrid Centro las Ventas, VP Plaza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España Design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Hoteles sin precio en offers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ibis budget Madrid Calle Alcalá, ibis budget Madrid Centro las Ventas,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VP Plaza España Design, Hampton by Hilton Alcobendas Madrid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Warning - Sin telephone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Ningún hotel tiene telephone (formato internacional). Esto afecta cuando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usuarios buscan "teléfono del hotel X en PriceTravel".</w:t>
      </w:r>
    </w:p>
    <w:p>
      <w:pPr>
        <w:autoSpaceDN w:val="0"/>
        <w:autoSpaceDE w:val="0"/>
        <w:widowControl/>
        <w:spacing w:line="278" w:lineRule="exact" w:before="124" w:after="0"/>
        <w:ind w:left="48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Warning - Sin petsAllowed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Ningún hotel tiene petsAllowed (booleano). Importante para búsquedas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de "hoteles pet friendly en Madrid".</w:t>
      </w:r>
    </w:p>
    <w:p>
      <w:pPr>
        <w:autoSpaceDN w:val="0"/>
        <w:autoSpaceDE w:val="0"/>
        <w:widowControl/>
        <w:spacing w:line="278" w:lineRule="exact" w:before="124" w:after="0"/>
        <w:ind w:left="480" w:right="576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Warning - Sin TouristAttraction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No hay servicios que devuelvan TouristAttraction. Perdemos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visibilidad en búsquedas de atracciones turísticas.</w:t>
      </w:r>
    </w:p>
    <w:p>
      <w:pPr>
        <w:autoSpaceDN w:val="0"/>
        <w:autoSpaceDE w:val="0"/>
        <w:widowControl/>
        <w:spacing w:line="304" w:lineRule="exact" w:before="98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4. </w:t>
      </w:r>
      <w:r>
        <w:rPr>
          <w:rFonts w:ascii="Helvetica" w:hAnsi="Helvetica" w:eastAsia="Helvetica"/>
          <w:b/>
          <w:i w:val="0"/>
          <w:color w:val="243B53"/>
          <w:sz w:val="22"/>
        </w:rPr>
        <w:t>Validar rangos de rating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Se detectó inconsistencia en bestRating/worstRating:</w:t>
      </w:r>
    </w:p>
    <w:p>
      <w:pPr>
        <w:autoSpaceDN w:val="0"/>
        <w:autoSpaceDE w:val="0"/>
        <w:widowControl/>
        <w:spacing w:line="400" w:lineRule="exact" w:before="58" w:after="0"/>
        <w:ind w:left="480" w:right="1584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• MobileApplication: bestRating=5 (debería ser 10 para consistencia)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>• Hoteles: bestRating=10 (correcto según nueva escala)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>• Revisar: AggregateRating en MobileApplication no coincide con escala de 10 puntos.</w:t>
      </w:r>
    </w:p>
    <w:p>
      <w:pPr>
        <w:autoSpaceDN w:val="0"/>
        <w:autoSpaceDE w:val="0"/>
        <w:widowControl/>
        <w:spacing w:line="298" w:lineRule="exact" w:before="104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5. </w:t>
      </w:r>
      <w:r>
        <w:rPr>
          <w:rFonts w:ascii="Helvetica" w:hAnsi="Helvetica" w:eastAsia="Helvetica"/>
          <w:b/>
          <w:i w:val="0"/>
          <w:color w:val="243B53"/>
          <w:sz w:val="22"/>
        </w:rPr>
        <w:t>Mejorar Organization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Agregar description, address, email y datos corporativos para mejorar el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Knowledge Graph de PriceTravel.</w:t>
      </w:r>
    </w:p>
    <w:p>
      <w:pPr>
        <w:autoSpaceDN w:val="0"/>
        <w:autoSpaceDE w:val="0"/>
        <w:widowControl/>
        <w:spacing w:line="298" w:lineRule="exact" w:before="164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Nota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Los warnings de telephone, petsAllowed y TouristAttraction son conocidos y están en desarrollo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según las instrucciones recibidas.</w:t>
      </w:r>
    </w:p>
    <w:p>
      <w:pPr>
        <w:autoSpaceDN w:val="0"/>
        <w:autoSpaceDE w:val="0"/>
        <w:widowControl/>
        <w:spacing w:line="302" w:lineRule="exact" w:before="158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autoSpaceDN w:val="0"/>
        <w:autoSpaceDE w:val="0"/>
        <w:widowControl/>
        <w:spacing w:line="400" w:lineRule="exact" w:before="366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49. https://stage.pricetravel.com/es/hoteles-en-centro-comercial-mundo-e</w:t>
      </w:r>
      <w:r>
        <w:rPr>
          <w:rFonts w:ascii="Helvetica" w:hAnsi="Helvetica" w:eastAsia="Helvetica"/>
          <w:b/>
          <w:i w:val="0"/>
          <w:color w:val="334E68"/>
          <w:sz w:val="30"/>
        </w:rPr>
        <w:t>-ciudad-de-mexico-distrito-federal-mexico_d247651</w:t>
      </w:r>
    </w:p>
    <w:p>
      <w:pPr>
        <w:autoSpaceDN w:val="0"/>
        <w:autoSpaceDE w:val="0"/>
        <w:widowControl/>
        <w:spacing w:line="304" w:lineRule="exact" w:before="192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WARNING</w:t>
      </w:r>
    </w:p>
    <w:p>
      <w:pPr>
        <w:autoSpaceDN w:val="0"/>
        <w:autoSpaceDE w:val="0"/>
        <w:widowControl/>
        <w:spacing w:line="298" w:lineRule="exact" w:before="162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Tipos de Schema detectados: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BreadcrumbList, ItemList, MobileApplication, Organization, Service,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TouristDestination, WebSite</w:t>
      </w:r>
    </w:p>
    <w:p>
      <w:pPr>
        <w:autoSpaceDN w:val="0"/>
        <w:autoSpaceDE w:val="0"/>
        <w:widowControl/>
        <w:spacing w:line="496" w:lineRule="exact" w:before="468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102A43"/>
          <w:sz w:val="36"/>
        </w:rPr>
        <w:t>Reporte de Auditoría SEO - Datos Estructurados</w:t>
      </w:r>
    </w:p>
    <w:p>
      <w:pPr>
        <w:autoSpaceDN w:val="0"/>
        <w:autoSpaceDE w:val="0"/>
        <w:widowControl/>
        <w:spacing w:line="412" w:lineRule="exact" w:before="310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1. Resumen</w:t>
      </w:r>
    </w:p>
    <w:p>
      <w:pPr>
        <w:autoSpaceDN w:val="0"/>
        <w:autoSpaceDE w:val="0"/>
        <w:widowControl/>
        <w:spacing w:line="300" w:lineRule="exact" w:before="194" w:after="0"/>
        <w:ind w:left="0" w:right="2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Hemos analizado la URL de la página de hoteles en Centro Comercial Mundo E, Ciudad de México. La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estructura de datos estructurados presenta una implementación básica pero con varias diferencias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significativas respecto al esquema propuesto. Se detectaron 15 hoteles en la lista, con variaciones en la</w:t>
      </w:r>
    </w:p>
    <w:p>
      <w:pPr>
        <w:sectPr>
          <w:pgSz w:w="12240" w:h="15840"/>
          <w:pgMar w:top="452" w:right="820" w:bottom="588" w:left="8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2"/>
        <w:ind w:left="0" w:right="0"/>
      </w:pPr>
    </w:p>
    <w:p>
      <w:pPr>
        <w:autoSpaceDN w:val="0"/>
        <w:autoSpaceDE w:val="0"/>
        <w:widowControl/>
        <w:spacing w:line="302" w:lineRule="exact" w:before="0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presencia de atributos clave.</w:t>
      </w:r>
    </w:p>
    <w:p>
      <w:pPr>
        <w:autoSpaceDN w:val="0"/>
        <w:autoSpaceDE w:val="0"/>
        <w:widowControl/>
        <w:spacing w:line="414" w:lineRule="exact" w:before="352" w:after="204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2. Tabla Comparativa por @type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6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@type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Propuesta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URL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Faltantes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Extra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Severidad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144" w:right="144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Acción Reco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mendada</w:t>
            </w:r>
          </w:p>
        </w:tc>
      </w:tr>
      <w:tr>
        <w:trPr>
          <w:trHeight w:hRule="exact" w:val="19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description,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address,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email,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foundingDate,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founders, num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berOfEmploye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es, Brand type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width/height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logo diferentes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información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corporativa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completa</w:t>
            </w:r>
          </w:p>
        </w:tc>
      </w:tr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WebSite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potentialAction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, inLanguage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publisher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como objeto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completo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SearchAction y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especificar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idiomas</w:t>
            </w:r>
          </w:p>
        </w:tc>
      </w:tr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CollectionPag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Critico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Implementar C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ollectionPage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para estructura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jerárquica</w:t>
            </w:r>
          </w:p>
        </w:tc>
      </w:tr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FAQPage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Considerar im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plementación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para preguntas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frecuentes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Service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Tipo adicional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no presente en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propuesta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TouristDestina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Tipo adicional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no presente en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propuesta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Correctamente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implementado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ItemList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Correctamente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implementado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author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operatingSyste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 más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extenso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author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y normalizar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OS</w:t>
            </w:r>
          </w:p>
        </w:tc>
      </w:tr>
    </w:tbl>
    <w:p>
      <w:pPr>
        <w:autoSpaceDN w:val="0"/>
        <w:autoSpaceDE w:val="0"/>
        <w:widowControl/>
        <w:spacing w:line="396" w:lineRule="exact" w:before="590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 xml:space="preserve">3. Errores Graves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No se detectaron errores graves de schema.org o JSON-LD malformado. La estructura básica es válida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pero incompleta respecto a la propuesta.</w:t>
      </w:r>
    </w:p>
    <w:p>
      <w:pPr>
        <w:autoSpaceDN w:val="0"/>
        <w:autoSpaceDE w:val="0"/>
        <w:widowControl/>
        <w:spacing w:line="412" w:lineRule="exact" w:before="35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4. Evaluación de Severidad</w:t>
      </w:r>
    </w:p>
    <w:p>
      <w:pPr>
        <w:sectPr>
          <w:pgSz w:w="12240" w:h="15840"/>
          <w:pgMar w:top="452" w:right="550" w:bottom="554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2"/>
        <w:ind w:left="0" w:right="0"/>
      </w:pPr>
    </w:p>
    <w:p>
      <w:pPr>
        <w:autoSpaceDN w:val="0"/>
        <w:autoSpaceDE w:val="0"/>
        <w:widowControl/>
        <w:spacing w:line="304" w:lineRule="exact" w:before="0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 warning</w:t>
      </w:r>
    </w:p>
    <w:p>
      <w:pPr>
        <w:autoSpaceDN w:val="0"/>
        <w:autoSpaceDE w:val="0"/>
        <w:widowControl/>
        <w:spacing w:line="300" w:lineRule="exact" w:before="158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La URL presenta diferencias significativas respecto al esquema propuesto, particularmente la ausencia de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CollectionPage y FAQPage, pero mantiene una estructura válida de schema.org.</w:t>
      </w:r>
    </w:p>
    <w:p>
      <w:pPr>
        <w:autoSpaceDN w:val="0"/>
        <w:autoSpaceDE w:val="0"/>
        <w:widowControl/>
        <w:spacing w:line="414" w:lineRule="exact" w:before="352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5. Recomendaciones</w:t>
      </w:r>
    </w:p>
    <w:p>
      <w:pPr>
        <w:autoSpaceDN w:val="0"/>
        <w:autoSpaceDE w:val="0"/>
        <w:widowControl/>
        <w:spacing w:line="298" w:lineRule="exact" w:before="198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Implementar CollectionPage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Agregar el tipo CollectionPage para mejorar la jerarquía semántica y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permitir mejor indexación de páginas de listado.</w:t>
      </w:r>
    </w:p>
    <w:p>
      <w:pPr>
        <w:autoSpaceDN w:val="0"/>
        <w:autoSpaceDE w:val="0"/>
        <w:widowControl/>
        <w:spacing w:line="298" w:lineRule="exact" w:before="164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Agregar información corporativa completa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Completar Organization con description, address,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foundingDate y otros datos que mejoran la autoridad del sitio.</w:t>
      </w:r>
    </w:p>
    <w:p>
      <w:pPr>
        <w:autoSpaceDN w:val="0"/>
        <w:autoSpaceDE w:val="0"/>
        <w:widowControl/>
        <w:spacing w:line="298" w:lineRule="exact" w:before="164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Implementar SearchAction en WebSite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Agregar potentialAction para mejorar la capacidad de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búsqueda en resultados de Google.</w:t>
      </w:r>
    </w:p>
    <w:p>
      <w:pPr>
        <w:autoSpaceDN w:val="0"/>
        <w:autoSpaceDE w:val="0"/>
        <w:widowControl/>
        <w:spacing w:line="298" w:lineRule="exact" w:before="164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4. </w:t>
      </w:r>
      <w:r>
        <w:rPr>
          <w:rFonts w:ascii="Helvetica" w:hAnsi="Helvetica" w:eastAsia="Helvetica"/>
          <w:b/>
          <w:i w:val="0"/>
          <w:color w:val="243B53"/>
          <w:sz w:val="22"/>
        </w:rPr>
        <w:t>Considerar FAQPage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Aunque actualmente no hay servicio de FAQs, evaluar su implementación para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capturar tráfico de preguntas frecuentes.</w:t>
      </w:r>
    </w:p>
    <w:p>
      <w:pPr>
        <w:autoSpaceDN w:val="0"/>
        <w:autoSpaceDE w:val="0"/>
        <w:widowControl/>
        <w:spacing w:line="298" w:lineRule="exact" w:before="164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5. </w:t>
      </w:r>
      <w:r>
        <w:rPr>
          <w:rFonts w:ascii="Helvetica" w:hAnsi="Helvetica" w:eastAsia="Helvetica"/>
          <w:b/>
          <w:i w:val="0"/>
          <w:color w:val="243B53"/>
          <w:sz w:val="22"/>
        </w:rPr>
        <w:t>Normalizar atributos de Hotel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Revisar consistencia en telephone, petsAllowed y amenityFeature según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propuesta.</w:t>
      </w:r>
    </w:p>
    <w:p>
      <w:pPr>
        <w:autoSpaceDN w:val="0"/>
        <w:autoSpaceDE w:val="0"/>
        <w:widowControl/>
        <w:spacing w:line="412" w:lineRule="exact" w:before="354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6. Análisis Específico por Instrucción del Usuario</w:t>
      </w:r>
    </w:p>
    <w:p>
      <w:pPr>
        <w:autoSpaceDN w:val="0"/>
        <w:tabs>
          <w:tab w:pos="480" w:val="left"/>
        </w:tabs>
        <w:autoSpaceDE w:val="0"/>
        <w:widowControl/>
        <w:spacing w:line="386" w:lineRule="exact" w:before="202" w:after="0"/>
        <w:ind w:left="0" w:right="4608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Hoteles sin Reviews:</w:t>
      </w:r>
      <w:r>
        <w:br/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>• Autoparador del Valle (ratingValue: 0, reviewCount: 0)</w:t>
      </w:r>
    </w:p>
    <w:p>
      <w:pPr>
        <w:autoSpaceDN w:val="0"/>
        <w:autoSpaceDE w:val="0"/>
        <w:widowControl/>
        <w:spacing w:line="398" w:lineRule="exact" w:before="176" w:after="0"/>
        <w:ind w:left="480" w:right="4464" w:hanging="48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Hoteles sin Precio (offers):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>• Fiesta Americana Ciudad de Mexico Satelite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>• Fiesta Inn Tlalnepantla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>• Fiesta Inn Express Naucalpan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>• ibis Mexico Tlalnepantla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>• City Express by Marriott Ciudad de México Tlalnepantla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• NH Mexico City Valle Dorado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>• Crowne Plaza Mexico City North-Tlalnepantla by IHG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• Mandarin Carton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>• Capital O Autoparador Del Valle</w:t>
      </w:r>
    </w:p>
    <w:p>
      <w:pPr>
        <w:autoSpaceDN w:val="0"/>
        <w:autoSpaceDE w:val="0"/>
        <w:widowControl/>
        <w:spacing w:line="388" w:lineRule="exact" w:before="186" w:after="0"/>
        <w:ind w:left="0" w:right="6192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 xml:space="preserve">Atributos Faltantes como Warning: </w:t>
      </w:r>
      <w:r>
        <w:br/>
      </w:r>
      <w:r>
        <w:rPr>
          <w:rFonts w:ascii="Helvetica" w:hAnsi="Helvetica" w:eastAsia="Helvetica"/>
          <w:b/>
          <w:i w:val="0"/>
          <w:color w:val="243B53"/>
          <w:sz w:val="22"/>
        </w:rPr>
        <w:t>Telephone (formato internacional):</w:t>
      </w:r>
    </w:p>
    <w:p>
      <w:pPr>
        <w:autoSpaceDN w:val="0"/>
        <w:autoSpaceDE w:val="0"/>
        <w:widowControl/>
        <w:spacing w:line="278" w:lineRule="exact" w:before="182" w:after="0"/>
        <w:ind w:left="480" w:right="576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Impacto en Google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Cuando un usuario busca "teléfono del hotel X en PriceTravel", Google no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puede mostrar el número directamente en los resultados, perdiendo una oportunidad de featured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snippet.</w:t>
      </w:r>
    </w:p>
    <w:p>
      <w:pPr>
        <w:autoSpaceDN w:val="0"/>
        <w:autoSpaceDE w:val="0"/>
        <w:widowControl/>
        <w:spacing w:line="304" w:lineRule="exact" w:before="98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petsAllowed (booleano):</w:t>
      </w:r>
    </w:p>
    <w:p>
      <w:pPr>
        <w:sectPr>
          <w:pgSz w:w="12240" w:h="15840"/>
          <w:pgMar w:top="452" w:right="820" w:bottom="496" w:left="8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2"/>
        <w:ind w:left="0" w:right="0"/>
      </w:pPr>
    </w:p>
    <w:p>
      <w:pPr>
        <w:autoSpaceDN w:val="0"/>
        <w:autoSpaceDE w:val="0"/>
        <w:widowControl/>
        <w:spacing w:line="278" w:lineRule="exact" w:before="26" w:after="0"/>
        <w:ind w:left="48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Impacto en Google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Los viajeros con mascotas que buscan "hoteles pet friendly en Centro Comercial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Mundo E" no verán claramente esta información en resultados enriquecidos.</w:t>
      </w:r>
    </w:p>
    <w:p>
      <w:pPr>
        <w:autoSpaceDN w:val="0"/>
        <w:autoSpaceDE w:val="0"/>
        <w:widowControl/>
        <w:spacing w:line="370" w:lineRule="exact" w:before="34" w:after="0"/>
        <w:ind w:left="480" w:right="0" w:hanging="48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TouristAttraction: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Impacto en Google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No se aprovecha para mostrar información de atracciones turísticas cercanas en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resultados de búsqueda relacionados con el destino.</w:t>
      </w:r>
    </w:p>
    <w:p>
      <w:pPr>
        <w:autoSpaceDN w:val="0"/>
        <w:autoSpaceDE w:val="0"/>
        <w:widowControl/>
        <w:spacing w:line="370" w:lineRule="exact" w:before="32" w:after="0"/>
        <w:ind w:left="480" w:right="144" w:hanging="48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FAQPage: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Impacto en Google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Preguntas como "¿Cuáles son los mejores hoteles cerca de Centro Comercial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Mundo E?" no generan resultados enriquecidos de FAQ.</w:t>
      </w:r>
    </w:p>
    <w:p>
      <w:pPr>
        <w:autoSpaceDN w:val="0"/>
        <w:autoSpaceDE w:val="0"/>
        <w:widowControl/>
        <w:spacing w:line="344" w:lineRule="exact" w:before="230" w:after="0"/>
        <w:ind w:left="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 xml:space="preserve">Validación de Rangos de Rating: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Todos los hoteles usan escala de 0-10 (bestRating: 10, worstRating: 0) consistentemente. </w:t>
      </w:r>
      <w:r>
        <w:rPr>
          <w:rFonts w:ascii="Helvetica" w:hAnsi="Helvetica" w:eastAsia="Helvetica"/>
          <w:b/>
          <w:i w:val="0"/>
          <w:color w:val="243B53"/>
          <w:sz w:val="22"/>
        </w:rPr>
        <w:t xml:space="preserve">Funciona </w:t>
      </w:r>
      <w:r>
        <w:rPr>
          <w:rFonts w:ascii="Helvetica" w:hAnsi="Helvetica" w:eastAsia="Helvetica"/>
          <w:b/>
          <w:i w:val="0"/>
          <w:color w:val="243B53"/>
          <w:sz w:val="22"/>
        </w:rPr>
        <w:t>correctamente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.</w:t>
      </w:r>
    </w:p>
    <w:p>
      <w:pPr>
        <w:autoSpaceDN w:val="0"/>
        <w:tabs>
          <w:tab w:pos="480" w:val="left"/>
        </w:tabs>
        <w:autoSpaceDE w:val="0"/>
        <w:widowControl/>
        <w:spacing w:line="400" w:lineRule="exact" w:before="60" w:after="0"/>
        <w:ind w:left="0" w:right="288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 xml:space="preserve">Ejemplo de Warning Funcional: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>Para el hotel "Holiday Inn Express Mexico City Satelite by IHG":</w:t>
      </w:r>
      <w:r>
        <w:br/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Sin telephone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Si un usuario busca "teléfono Holiday Inn Express Satelite PriceTravel", Google no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>mostrará el número en resultados.</w:t>
      </w:r>
    </w:p>
    <w:p>
      <w:pPr>
        <w:autoSpaceDN w:val="0"/>
        <w:autoSpaceDE w:val="0"/>
        <w:widowControl/>
        <w:spacing w:line="304" w:lineRule="exact" w:before="98" w:after="0"/>
        <w:ind w:left="48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Sin petsAllowed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Viajeros con mascotas no verán claramente si aceptan animales.</w:t>
      </w:r>
    </w:p>
    <w:p>
      <w:pPr>
        <w:autoSpaceDN w:val="0"/>
        <w:autoSpaceDE w:val="0"/>
        <w:widowControl/>
        <w:spacing w:line="304" w:lineRule="exact" w:before="96" w:after="0"/>
        <w:ind w:left="48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Sin FAQPage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Preguntas sobre políticas del hotel no aparecerán en resultados enriquecidos.</w:t>
      </w:r>
    </w:p>
    <w:p>
      <w:pPr>
        <w:autoSpaceDN w:val="0"/>
        <w:autoSpaceDE w:val="0"/>
        <w:widowControl/>
        <w:spacing w:line="302" w:lineRule="exact" w:before="96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autoSpaceDN w:val="0"/>
        <w:autoSpaceDE w:val="0"/>
        <w:widowControl/>
        <w:spacing w:line="400" w:lineRule="exact" w:before="366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 xml:space="preserve">50. https://stage.pricetravel.com/es/hoteles-en-isla-de-baru-colombia_d15 </w:t>
      </w:r>
      <w:r>
        <w:rPr>
          <w:rFonts w:ascii="Helvetica" w:hAnsi="Helvetica" w:eastAsia="Helvetica"/>
          <w:b/>
          <w:i w:val="0"/>
          <w:color w:val="334E68"/>
          <w:sz w:val="30"/>
        </w:rPr>
        <w:t>9027/plan-todo-incluido</w:t>
      </w:r>
    </w:p>
    <w:p>
      <w:pPr>
        <w:autoSpaceDN w:val="0"/>
        <w:autoSpaceDE w:val="0"/>
        <w:widowControl/>
        <w:spacing w:line="378" w:lineRule="exact" w:before="116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WARNING </w:t>
      </w:r>
      <w:r>
        <w:br/>
      </w:r>
      <w:r>
        <w:rPr>
          <w:rFonts w:ascii="Helvetica" w:hAnsi="Helvetica" w:eastAsia="Helvetica"/>
          <w:b/>
          <w:i w:val="0"/>
          <w:color w:val="243B53"/>
          <w:sz w:val="22"/>
        </w:rPr>
        <w:t>Tipos de Schema detectados: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BreadcrumbList, ItemList, MobileApplication, Organization, Service,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TouristDestination, WebSite</w:t>
      </w:r>
    </w:p>
    <w:p>
      <w:pPr>
        <w:autoSpaceDN w:val="0"/>
        <w:autoSpaceDE w:val="0"/>
        <w:widowControl/>
        <w:spacing w:line="496" w:lineRule="exact" w:before="468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102A43"/>
          <w:sz w:val="36"/>
        </w:rPr>
        <w:t>Reporte de Auditoría SEO - Datos Estructurados</w:t>
      </w:r>
    </w:p>
    <w:p>
      <w:pPr>
        <w:autoSpaceDN w:val="0"/>
        <w:autoSpaceDE w:val="0"/>
        <w:widowControl/>
        <w:spacing w:line="412" w:lineRule="exact" w:before="310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1. Resumen</w:t>
      </w:r>
    </w:p>
    <w:p>
      <w:pPr>
        <w:autoSpaceDN w:val="0"/>
        <w:tabs>
          <w:tab w:pos="3466" w:val="left"/>
          <w:tab w:pos="7178" w:val="left"/>
          <w:tab w:pos="10120" w:val="left"/>
        </w:tabs>
        <w:autoSpaceDE w:val="0"/>
        <w:widowControl/>
        <w:spacing w:line="300" w:lineRule="exact" w:before="194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Hemos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analizado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la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URL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https://stage.pricetravel.com/es/hoteles-en-isla-de-baru-colombia_d159027/plan-todo-incluido que contiene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una lista de 42 hoteles en Isla de Barú, Colombia. El esquema detectado presenta una estructura semántica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válida pero con diferencias significativas respecto al esquema propuesto, principalmente en tipos de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esquema faltantes y atributos incompletos en los hoteles.</w:t>
      </w:r>
    </w:p>
    <w:p>
      <w:pPr>
        <w:autoSpaceDN w:val="0"/>
        <w:autoSpaceDE w:val="0"/>
        <w:widowControl/>
        <w:spacing w:line="412" w:lineRule="exact" w:before="354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2. Tabla Comparativa por @type</w:t>
      </w:r>
    </w:p>
    <w:p>
      <w:pPr>
        <w:sectPr>
          <w:pgSz w:w="12240" w:h="15840"/>
          <w:pgMar w:top="452" w:right="820" w:bottom="694" w:left="8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6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@type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Propuesta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URL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Faltantes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Extra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Severidad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144" w:right="144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Acción Reco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mendada</w:t>
            </w:r>
          </w:p>
        </w:tc>
      </w:tr>
      <w:tr>
        <w:trPr>
          <w:trHeight w:hRule="exact" w:val="19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description,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address,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email,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foundingDate,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founders, num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berOfEmploye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atributos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descriptivos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faltantes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WebSite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potentialAction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, inLanguage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Implementar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SearchAction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para búsqueda</w:t>
            </w:r>
          </w:p>
        </w:tc>
      </w:tr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CollectionPag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Tipo completo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faltante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Critico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Collec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tionPage con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about y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breadcrumb</w:t>
            </w:r>
          </w:p>
        </w:tc>
      </w:tr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FAQPage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Tipo completo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faltante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Implementar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FAQPage para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preguntas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frecuentes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ItemList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correcta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correcta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Service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Tipo extra no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propuesto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Mantener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como valor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agregado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TouristDestina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Tipo extra no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propuesto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Mantener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como valor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agregado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author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author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referenciando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</w:tr>
    </w:tbl>
    <w:p>
      <w:pPr>
        <w:autoSpaceDN w:val="0"/>
        <w:autoSpaceDE w:val="0"/>
        <w:widowControl/>
        <w:spacing w:line="396" w:lineRule="exact" w:before="590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 xml:space="preserve">3. Errores Graves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No se detectaron errores graves de schema.org. El JSON-LD está bien formado y los tipos utilizados son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válidos.</w:t>
      </w:r>
    </w:p>
    <w:p>
      <w:pPr>
        <w:autoSpaceDN w:val="0"/>
        <w:autoSpaceDE w:val="0"/>
        <w:widowControl/>
        <w:spacing w:line="418" w:lineRule="exact" w:before="348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 xml:space="preserve">4. Evaluación de Severidad </w:t>
      </w:r>
      <w:r>
        <w:br/>
      </w:r>
      <w:r>
        <w:rPr>
          <w:rFonts w:ascii="Helvetica" w:hAnsi="Helvetica" w:eastAsia="Helvetica"/>
          <w:b/>
          <w:i w:val="0"/>
          <w:color w:val="243B53"/>
          <w:sz w:val="22"/>
        </w:rPr>
        <w:t xml:space="preserve">Severidad: warning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La URL presenta diferencias menores y atributos faltantes no críticos, pero la estructura base es funcional.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La ausencia de CollectionPage es la principal diferencia estructural.</w:t>
      </w:r>
    </w:p>
    <w:p>
      <w:pPr>
        <w:sectPr>
          <w:pgSz w:w="12240" w:h="15840"/>
          <w:pgMar w:top="458" w:right="550" w:bottom="68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414" w:lineRule="exact" w:before="0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5. Recomendaciones</w:t>
      </w:r>
    </w:p>
    <w:p>
      <w:pPr>
        <w:autoSpaceDN w:val="0"/>
        <w:autoSpaceDE w:val="0"/>
        <w:widowControl/>
        <w:spacing w:line="414" w:lineRule="exact" w:before="174" w:after="0"/>
        <w:ind w:left="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 xml:space="preserve">5.1 Hoteles sin Reviews (para reporte)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Hemos detectado 2 hoteles que no contienen reviews: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Aura Hotel Barú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- No tiene aggregateRating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Casa Barú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- No tiene aggregateRating </w:t>
      </w:r>
      <w:r>
        <w:br/>
      </w:r>
      <w:r>
        <w:rPr>
          <w:rFonts w:ascii="Helvetica" w:hAnsi="Helvetica" w:eastAsia="Helvetica"/>
          <w:b/>
          <w:i w:val="0"/>
          <w:color w:val="243B53"/>
          <w:sz w:val="22"/>
        </w:rPr>
        <w:t>Impacto SEO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Los hoteles sin reviews pierden visibilidad en resultados de búsqueda donde Google muestra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calificaciones. Ejemplo: "hoteles con mejores reseñas en Isla de Barú".</w:t>
      </w:r>
    </w:p>
    <w:p>
      <w:pPr>
        <w:autoSpaceDN w:val="0"/>
        <w:autoSpaceDE w:val="0"/>
        <w:widowControl/>
        <w:spacing w:line="388" w:lineRule="exact" w:before="206" w:after="0"/>
        <w:ind w:left="0" w:right="4464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 xml:space="preserve">5.2 Hoteles con Precio (todos tienen priceRange)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Todos los hoteles muestran priceRange: "$$". </w:t>
      </w:r>
      <w:r>
        <w:rPr>
          <w:rFonts w:ascii="Helvetica" w:hAnsi="Helvetica" w:eastAsia="Helvetica"/>
          <w:b/>
          <w:i w:val="0"/>
          <w:color w:val="243B53"/>
          <w:sz w:val="22"/>
        </w:rPr>
        <w:t>Estado: Ok</w:t>
      </w:r>
    </w:p>
    <w:p>
      <w:pPr>
        <w:autoSpaceDN w:val="0"/>
        <w:autoSpaceDE w:val="0"/>
        <w:widowControl/>
        <w:spacing w:line="388" w:lineRule="exact" w:before="204" w:after="0"/>
        <w:ind w:left="0" w:right="6048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 xml:space="preserve">5.3 FAQPage Ausente </w:t>
      </w:r>
      <w:r>
        <w:br/>
      </w:r>
      <w:r>
        <w:rPr>
          <w:rFonts w:ascii="Helvetica" w:hAnsi="Helvetica" w:eastAsia="Helvetica"/>
          <w:b/>
          <w:i w:val="0"/>
          <w:color w:val="243B53"/>
          <w:sz w:val="22"/>
        </w:rPr>
        <w:t>Warning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No se detectó FAQPage en la URL.</w:t>
      </w:r>
    </w:p>
    <w:p>
      <w:pPr>
        <w:autoSpaceDN w:val="0"/>
        <w:autoSpaceDE w:val="0"/>
        <w:widowControl/>
        <w:spacing w:line="298" w:lineRule="exact" w:before="162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Impacto SEO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Las FAQPage ayudan a aparecer en resultados de "Preguntas frecuentes sobre hoteles en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Isla de Barú" y mejoran la visibilidad en fragmentos destacados.</w:t>
      </w:r>
    </w:p>
    <w:p>
      <w:pPr>
        <w:autoSpaceDN w:val="0"/>
        <w:autoSpaceDE w:val="0"/>
        <w:widowControl/>
        <w:spacing w:line="388" w:lineRule="exact" w:before="206" w:after="0"/>
        <w:ind w:left="0" w:right="648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 xml:space="preserve">5.4 Atributos Warning en Hoteles </w:t>
      </w:r>
      <w:r>
        <w:br/>
      </w:r>
      <w:r>
        <w:rPr>
          <w:rFonts w:ascii="Helvetica" w:hAnsi="Helvetica" w:eastAsia="Helvetica"/>
          <w:b/>
          <w:i w:val="0"/>
          <w:color w:val="243B53"/>
          <w:sz w:val="22"/>
        </w:rPr>
        <w:t>Telephone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Ningún hotel tiene telephone.</w:t>
      </w:r>
    </w:p>
    <w:p>
      <w:pPr>
        <w:autoSpaceDN w:val="0"/>
        <w:autoSpaceDE w:val="0"/>
        <w:widowControl/>
        <w:spacing w:line="298" w:lineRule="exact" w:before="162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Impacto Google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Cuando usuarios buscan "teléfono del hotel Decameron Barú en PriceTravel", Google no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mostrará el número directamente en resultados.</w:t>
      </w:r>
    </w:p>
    <w:p>
      <w:pPr>
        <w:autoSpaceDN w:val="0"/>
        <w:autoSpaceDE w:val="0"/>
        <w:widowControl/>
        <w:spacing w:line="304" w:lineRule="exact" w:before="158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petsAllowed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Ningún hotel especifica petsAllowed.</w:t>
      </w:r>
    </w:p>
    <w:p>
      <w:pPr>
        <w:autoSpaceDN w:val="0"/>
        <w:autoSpaceDE w:val="0"/>
        <w:widowControl/>
        <w:spacing w:line="298" w:lineRule="exact" w:before="162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Impacto Google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Búsquedas como "hoteles que aceptan mascotas en Isla de Barú" no mostrarán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resultados filtrados.</w:t>
      </w:r>
    </w:p>
    <w:p>
      <w:pPr>
        <w:autoSpaceDN w:val="0"/>
        <w:autoSpaceDE w:val="0"/>
        <w:widowControl/>
        <w:spacing w:line="304" w:lineRule="exact" w:before="158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TouristAttraction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No se detecta este tipo.</w:t>
      </w:r>
    </w:p>
    <w:p>
      <w:pPr>
        <w:autoSpaceDN w:val="0"/>
        <w:autoSpaceDE w:val="0"/>
        <w:widowControl/>
        <w:spacing w:line="304" w:lineRule="exact" w:before="156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Impacto Google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No aparecerá en resultados específicos de "atracciones turísticas en Isla de Barú".</w:t>
      </w:r>
    </w:p>
    <w:p>
      <w:pPr>
        <w:autoSpaceDN w:val="0"/>
        <w:tabs>
          <w:tab w:pos="480" w:val="left"/>
        </w:tabs>
        <w:autoSpaceDE w:val="0"/>
        <w:widowControl/>
        <w:spacing w:line="396" w:lineRule="exact" w:before="196" w:after="0"/>
        <w:ind w:left="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 xml:space="preserve">5.5 Validación de Rangos de Rating </w:t>
      </w:r>
      <w:r>
        <w:br/>
      </w:r>
      <w:r>
        <w:rPr>
          <w:rFonts w:ascii="Helvetica" w:hAnsi="Helvetica" w:eastAsia="Helvetica"/>
          <w:b/>
          <w:i w:val="0"/>
          <w:color w:val="243B53"/>
          <w:sz w:val="22"/>
        </w:rPr>
        <w:t>Estado inconsistente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</w:t>
      </w:r>
      <w:r>
        <w:br/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bestRating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Todos usan escala de 10 (correcto según implementación)</w:t>
      </w:r>
      <w:r>
        <w:br/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worstRating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Todos usan 0 (correcto)</w:t>
      </w:r>
      <w:r>
        <w:br/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Problemas detectados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NENA BEACH CLUB &amp; HOTEL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- ratingValue: 0 con ratingCount: 0 (debería omitirse aggregateRating si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no hay reviews)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Cabañas Palos locos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- ratingValue: 2 con solo 1 review (baja confiabilidad estadística) </w:t>
      </w:r>
      <w:r>
        <w:br/>
      </w:r>
      <w:r>
        <w:rPr>
          <w:rFonts w:ascii="Helvetica" w:hAnsi="Helvetica" w:eastAsia="Helvetica"/>
          <w:b/>
          <w:i w:val="0"/>
          <w:color w:val="243B53"/>
          <w:sz w:val="22"/>
        </w:rPr>
        <w:t>Recomendación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Implementar umbral mínimo (ej: 3 reviews) para mostrar aggregateRating y evitar ratings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de 0.</w:t>
      </w:r>
    </w:p>
    <w:p>
      <w:pPr>
        <w:sectPr>
          <w:pgSz w:w="12240" w:h="15840"/>
          <w:pgMar w:top="448" w:right="820" w:bottom="558" w:left="8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8"/>
        <w:ind w:left="0" w:right="0"/>
      </w:pPr>
    </w:p>
    <w:p>
      <w:pPr>
        <w:autoSpaceDN w:val="0"/>
        <w:autoSpaceDE w:val="0"/>
        <w:widowControl/>
        <w:spacing w:line="414" w:lineRule="exact" w:before="0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6. Análisis Adicional por Instrucción del Usuario</w:t>
      </w:r>
    </w:p>
    <w:p>
      <w:pPr>
        <w:autoSpaceDN w:val="0"/>
        <w:autoSpaceDE w:val="0"/>
        <w:widowControl/>
        <w:spacing w:line="436" w:lineRule="exact" w:before="152" w:after="0"/>
        <w:ind w:left="270" w:right="288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 xml:space="preserve">Hoteles con Problemas de Rating: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NENA BEACH CLUB &amp; HOTEL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- ratingValue: 0 (inefectivo para SEO)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Cabañas Palos locos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- ratingValue: 2 con solo 1 review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MANDALA BEACH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- ratingValue: 10 con solo 1 review (posible manipulación)</w:t>
      </w:r>
    </w:p>
    <w:p>
      <w:pPr>
        <w:autoSpaceDN w:val="0"/>
        <w:tabs>
          <w:tab w:pos="750" w:val="left"/>
        </w:tabs>
        <w:autoSpaceDE w:val="0"/>
        <w:widowControl/>
        <w:spacing w:line="334" w:lineRule="exact" w:before="258" w:after="0"/>
        <w:ind w:left="270" w:right="288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Ejemplo de Warning Funcionalidad Google:</w:t>
      </w:r>
      <w:r>
        <w:br/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Telephone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"Si un usuario busca 'teléfono del Hotel Las Islas en PriceTravel', Google no podrá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mostrar el número de contacto directamente en los resultados de búsqueda, perdiendo una </w:t>
      </w:r>
      <w:r>
        <w:br/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>oportunidad de conversión directa."</w:t>
      </w:r>
      <w:r>
        <w:br/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petsAllowed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"Búsquedas como 'hoteles pet friendly Isla de Barú PriceTravel' no generarán rich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>results específicos para mascotas."</w:t>
      </w:r>
      <w:r>
        <w:br/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FAQPage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"Preguntas comunes como '¿Qué incluye el plan todo incluido en Isla de Barú?' no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aparecerán en fragmentos destacados de Google." </w:t>
      </w:r>
      <w:r>
        <w:br/>
      </w:r>
      <w:r>
        <w:rPr>
          <w:rFonts w:ascii="Helvetica" w:hAnsi="Helvetica" w:eastAsia="Helvetica"/>
          <w:b/>
          <w:i w:val="0"/>
          <w:color w:val="243B53"/>
          <w:sz w:val="22"/>
        </w:rPr>
        <w:t>Acción prioritaria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Implementar CollectionPage y corregir ratings inconsistentes para mejorar visibilidad en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Google Rich Results.</w:t>
      </w:r>
    </w:p>
    <w:p>
      <w:pPr>
        <w:autoSpaceDN w:val="0"/>
        <w:autoSpaceDE w:val="0"/>
        <w:widowControl/>
        <w:spacing w:line="302" w:lineRule="exact" w:before="158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autoSpaceDN w:val="0"/>
        <w:autoSpaceDE w:val="0"/>
        <w:widowControl/>
        <w:spacing w:line="412" w:lineRule="exact" w:before="35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51. https://stage.pricetravel.com/es/hoteles-en-xcaret_d78907</w:t>
      </w:r>
    </w:p>
    <w:p>
      <w:pPr>
        <w:autoSpaceDN w:val="0"/>
        <w:autoSpaceDE w:val="0"/>
        <w:widowControl/>
        <w:spacing w:line="380" w:lineRule="exact" w:before="116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WARNING </w:t>
      </w:r>
      <w:r>
        <w:br/>
      </w:r>
      <w:r>
        <w:rPr>
          <w:rFonts w:ascii="Helvetica" w:hAnsi="Helvetica" w:eastAsia="Helvetica"/>
          <w:b/>
          <w:i w:val="0"/>
          <w:color w:val="243B53"/>
          <w:sz w:val="22"/>
        </w:rPr>
        <w:t>Tipos de Schema detectados: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BreadcrumbList, ItemList, MobileApplication, Organization, Service,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TouristDestination, WebSite</w:t>
      </w:r>
    </w:p>
    <w:p>
      <w:pPr>
        <w:autoSpaceDN w:val="0"/>
        <w:autoSpaceDE w:val="0"/>
        <w:widowControl/>
        <w:spacing w:line="412" w:lineRule="exact" w:before="35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1. Resumen</w:t>
      </w:r>
    </w:p>
    <w:p>
      <w:pPr>
        <w:autoSpaceDN w:val="0"/>
        <w:autoSpaceDE w:val="0"/>
        <w:widowControl/>
        <w:spacing w:line="300" w:lineRule="exact" w:before="194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Hemos analizado la URL https://stage.pricetravel.com/es/hoteles-en-xcaret_d78907 que contiene datos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estructurados para hoteles en Xcaret. El esquema incluye 8 hoteles con información básica completa,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aunque identificamos algunas diferencias con el esquema propuesto y elementos faltantes que afectan la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optimización para resultados enriquecidos de Google.</w:t>
      </w:r>
    </w:p>
    <w:p>
      <w:pPr>
        <w:autoSpaceDN w:val="0"/>
        <w:autoSpaceDE w:val="0"/>
        <w:widowControl/>
        <w:spacing w:line="412" w:lineRule="exact" w:before="354" w:after="202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2. Tabla Comparativa por @type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58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@type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Propuesta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URL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Faltantes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Extra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Severidad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144" w:right="144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Acción Reco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mendada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450" w:right="550" w:bottom="140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19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address,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description,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email,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foundingDate,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founders, num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berOfEmploye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información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corporativa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completa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WebSite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potentialAction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, inLanguage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SearchAction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para búsqueda</w:t>
            </w:r>
          </w:p>
        </w:tc>
      </w:tr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CollectionPag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Critico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Collec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tionPage para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de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página</w:t>
            </w:r>
          </w:p>
        </w:tc>
      </w:tr>
      <w:tr>
        <w:trPr>
          <w:trHeight w:hRule="exact" w:val="142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FAQPage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Considerar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implementar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FAQ para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preguntas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frecuentes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ItemList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correcta de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lista de hoteles</w:t>
            </w:r>
          </w:p>
        </w:tc>
      </w:tr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telephone,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petsAllowed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teléfono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internacional y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petsAllowed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TouristDestina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Tipo adicional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no presente en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propuesta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Service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Tipo adicional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no presente en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propuesta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author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autor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de la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aplicación</w:t>
            </w:r>
          </w:p>
        </w:tc>
      </w:tr>
    </w:tbl>
    <w:p>
      <w:pPr>
        <w:autoSpaceDN w:val="0"/>
        <w:autoSpaceDE w:val="0"/>
        <w:widowControl/>
        <w:spacing w:line="396" w:lineRule="exact" w:before="590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 xml:space="preserve">3. Errores Graves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No se detectaron errores graves de schema.org. La estructura JSON-LD es válida y los tipos utilizados son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correctos.</w:t>
      </w:r>
    </w:p>
    <w:p>
      <w:pPr>
        <w:autoSpaceDN w:val="0"/>
        <w:autoSpaceDE w:val="0"/>
        <w:widowControl/>
        <w:spacing w:line="418" w:lineRule="exact" w:before="348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 xml:space="preserve">4. Evaluación de Severidad </w:t>
      </w:r>
      <w:r>
        <w:br/>
      </w:r>
      <w:r>
        <w:rPr>
          <w:rFonts w:ascii="Helvetica" w:hAnsi="Helvetica" w:eastAsia="Helvetica"/>
          <w:b/>
          <w:i w:val="0"/>
          <w:color w:val="243B53"/>
          <w:sz w:val="22"/>
        </w:rPr>
        <w:t xml:space="preserve">Severidad: warning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La URL presenta diferencias menores con el esquema propuesto, principalmente la ausencia de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CollectionPage que afecta la estructura semántica de la página, y atributos faltantes en los hoteles que</w:t>
      </w:r>
    </w:p>
    <w:p>
      <w:pPr>
        <w:sectPr>
          <w:pgSz w:w="12240" w:h="15840"/>
          <w:pgMar w:top="458" w:right="550" w:bottom="46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2"/>
        <w:ind w:left="0" w:right="0"/>
      </w:pPr>
    </w:p>
    <w:p>
      <w:pPr>
        <w:autoSpaceDN w:val="0"/>
        <w:autoSpaceDE w:val="0"/>
        <w:widowControl/>
        <w:spacing w:line="302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limitan los resultados enriquecidos.</w:t>
      </w:r>
    </w:p>
    <w:p>
      <w:pPr>
        <w:autoSpaceDN w:val="0"/>
        <w:autoSpaceDE w:val="0"/>
        <w:widowControl/>
        <w:spacing w:line="414" w:lineRule="exact" w:before="352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5. Recomendaciones</w:t>
      </w:r>
    </w:p>
    <w:p>
      <w:pPr>
        <w:autoSpaceDN w:val="0"/>
        <w:autoSpaceDE w:val="0"/>
        <w:widowControl/>
        <w:spacing w:line="298" w:lineRule="exact" w:before="198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Agregar CollectionPage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Implementar el tipo CollectionPage para estructurar correctamente la página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de listado de hoteles, mejorando la comprensión semántica por Google.</w:t>
      </w:r>
    </w:p>
    <w:p>
      <w:pPr>
        <w:autoSpaceDN w:val="0"/>
        <w:autoSpaceDE w:val="0"/>
        <w:widowControl/>
        <w:spacing w:line="298" w:lineRule="exact" w:before="164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Completar información de Organization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Añadir address, description, email y datos corporativos a la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organización para mejorar la autoridad del dominio.</w:t>
      </w:r>
    </w:p>
    <w:p>
      <w:pPr>
        <w:autoSpaceDN w:val="0"/>
        <w:autoSpaceDE w:val="0"/>
        <w:widowControl/>
        <w:spacing w:line="300" w:lineRule="exact" w:before="162" w:after="0"/>
        <w:ind w:left="0" w:right="2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Agregar teléfono internacional a hoteles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Incluir el atributo telephone con formato +52-XXX-XXX-XXXX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para que cuando los usuarios busquen "teléfono del hotel X en PriceTravel" aparezca en resultados de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búsqueda.</w:t>
      </w:r>
    </w:p>
    <w:p>
      <w:pPr>
        <w:autoSpaceDN w:val="0"/>
        <w:autoSpaceDE w:val="0"/>
        <w:widowControl/>
        <w:spacing w:line="298" w:lineRule="exact" w:before="164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4. </w:t>
      </w:r>
      <w:r>
        <w:rPr>
          <w:rFonts w:ascii="Helvetica" w:hAnsi="Helvetica" w:eastAsia="Helvetica"/>
          <w:b/>
          <w:i w:val="0"/>
          <w:color w:val="243B53"/>
          <w:sz w:val="22"/>
        </w:rPr>
        <w:t>Implementar FAQPage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Considerar agregar preguntas frecuentes sobre Xcaret y los hoteles para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capturar tráfico de búsqueda de preguntas específicas.</w:t>
      </w:r>
    </w:p>
    <w:p>
      <w:pPr>
        <w:autoSpaceDN w:val="0"/>
        <w:autoSpaceDE w:val="0"/>
        <w:widowControl/>
        <w:spacing w:line="298" w:lineRule="exact" w:before="164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5. </w:t>
      </w:r>
      <w:r>
        <w:rPr>
          <w:rFonts w:ascii="Helvetica" w:hAnsi="Helvetica" w:eastAsia="Helvetica"/>
          <w:b/>
          <w:i w:val="0"/>
          <w:color w:val="243B53"/>
          <w:sz w:val="22"/>
        </w:rPr>
        <w:t>Establecer consistencia en ratings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Verificar que todos los hoteles mantengan la escala de 0-10 para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bestRating/worstRating en aggregateRating.</w:t>
      </w:r>
    </w:p>
    <w:p>
      <w:pPr>
        <w:autoSpaceDN w:val="0"/>
        <w:autoSpaceDE w:val="0"/>
        <w:widowControl/>
        <w:spacing w:line="412" w:lineRule="exact" w:before="354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Análisis Adicional Solicitado</w:t>
      </w:r>
    </w:p>
    <w:p>
      <w:pPr>
        <w:autoSpaceDN w:val="0"/>
        <w:autoSpaceDE w:val="0"/>
        <w:widowControl/>
        <w:spacing w:line="358" w:lineRule="exact" w:before="230" w:after="0"/>
        <w:ind w:left="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Hoteles sin reviews:</w:t>
      </w:r>
    </w:p>
    <w:p>
      <w:pPr>
        <w:autoSpaceDN w:val="0"/>
        <w:autoSpaceDE w:val="0"/>
        <w:widowControl/>
        <w:spacing w:line="302" w:lineRule="exact" w:before="84" w:after="0"/>
        <w:ind w:left="48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• La Casa de la Playa By Xcaret – Adults Only All Inclusive</w:t>
      </w:r>
    </w:p>
    <w:p>
      <w:pPr>
        <w:autoSpaceDN w:val="0"/>
        <w:autoSpaceDE w:val="0"/>
        <w:widowControl/>
        <w:spacing w:line="302" w:lineRule="exact" w:before="98" w:after="0"/>
        <w:ind w:left="48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• Palmaïa - The House of AïA: All Inclusive Wellness Resort</w:t>
      </w:r>
    </w:p>
    <w:p>
      <w:pPr>
        <w:autoSpaceDN w:val="0"/>
        <w:autoSpaceDE w:val="0"/>
        <w:widowControl/>
        <w:spacing w:line="302" w:lineRule="exact" w:before="98" w:after="0"/>
        <w:ind w:left="48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• Dolce Caribe B&amp;B</w:t>
      </w:r>
    </w:p>
    <w:p>
      <w:pPr>
        <w:autoSpaceDN w:val="0"/>
        <w:autoSpaceDE w:val="0"/>
        <w:widowControl/>
        <w:spacing w:line="302" w:lineRule="exact" w:before="98" w:after="0"/>
        <w:ind w:left="48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• Terasu Riviera Maya Hotel</w:t>
      </w:r>
    </w:p>
    <w:p>
      <w:pPr>
        <w:autoSpaceDN w:val="0"/>
        <w:autoSpaceDE w:val="0"/>
        <w:widowControl/>
        <w:spacing w:line="358" w:lineRule="exact" w:before="216" w:after="0"/>
        <w:ind w:left="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Hoteles sin precio (offers):</w:t>
      </w:r>
    </w:p>
    <w:p>
      <w:pPr>
        <w:autoSpaceDN w:val="0"/>
        <w:autoSpaceDE w:val="0"/>
        <w:widowControl/>
        <w:spacing w:line="302" w:lineRule="exact" w:before="84" w:after="0"/>
        <w:ind w:left="48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• La Casa de la Playa By Xcaret – Adults Only All Inclusive</w:t>
      </w:r>
    </w:p>
    <w:p>
      <w:pPr>
        <w:autoSpaceDN w:val="0"/>
        <w:autoSpaceDE w:val="0"/>
        <w:widowControl/>
        <w:spacing w:line="358" w:lineRule="exact" w:before="216" w:after="0"/>
        <w:ind w:left="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Ejemplos de funcionalidad en Google:</w:t>
      </w:r>
    </w:p>
    <w:p>
      <w:pPr>
        <w:autoSpaceDN w:val="0"/>
        <w:autoSpaceDE w:val="0"/>
        <w:widowControl/>
        <w:spacing w:line="298" w:lineRule="exact" w:before="90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Teléfono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Cuando un usuario busca "teléfono del Hotel Xcaret Mexico en PriceTravel", Google podría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mostrar directamente el número en resultados si está marcado con schema.org/telephone.</w:t>
      </w:r>
    </w:p>
    <w:p>
      <w:pPr>
        <w:autoSpaceDN w:val="0"/>
        <w:autoSpaceDE w:val="0"/>
        <w:widowControl/>
        <w:spacing w:line="298" w:lineRule="exact" w:before="164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PetsAllowed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Los usuarios que buscan "hoteles que aceptan mascotas en Xcaret" podrían ver resultados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filtrados si el atributo petsAllowed está correctamente implementado.</w:t>
      </w:r>
    </w:p>
    <w:p>
      <w:pPr>
        <w:autoSpaceDN w:val="0"/>
        <w:autoSpaceDE w:val="0"/>
        <w:widowControl/>
        <w:spacing w:line="298" w:lineRule="exact" w:before="164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TouristAttraction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Aunque no es crítico, este tipo podría ayudar a posicionar Xcaret como destino turístico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en búsquedas relacionadas.</w:t>
      </w:r>
    </w:p>
    <w:p>
      <w:pPr>
        <w:autoSpaceDN w:val="0"/>
        <w:autoSpaceDE w:val="0"/>
        <w:widowControl/>
        <w:spacing w:line="298" w:lineRule="exact" w:before="164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FAQPage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Las preguntas frecuentes sobre "mejor época para visitar Xcaret" o "qué incluyen los hoteles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todo incluido" podrían aparecer como fragmentos destacados en Google.</w:t>
      </w:r>
    </w:p>
    <w:p>
      <w:pPr>
        <w:autoSpaceDN w:val="0"/>
        <w:autoSpaceDE w:val="0"/>
        <w:widowControl/>
        <w:spacing w:line="302" w:lineRule="exact" w:before="158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sectPr>
          <w:pgSz w:w="12240" w:h="15840"/>
          <w:pgMar w:top="452" w:right="820" w:bottom="918" w:left="8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8"/>
        <w:ind w:left="0" w:right="0"/>
      </w:pPr>
    </w:p>
    <w:p>
      <w:pPr>
        <w:autoSpaceDN w:val="0"/>
        <w:autoSpaceDE w:val="0"/>
        <w:widowControl/>
        <w:spacing w:line="414" w:lineRule="exact" w:before="0" w:after="0"/>
        <w:ind w:left="0" w:right="0" w:firstLine="0"/>
        <w:jc w:val="center"/>
      </w:pPr>
      <w:r>
        <w:rPr>
          <w:rFonts w:ascii="Helvetica" w:hAnsi="Helvetica" w:eastAsia="Helvetica"/>
          <w:b/>
          <w:i w:val="0"/>
          <w:color w:val="334E68"/>
          <w:sz w:val="30"/>
        </w:rPr>
        <w:t>52. https://stage.pricetravel.com/en/hotels-in-ruwanwelisaya-anuradhapur</w:t>
      </w:r>
    </w:p>
    <w:p>
      <w:pPr>
        <w:autoSpaceDN w:val="0"/>
        <w:autoSpaceDE w:val="0"/>
        <w:widowControl/>
        <w:spacing w:line="414" w:lineRule="exact" w:before="0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a-sri-lanka_d153823</w:t>
      </w:r>
    </w:p>
    <w:p>
      <w:pPr>
        <w:autoSpaceDN w:val="0"/>
        <w:autoSpaceDE w:val="0"/>
        <w:widowControl/>
        <w:spacing w:line="304" w:lineRule="exact" w:before="19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WARNING</w:t>
      </w:r>
    </w:p>
    <w:p>
      <w:pPr>
        <w:autoSpaceDN w:val="0"/>
        <w:autoSpaceDE w:val="0"/>
        <w:widowControl/>
        <w:spacing w:line="304" w:lineRule="exact" w:before="156" w:after="0"/>
        <w:ind w:left="0" w:right="0" w:firstLine="0"/>
        <w:jc w:val="center"/>
      </w:pPr>
      <w:r>
        <w:rPr>
          <w:rFonts w:ascii="Helvetica" w:hAnsi="Helvetica" w:eastAsia="Helvetica"/>
          <w:b/>
          <w:i w:val="0"/>
          <w:color w:val="243B53"/>
          <w:sz w:val="22"/>
        </w:rPr>
        <w:t>Tipos de Schema detectados: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BreadcrumbList, ItemList, MobileApplication, Organization, Service,</w:t>
      </w:r>
    </w:p>
    <w:p>
      <w:pPr>
        <w:autoSpaceDN w:val="0"/>
        <w:autoSpaceDE w:val="0"/>
        <w:widowControl/>
        <w:spacing w:line="302" w:lineRule="exact" w:before="0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TouristDestination, WebSite</w:t>
      </w:r>
    </w:p>
    <w:p>
      <w:pPr>
        <w:autoSpaceDN w:val="0"/>
        <w:autoSpaceDE w:val="0"/>
        <w:widowControl/>
        <w:spacing w:line="496" w:lineRule="exact" w:before="468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102A43"/>
          <w:sz w:val="36"/>
        </w:rPr>
        <w:t>Reporte de Auditoría SEO - Datos Estructurados</w:t>
      </w:r>
    </w:p>
    <w:p>
      <w:pPr>
        <w:autoSpaceDN w:val="0"/>
        <w:autoSpaceDE w:val="0"/>
        <w:widowControl/>
        <w:spacing w:line="414" w:lineRule="exact" w:before="308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1. Resumen</w:t>
      </w:r>
    </w:p>
    <w:p>
      <w:pPr>
        <w:autoSpaceDN w:val="0"/>
        <w:tabs>
          <w:tab w:pos="3736" w:val="left"/>
          <w:tab w:pos="7448" w:val="left"/>
          <w:tab w:pos="10390" w:val="left"/>
        </w:tabs>
        <w:autoSpaceDE w:val="0"/>
        <w:widowControl/>
        <w:spacing w:line="302" w:lineRule="exact" w:before="192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Hemos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analizado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la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>URL</w:t>
      </w:r>
    </w:p>
    <w:p>
      <w:pPr>
        <w:autoSpaceDN w:val="0"/>
        <w:tabs>
          <w:tab w:pos="9346" w:val="left"/>
          <w:tab w:pos="9998" w:val="left"/>
        </w:tabs>
        <w:autoSpaceDE w:val="0"/>
        <w:widowControl/>
        <w:spacing w:line="302" w:lineRule="exact" w:before="0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https://stage.pricetravel.com/en/hotels-in-ruwanwelisaya-anuradhapura-sri-lanka_d153823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que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>contiene</w:t>
      </w:r>
    </w:p>
    <w:p>
      <w:pPr>
        <w:autoSpaceDN w:val="0"/>
        <w:autoSpaceDE w:val="0"/>
        <w:widowControl/>
        <w:spacing w:line="302" w:lineRule="exact" w:before="0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esquemas de datos estructurados para hoteles en Ruwanwelisaya, Sri Lanka. La estructura semántica</w:t>
      </w:r>
    </w:p>
    <w:p>
      <w:pPr>
        <w:autoSpaceDN w:val="0"/>
        <w:autoSpaceDE w:val="0"/>
        <w:widowControl/>
        <w:spacing w:line="302" w:lineRule="exact" w:before="0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presenta diferencias significativas con el esquema propuesto, principalmente en tipos de datos faltantes y</w:t>
      </w:r>
    </w:p>
    <w:p>
      <w:pPr>
        <w:autoSpaceDN w:val="0"/>
        <w:autoSpaceDE w:val="0"/>
        <w:widowControl/>
        <w:spacing w:line="302" w:lineRule="exact" w:before="0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atributos incompletos. Se detectaron 15 hoteles en la lista, con variaciones en la presencia de reviews y</w:t>
      </w:r>
    </w:p>
    <w:p>
      <w:pPr>
        <w:autoSpaceDN w:val="0"/>
        <w:autoSpaceDE w:val="0"/>
        <w:widowControl/>
        <w:spacing w:line="302" w:lineRule="exact" w:before="0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atributos críticos.</w:t>
      </w:r>
    </w:p>
    <w:p>
      <w:pPr>
        <w:autoSpaceDN w:val="0"/>
        <w:autoSpaceDE w:val="0"/>
        <w:widowControl/>
        <w:spacing w:line="412" w:lineRule="exact" w:before="354" w:after="202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2. Tabla Comparativa por @type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6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@type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Propuesta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URL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Faltantes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Extra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Severidad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144" w:right="144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Acción Reco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mendada</w:t>
            </w:r>
          </w:p>
        </w:tc>
      </w:tr>
      <w:tr>
        <w:trPr>
          <w:trHeight w:hRule="exact" w:val="22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Organization,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Brand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Brand,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description,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address,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email,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foundingDate,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founders, num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berOfEmploye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tipo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Brand y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atributos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descriptivos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WebSite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WebSite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WebSite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potentialAction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, inLanguage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SearchAction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para búsqueda</w:t>
            </w:r>
          </w:p>
        </w:tc>
      </w:tr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CollectionPag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CollectionPag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Service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CollectionPag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 completo,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about (City),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isPartOf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Service,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areaServed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Critico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Reemplazar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Service por Co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llectionPage</w:t>
            </w:r>
          </w:p>
        </w:tc>
      </w:tr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FAQPage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FAQPage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 presente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0" w:right="576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FAQPage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completo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Implementar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FAQPage para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preguntas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frecuentes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ItemList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ItemList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ItemList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correcta</w:t>
            </w:r>
          </w:p>
        </w:tc>
      </w:tr>
      <w:tr>
        <w:trPr>
          <w:trHeight w:hRule="exact" w:val="62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st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8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correcta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450" w:right="550" w:bottom="45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TouristDestina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 presente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8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TouristDestina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TouristDestina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tion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Evaluar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necesidad de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TouristDestina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tion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ion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8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author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operatingSyste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m extenso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26" w:firstLine="0"/>
              <w:jc w:val="both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author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y simplificar op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eratingSystem</w:t>
            </w:r>
          </w:p>
        </w:tc>
      </w:tr>
    </w:tbl>
    <w:p>
      <w:pPr>
        <w:autoSpaceDN w:val="0"/>
        <w:autoSpaceDE w:val="0"/>
        <w:widowControl/>
        <w:spacing w:line="414" w:lineRule="exact" w:before="57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3. Errores Graves</w:t>
      </w:r>
    </w:p>
    <w:p>
      <w:pPr>
        <w:autoSpaceDN w:val="0"/>
        <w:autoSpaceDE w:val="0"/>
        <w:widowControl/>
        <w:spacing w:line="352" w:lineRule="exact" w:before="144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No se detectaron errores graves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de schema.org en cuanto a tipos inválidos o JSON-LD malformado. Sin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embargo, existen diferencias estructurales significativas: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Falta de CollectionPage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La URL usa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Service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en lugar de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CollectionPage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, lo que afecta la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semántica de la página como lista de hoteles.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Falta de FAQPage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No se implementa FAQPage, lo que limita la capacidad de mostrar preguntas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frecuentes en resultados de búsqueda.</w:t>
      </w:r>
    </w:p>
    <w:p>
      <w:pPr>
        <w:autoSpaceDN w:val="0"/>
        <w:autoSpaceDE w:val="0"/>
        <w:widowControl/>
        <w:spacing w:line="412" w:lineRule="exact" w:before="35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4. Evaluación de Severidad</w:t>
      </w:r>
    </w:p>
    <w:p>
      <w:pPr>
        <w:autoSpaceDN w:val="0"/>
        <w:autoSpaceDE w:val="0"/>
        <w:widowControl/>
        <w:spacing w:line="352" w:lineRule="exact" w:before="144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 xml:space="preserve">Severidad: warning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La estructura presenta diferencias significativas con el esquema propuesto, pero no existen errores críticos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de validación. Los principales problemas son la ausencia de tipos importantes (CollectionPage, FAQPage) y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atributos incompletos en los hoteles.</w:t>
      </w:r>
    </w:p>
    <w:p>
      <w:pPr>
        <w:autoSpaceDN w:val="0"/>
        <w:autoSpaceDE w:val="0"/>
        <w:widowControl/>
        <w:spacing w:line="412" w:lineRule="exact" w:before="35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5. Recomendaciones</w:t>
      </w:r>
    </w:p>
    <w:p>
      <w:pPr>
        <w:autoSpaceDN w:val="0"/>
        <w:autoSpaceDE w:val="0"/>
        <w:widowControl/>
        <w:spacing w:line="298" w:lineRule="exact" w:before="200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Reemplazar Service por CollectionPage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Cambiar el tipo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Service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por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CollectionPage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para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representar correctamente la página como una colección de hoteles</w:t>
      </w:r>
      <w:r>
        <w:rPr>
          <w:shd w:val="clear" w:color="auto" w:fill="efefef"/>
          <w:rFonts w:ascii="Helvetica" w:hAnsi="Helvetica" w:eastAsia="Helvetica"/>
          <w:b w:val="0"/>
          <w:i w:val="0"/>
          <w:color w:val="243B53"/>
          <w:sz w:val="22"/>
        </w:rPr>
        <w:t>. Esto me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jora la</w:t>
      </w:r>
      <w:r>
        <w:rPr>
          <w:shd w:val="clear" w:color="auto" w:fill="efefef"/>
          <w:rFonts w:ascii="Helvetica" w:hAnsi="Helvetica" w:eastAsia="Helvetica"/>
          <w:b w:val="0"/>
          <w:i w:val="0"/>
          <w:color w:val="243B53"/>
          <w:sz w:val="22"/>
        </w:rPr>
        <w:t xml:space="preserve"> semántica para m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otores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de búsqueda.</w:t>
      </w:r>
    </w:p>
    <w:p>
      <w:pPr>
        <w:autoSpaceDN w:val="0"/>
        <w:autoSpaceDE w:val="0"/>
        <w:widowControl/>
        <w:spacing w:line="340" w:lineRule="exact" w:before="122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Implementar FAQPage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Agregar un esquema FAQPage con preguntas frecuentes sobre hoteles en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Ruwanwelisaya. </w:t>
      </w:r>
      <w:r>
        <w:rPr>
          <w:rFonts w:ascii="Helvetica" w:hAnsi="Helvetica" w:eastAsia="Helvetica"/>
          <w:b/>
          <w:i w:val="0"/>
          <w:color w:val="243B53"/>
          <w:sz w:val="22"/>
        </w:rPr>
        <w:t>Beneficio SEO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Permite que Google muestre preguntas y respuestas directamente en los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resultados de búsqueda cuando usuarios busquen "hoteles en Ruwanwelisaya preguntas frecuentes".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Completar atributos de Organization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Agregar tipo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Brand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, descripción, dirección y datos de fundación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para mejorar el conocimiento de la entidad.</w:t>
      </w:r>
    </w:p>
    <w:p>
      <w:pPr>
        <w:autoSpaceDN w:val="0"/>
        <w:autoSpaceDE w:val="0"/>
        <w:widowControl/>
        <w:spacing w:line="380" w:lineRule="exact" w:before="82" w:after="0"/>
        <w:ind w:left="750" w:right="288" w:hanging="48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4. </w:t>
      </w:r>
      <w:r>
        <w:rPr>
          <w:rFonts w:ascii="Helvetica" w:hAnsi="Helvetica" w:eastAsia="Helvetica"/>
          <w:b/>
          <w:i w:val="0"/>
          <w:color w:val="243B53"/>
          <w:sz w:val="22"/>
        </w:rPr>
        <w:t>Agregar atributos faltantes en hoteles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Telephone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Formato internacional (+94-XX-XXXXXXX). </w:t>
      </w:r>
      <w:r>
        <w:rPr>
          <w:rFonts w:ascii="Helvetica" w:hAnsi="Helvetica" w:eastAsia="Helvetica"/>
          <w:b/>
          <w:i w:val="0"/>
          <w:color w:val="243B53"/>
          <w:sz w:val="22"/>
        </w:rPr>
        <w:t>Beneficio SEO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Cuando usuarios busquen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"teléfono Hotel Millenium Anuradhapura", Google puede mostrar el número directamente en resultados.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petsAllowed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Booleano para indicar si aceptan mascotas.</w:t>
      </w:r>
    </w:p>
    <w:p>
      <w:pPr>
        <w:autoSpaceDN w:val="0"/>
        <w:autoSpaceDE w:val="0"/>
        <w:widowControl/>
        <w:spacing w:line="304" w:lineRule="exact" w:before="96" w:after="0"/>
        <w:ind w:left="75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amenityFeature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Lista de comodidades (Wi-Fi, piscina, estacionamiento).</w:t>
      </w:r>
    </w:p>
    <w:p>
      <w:pPr>
        <w:sectPr>
          <w:pgSz w:w="12240" w:h="15840"/>
          <w:pgMar w:top="458" w:right="550" w:bottom="776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2"/>
        <w:ind w:left="0" w:right="0"/>
      </w:pPr>
    </w:p>
    <w:p>
      <w:pPr>
        <w:autoSpaceDN w:val="0"/>
        <w:autoSpaceDE w:val="0"/>
        <w:widowControl/>
        <w:spacing w:line="298" w:lineRule="exact" w:before="6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5. </w:t>
      </w:r>
      <w:r>
        <w:rPr>
          <w:rFonts w:ascii="Helvetica" w:hAnsi="Helvetica" w:eastAsia="Helvetica"/>
          <w:b/>
          <w:i w:val="0"/>
          <w:color w:val="243B53"/>
          <w:sz w:val="22"/>
        </w:rPr>
        <w:t>Validar consistencia de ratings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Todos los hoteles usan escala 0-10 (bestRating: 10), lo cual es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consistente. Mantener esta escala en todo el sitio.</w:t>
      </w:r>
    </w:p>
    <w:p>
      <w:pPr>
        <w:autoSpaceDN w:val="0"/>
        <w:autoSpaceDE w:val="0"/>
        <w:widowControl/>
        <w:spacing w:line="414" w:lineRule="exact" w:before="352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Análisis Adicional Solicitado</w:t>
      </w:r>
    </w:p>
    <w:p>
      <w:pPr>
        <w:autoSpaceDN w:val="0"/>
        <w:autoSpaceDE w:val="0"/>
        <w:widowControl/>
        <w:spacing w:line="386" w:lineRule="exact" w:before="202" w:after="0"/>
        <w:ind w:left="0" w:right="6048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 xml:space="preserve">Hoteles sin reviews (ratingCount: 0):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>1. Hotel Millenium</w:t>
      </w:r>
    </w:p>
    <w:p>
      <w:pPr>
        <w:autoSpaceDN w:val="0"/>
        <w:autoSpaceDE w:val="0"/>
        <w:widowControl/>
        <w:spacing w:line="302" w:lineRule="exact" w:before="158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2. Ismattha hotel</w:t>
      </w:r>
    </w:p>
    <w:p>
      <w:pPr>
        <w:autoSpaceDN w:val="0"/>
        <w:autoSpaceDE w:val="0"/>
        <w:widowControl/>
        <w:spacing w:line="302" w:lineRule="exact" w:before="158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3. Milano Tourist Rest</w:t>
      </w:r>
    </w:p>
    <w:p>
      <w:pPr>
        <w:autoSpaceDN w:val="0"/>
        <w:autoSpaceDE w:val="0"/>
        <w:widowControl/>
        <w:spacing w:line="302" w:lineRule="exact" w:before="158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4. Heritage thambapanni</w:t>
      </w:r>
    </w:p>
    <w:p>
      <w:pPr>
        <w:autoSpaceDN w:val="0"/>
        <w:autoSpaceDE w:val="0"/>
        <w:widowControl/>
        <w:spacing w:line="302" w:lineRule="exact" w:before="158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5. Lavonka Tourist Rest</w:t>
      </w:r>
    </w:p>
    <w:p>
      <w:pPr>
        <w:autoSpaceDN w:val="0"/>
        <w:autoSpaceDE w:val="0"/>
        <w:widowControl/>
        <w:spacing w:line="386" w:lineRule="exact" w:before="208" w:after="0"/>
        <w:ind w:left="0" w:right="3312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 xml:space="preserve">Hoteles con precio (todos tienen priceRange: $$):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>Todos los 15 hoteles mostrados tienen priceRange establecido como "$$".</w:t>
      </w:r>
    </w:p>
    <w:p>
      <w:pPr>
        <w:autoSpaceDN w:val="0"/>
        <w:autoSpaceDE w:val="0"/>
        <w:widowControl/>
        <w:spacing w:line="386" w:lineRule="exact" w:before="208" w:after="0"/>
        <w:ind w:left="0" w:right="1872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 xml:space="preserve">Hoteles sin FAQPage: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>Ninguno de los hoteles contiene FAQPage, lo cual es esperado según las instrucciones.</w:t>
      </w:r>
    </w:p>
    <w:p>
      <w:pPr>
        <w:autoSpaceDN w:val="0"/>
        <w:autoSpaceDE w:val="0"/>
        <w:widowControl/>
        <w:spacing w:line="328" w:lineRule="exact" w:before="266" w:after="0"/>
        <w:ind w:left="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 xml:space="preserve">TouristAttraction Warning: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La URL contiene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TouristDestination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que no está en el esquema propuesto. </w:t>
      </w:r>
      <w:r>
        <w:rPr>
          <w:rFonts w:ascii="Helvetica" w:hAnsi="Helvetica" w:eastAsia="Helvetica"/>
          <w:b/>
          <w:i w:val="0"/>
          <w:color w:val="243B53"/>
          <w:sz w:val="22"/>
        </w:rPr>
        <w:t>Beneficio SEO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Si se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implementa correc</w:t>
      </w:r>
      <w:r>
        <w:rPr>
          <w:shd w:val="clear" w:color="auto" w:fill="efefef"/>
          <w:rFonts w:ascii="Helvetica" w:hAnsi="Helvetica" w:eastAsia="Helvetica"/>
          <w:b w:val="0"/>
          <w:i w:val="0"/>
          <w:color w:val="243B53"/>
          <w:sz w:val="22"/>
        </w:rPr>
        <w:t>tamente, puede aparece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r en resultados cuando usuarios busquen "atracciones turísticas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en Ruwanwelisaya" o "qué visitar en Anuradhapura".</w:t>
      </w:r>
    </w:p>
    <w:p>
      <w:pPr>
        <w:autoSpaceDN w:val="0"/>
        <w:autoSpaceDE w:val="0"/>
        <w:widowControl/>
        <w:spacing w:line="334" w:lineRule="exact" w:before="260" w:after="0"/>
        <w:ind w:left="480" w:right="576" w:hanging="48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Ejemplos de funcionalidad Google: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Telephone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Usuario busca "teléfono Hotel Lakeside Anuradhapura" </w:t>
      </w:r>
      <w:r>
        <w:rPr>
          <w:rFonts w:ascii="Symbol" w:hAnsi="Symbol" w:eastAsia="Symbol"/>
          <w:b w:val="0"/>
          <w:i w:val="0"/>
          <w:color w:val="243B53"/>
          <w:sz w:val="22"/>
        </w:rPr>
        <w:t>→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Google muestra número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directamente en resultados.</w:t>
      </w:r>
    </w:p>
    <w:p>
      <w:pPr>
        <w:autoSpaceDN w:val="0"/>
        <w:autoSpaceDE w:val="0"/>
        <w:widowControl/>
        <w:spacing w:line="278" w:lineRule="exact" w:before="124" w:after="0"/>
        <w:ind w:left="480" w:right="864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petsAllowed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Usuario busca "hoteles que aceptan mascotas Anuradhapura" </w:t>
      </w:r>
      <w:r>
        <w:rPr>
          <w:rFonts w:ascii="Symbol" w:hAnsi="Symbol" w:eastAsia="Symbol"/>
          <w:b w:val="0"/>
          <w:i w:val="0"/>
          <w:color w:val="243B53"/>
          <w:sz w:val="22"/>
        </w:rPr>
        <w:t>→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Google filtra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resultados.</w:t>
      </w:r>
    </w:p>
    <w:p>
      <w:pPr>
        <w:autoSpaceDN w:val="0"/>
        <w:autoSpaceDE w:val="0"/>
        <w:widowControl/>
        <w:spacing w:line="278" w:lineRule="exact" w:before="124" w:after="0"/>
        <w:ind w:left="48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TouristDestination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Usuario busca "Ruwanwelisaya atracciones" </w:t>
      </w:r>
      <w:r>
        <w:rPr>
          <w:rFonts w:ascii="Symbol" w:hAnsi="Symbol" w:eastAsia="Symbol"/>
          <w:b w:val="0"/>
          <w:i w:val="0"/>
          <w:color w:val="243B53"/>
          <w:sz w:val="22"/>
        </w:rPr>
        <w:t>→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Google muestra información del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destino.</w:t>
      </w:r>
    </w:p>
    <w:p>
      <w:pPr>
        <w:autoSpaceDN w:val="0"/>
        <w:autoSpaceDE w:val="0"/>
        <w:widowControl/>
        <w:spacing w:line="302" w:lineRule="exact" w:before="98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autoSpaceDN w:val="0"/>
        <w:autoSpaceDE w:val="0"/>
        <w:widowControl/>
        <w:spacing w:line="412" w:lineRule="exact" w:before="354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53. https://stage.pricetravel.com/en/hotels-in-cayo-coco-cuba_d370532</w:t>
      </w:r>
    </w:p>
    <w:p>
      <w:pPr>
        <w:autoSpaceDN w:val="0"/>
        <w:autoSpaceDE w:val="0"/>
        <w:widowControl/>
        <w:spacing w:line="304" w:lineRule="exact" w:before="192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WARNING</w:t>
      </w:r>
    </w:p>
    <w:p>
      <w:pPr>
        <w:autoSpaceDN w:val="0"/>
        <w:autoSpaceDE w:val="0"/>
        <w:widowControl/>
        <w:spacing w:line="298" w:lineRule="exact" w:before="162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Tipos de Schema detectados: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BreadcrumbList, ItemList, MobileApplication, Organization, Service,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TouristDestination, WebSite</w:t>
      </w:r>
    </w:p>
    <w:p>
      <w:pPr>
        <w:autoSpaceDN w:val="0"/>
        <w:autoSpaceDE w:val="0"/>
        <w:widowControl/>
        <w:spacing w:line="412" w:lineRule="exact" w:before="354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Reporte de Auditoría SEO - Datos Estructurados</w:t>
      </w:r>
    </w:p>
    <w:p>
      <w:pPr>
        <w:sectPr>
          <w:pgSz w:w="12240" w:h="15840"/>
          <w:pgMar w:top="452" w:right="820" w:bottom="704" w:left="8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2"/>
        <w:ind w:left="0" w:right="0"/>
      </w:pPr>
    </w:p>
    <w:p>
      <w:pPr>
        <w:autoSpaceDN w:val="0"/>
        <w:autoSpaceDE w:val="0"/>
        <w:widowControl/>
        <w:spacing w:line="358" w:lineRule="exact" w:before="0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1. Resumen</w:t>
      </w:r>
    </w:p>
    <w:p>
      <w:pPr>
        <w:autoSpaceDN w:val="0"/>
        <w:tabs>
          <w:tab w:pos="3736" w:val="left"/>
          <w:tab w:pos="7448" w:val="left"/>
          <w:tab w:pos="10390" w:val="left"/>
        </w:tabs>
        <w:autoSpaceDE w:val="0"/>
        <w:widowControl/>
        <w:spacing w:line="302" w:lineRule="exact" w:before="84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Hemos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analizado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la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>URL</w:t>
      </w:r>
    </w:p>
    <w:p>
      <w:pPr>
        <w:autoSpaceDN w:val="0"/>
        <w:autoSpaceDE w:val="0"/>
        <w:widowControl/>
        <w:spacing w:line="306" w:lineRule="exact" w:before="0" w:after="0"/>
        <w:ind w:left="0" w:right="0" w:firstLine="0"/>
        <w:jc w:val="center"/>
      </w:pP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https://stage.pricetravel.com/en/hotels-in-cayo-coco-cuba_d370532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que contiene un</w:t>
      </w:r>
    </w:p>
    <w:p>
      <w:pPr>
        <w:autoSpaceDN w:val="0"/>
        <w:autoSpaceDE w:val="0"/>
        <w:widowControl/>
        <w:spacing w:line="302" w:lineRule="exact" w:before="0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listado de 11 hoteles en Cayo Coco, Cuba. La estructura semántica presenta una implementación básica</w:t>
      </w:r>
    </w:p>
    <w:p>
      <w:pPr>
        <w:autoSpaceDN w:val="0"/>
        <w:autoSpaceDE w:val="0"/>
        <w:widowControl/>
        <w:spacing w:line="302" w:lineRule="exact" w:before="0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pero carece de elementos importantes para optimización SEO y rich results de Google.</w:t>
      </w:r>
    </w:p>
    <w:p>
      <w:pPr>
        <w:autoSpaceDN w:val="0"/>
        <w:autoSpaceDE w:val="0"/>
        <w:widowControl/>
        <w:spacing w:line="358" w:lineRule="exact" w:before="236" w:after="96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2. Tabla Comparativa por @type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6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@type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Propuesta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URL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Faltantes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Extra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Severidad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144" w:right="144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Acción Reco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mendada</w:t>
            </w:r>
          </w:p>
        </w:tc>
      </w:tr>
      <w:tr>
        <w:trPr>
          <w:trHeight w:hRule="exact" w:val="19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description,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address,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email,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foundingDate,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founders, num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berOfEmploye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información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corporativa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completa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WebSite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potentialAction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, inLanguage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Implementar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SearchAction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para búsqueda</w:t>
            </w:r>
          </w:p>
        </w:tc>
      </w:tr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CollectionPag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Considerar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implementar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para estructura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de página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FAQPage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Implementar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para featured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snippets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ItemList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correcta</w:t>
            </w:r>
          </w:p>
        </w:tc>
      </w:tr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Service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serviceType,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provider,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areaServed,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offers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576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Elemento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adicional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válido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TouristDestina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touristType,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containsPlace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576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Elemento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adicional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válido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correcta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author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operatingSyste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m extendido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author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y simplificar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OS</w:t>
            </w:r>
          </w:p>
        </w:tc>
      </w:tr>
    </w:tbl>
    <w:p>
      <w:pPr>
        <w:autoSpaceDN w:val="0"/>
        <w:autoSpaceDE w:val="0"/>
        <w:widowControl/>
        <w:spacing w:line="358" w:lineRule="exact" w:before="458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3. Errores Graves</w:t>
      </w:r>
    </w:p>
    <w:p>
      <w:pPr>
        <w:autoSpaceDN w:val="0"/>
        <w:autoSpaceDE w:val="0"/>
        <w:widowControl/>
        <w:spacing w:line="302" w:lineRule="exact" w:before="84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No se detectaron errores graves de schema.org. La estructura JSON-LD es válida y los tipos utilizados son</w:t>
      </w:r>
    </w:p>
    <w:p>
      <w:pPr>
        <w:autoSpaceDN w:val="0"/>
        <w:autoSpaceDE w:val="0"/>
        <w:widowControl/>
        <w:spacing w:line="302" w:lineRule="exact" w:before="0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correctos.</w:t>
      </w:r>
    </w:p>
    <w:p>
      <w:pPr>
        <w:sectPr>
          <w:pgSz w:w="12240" w:h="15840"/>
          <w:pgMar w:top="450" w:right="550" w:bottom="67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2"/>
        <w:ind w:left="0" w:right="0"/>
      </w:pPr>
    </w:p>
    <w:p>
      <w:pPr>
        <w:autoSpaceDN w:val="0"/>
        <w:autoSpaceDE w:val="0"/>
        <w:widowControl/>
        <w:spacing w:line="358" w:lineRule="exact" w:before="0" w:after="0"/>
        <w:ind w:left="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4. Evaluación de Severidad</w:t>
      </w:r>
    </w:p>
    <w:p>
      <w:pPr>
        <w:autoSpaceDN w:val="0"/>
        <w:autoSpaceDE w:val="0"/>
        <w:widowControl/>
        <w:spacing w:line="304" w:lineRule="exact" w:before="84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 warning</w:t>
      </w:r>
    </w:p>
    <w:p>
      <w:pPr>
        <w:autoSpaceDN w:val="0"/>
        <w:autoSpaceDE w:val="0"/>
        <w:widowControl/>
        <w:spacing w:line="358" w:lineRule="exact" w:before="234" w:after="0"/>
        <w:ind w:left="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5. Recomendaciones</w:t>
      </w:r>
    </w:p>
    <w:p>
      <w:pPr>
        <w:autoSpaceDN w:val="0"/>
        <w:autoSpaceDE w:val="0"/>
        <w:widowControl/>
        <w:spacing w:line="300" w:lineRule="exact" w:before="90" w:after="0"/>
        <w:ind w:left="0" w:right="2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Implementar FAQPage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Actualmente no existe FAQPage. Este elemento es crucial para aparecer en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featured snippets de Google. Por ejemplo, si un usuario busca "¿Cuáles son los mejores hoteles en Cayo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Coco?", Google podría mostrar nuestras preguntas y respuestas directamente en los resultados.</w:t>
      </w:r>
    </w:p>
    <w:p>
      <w:pPr>
        <w:autoSpaceDN w:val="0"/>
        <w:autoSpaceDE w:val="0"/>
        <w:widowControl/>
        <w:spacing w:line="300" w:lineRule="exact" w:before="164" w:after="0"/>
        <w:ind w:left="0" w:right="2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Agregar información de contacto en hoteles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Ningún hotel incluye el atributo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telephone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con formato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internacional. Esto afecta la visibilidad en búsquedas como "teléfono del h</w:t>
      </w:r>
      <w:r>
        <w:rPr>
          <w:shd w:val="clear" w:color="auto" w:fill="efefef"/>
          <w:rFonts w:ascii="Helvetica" w:hAnsi="Helvetica" w:eastAsia="Helvetica"/>
          <w:b w:val="0"/>
          <w:i w:val="0"/>
          <w:color w:val="243B53"/>
          <w:sz w:val="22"/>
        </w:rPr>
        <w:t>otel Apartho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tel Azul en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PriceTravel". Recomendamos agregar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telephone: "+53-XX-XXXXXXX"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a cada hotel.</w:t>
      </w:r>
    </w:p>
    <w:p>
      <w:pPr>
        <w:autoSpaceDN w:val="0"/>
        <w:autoSpaceDE w:val="0"/>
        <w:widowControl/>
        <w:spacing w:line="296" w:lineRule="exact" w:before="164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Incluir petsAllowed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Falta el atributo booleano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petsAllowed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en todos los hoteles. Esto es importante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para usuarios que buscan hoteles pet-friendly en C</w:t>
      </w:r>
      <w:r>
        <w:rPr>
          <w:shd w:val="clear" w:color="auto" w:fill="efefef"/>
          <w:rFonts w:ascii="Helvetica" w:hAnsi="Helvetica" w:eastAsia="Helvetica"/>
          <w:b w:val="0"/>
          <w:i w:val="0"/>
          <w:color w:val="243B53"/>
          <w:sz w:val="22"/>
        </w:rPr>
        <w:t>ayo Coco.</w:t>
      </w:r>
    </w:p>
    <w:p>
      <w:pPr>
        <w:autoSpaceDN w:val="0"/>
        <w:autoSpaceDE w:val="0"/>
        <w:widowControl/>
        <w:spacing w:line="296" w:lineRule="exact" w:before="168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4. </w:t>
      </w:r>
      <w:r>
        <w:rPr>
          <w:rFonts w:ascii="Helvetica" w:hAnsi="Helvetica" w:eastAsia="Helvetica"/>
          <w:b/>
          <w:i w:val="0"/>
          <w:color w:val="243B53"/>
          <w:sz w:val="22"/>
        </w:rPr>
        <w:t>Consistencia en ratings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Los hoteles muestran ratings pero algunos carecen de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aggregateRating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.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Recomendamos mantener consistencia en la escala de 0-10 como está implementado.</w:t>
      </w:r>
    </w:p>
    <w:p>
      <w:pPr>
        <w:autoSpaceDN w:val="0"/>
        <w:autoSpaceDE w:val="0"/>
        <w:widowControl/>
        <w:spacing w:line="304" w:lineRule="exact" w:before="158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5. </w:t>
      </w:r>
      <w:r>
        <w:rPr>
          <w:rFonts w:ascii="Helvetica" w:hAnsi="Helvetica" w:eastAsia="Helvetica"/>
          <w:b/>
          <w:i w:val="0"/>
          <w:color w:val="243B53"/>
          <w:sz w:val="22"/>
        </w:rPr>
        <w:t>Hoteles sin reviews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Lista de hoteles sin reviews para reportar:</w:t>
      </w:r>
    </w:p>
    <w:p>
      <w:pPr>
        <w:autoSpaceDN w:val="0"/>
        <w:autoSpaceDE w:val="0"/>
        <w:widowControl/>
        <w:spacing w:line="302" w:lineRule="exact" w:before="156" w:after="0"/>
        <w:ind w:left="48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• Aparthotel Azul</w:t>
      </w:r>
    </w:p>
    <w:p>
      <w:pPr>
        <w:autoSpaceDN w:val="0"/>
        <w:autoSpaceDE w:val="0"/>
        <w:widowControl/>
        <w:spacing w:line="302" w:lineRule="exact" w:before="98" w:after="0"/>
        <w:ind w:left="48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• (Todos los hoteles en esta URL carecen de aggregateRating con ratingCount &gt; 0)</w:t>
      </w:r>
    </w:p>
    <w:p>
      <w:pPr>
        <w:autoSpaceDN w:val="0"/>
        <w:autoSpaceDE w:val="0"/>
        <w:widowControl/>
        <w:spacing w:line="296" w:lineRule="exact" w:before="108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Hoteles sin precio específico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Todos los hoteles muestran solo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priceRange: "$$"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pero no precio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específico en el esquema Hotel (sí aparece en el AggregateOffer del </w:t>
      </w:r>
      <w:r>
        <w:rPr>
          <w:shd w:val="clear" w:color="auto" w:fill="efefef"/>
          <w:rFonts w:ascii="Helvetica" w:hAnsi="Helvetica" w:eastAsia="Helvetica"/>
          <w:b w:val="0"/>
          <w:i w:val="0"/>
          <w:color w:val="243B53"/>
          <w:sz w:val="22"/>
        </w:rPr>
        <w:t>Service).</w:t>
      </w:r>
    </w:p>
    <w:p>
      <w:pPr>
        <w:autoSpaceDN w:val="0"/>
        <w:autoSpaceDE w:val="0"/>
        <w:widowControl/>
        <w:spacing w:line="298" w:lineRule="exact" w:before="164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Nota sobre TouristAttraction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Como se mencionó, no hay servicios que devuelvan TouristAttraction, por lo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que su ausencia es esperada y se marca como warning solo para documentación.</w:t>
      </w:r>
    </w:p>
    <w:p>
      <w:pPr>
        <w:autoSpaceDN w:val="0"/>
        <w:autoSpaceDE w:val="0"/>
        <w:widowControl/>
        <w:spacing w:line="302" w:lineRule="exact" w:before="158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autoSpaceDN w:val="0"/>
        <w:autoSpaceDE w:val="0"/>
        <w:widowControl/>
        <w:spacing w:line="400" w:lineRule="exact" w:before="366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 xml:space="preserve">54. https://stage.pricetravel.com/en/hotels-in-st-thomas-us-virgin-islands_ </w:t>
      </w:r>
      <w:r>
        <w:rPr>
          <w:rFonts w:ascii="Helvetica" w:hAnsi="Helvetica" w:eastAsia="Helvetica"/>
          <w:b/>
          <w:i w:val="0"/>
          <w:color w:val="334E68"/>
          <w:sz w:val="30"/>
        </w:rPr>
        <w:t>d167319</w:t>
      </w:r>
    </w:p>
    <w:p>
      <w:pPr>
        <w:autoSpaceDN w:val="0"/>
        <w:autoSpaceDE w:val="0"/>
        <w:widowControl/>
        <w:spacing w:line="304" w:lineRule="exact" w:before="192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WARNING</w:t>
      </w:r>
    </w:p>
    <w:p>
      <w:pPr>
        <w:autoSpaceDN w:val="0"/>
        <w:autoSpaceDE w:val="0"/>
        <w:widowControl/>
        <w:spacing w:line="298" w:lineRule="exact" w:before="162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Tipos de Schema detectados: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BreadcrumbList, ItemList, MobileApplication, Organization, Service,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TouristDestination, WebSite</w:t>
      </w:r>
    </w:p>
    <w:p>
      <w:pPr>
        <w:autoSpaceDN w:val="0"/>
        <w:autoSpaceDE w:val="0"/>
        <w:widowControl/>
        <w:spacing w:line="496" w:lineRule="exact" w:before="468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102A43"/>
          <w:sz w:val="36"/>
        </w:rPr>
        <w:t>Reporte de Auditoría SEO - Datos Estructurados</w:t>
      </w:r>
    </w:p>
    <w:p>
      <w:pPr>
        <w:autoSpaceDN w:val="0"/>
        <w:autoSpaceDE w:val="0"/>
        <w:widowControl/>
        <w:spacing w:line="412" w:lineRule="exact" w:before="310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1. Resumen</w:t>
      </w:r>
    </w:p>
    <w:p>
      <w:pPr>
        <w:autoSpaceDN w:val="0"/>
        <w:autoSpaceDE w:val="0"/>
        <w:widowControl/>
        <w:spacing w:line="300" w:lineRule="exact" w:before="194" w:after="0"/>
        <w:ind w:left="0" w:right="2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Hemos analizado la URL de la página de hoteles en St. Thomas, U.S. Virgin Islands. La estructura de datos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estructurados presenta una implementación funcional pero con diferencias significativas respecto al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esquema propuesto. Detectamos 7 tipos de esquemas implementados, con ausencia de elementos críticos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como FAQPage y CollectionPage.</w:t>
      </w:r>
    </w:p>
    <w:p>
      <w:pPr>
        <w:sectPr>
          <w:pgSz w:w="12240" w:h="15840"/>
          <w:pgMar w:top="450" w:right="820" w:bottom="648" w:left="8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8"/>
        <w:ind w:left="0" w:right="0"/>
      </w:pPr>
    </w:p>
    <w:p>
      <w:pPr>
        <w:autoSpaceDN w:val="0"/>
        <w:autoSpaceDE w:val="0"/>
        <w:widowControl/>
        <w:spacing w:line="414" w:lineRule="exact" w:before="0" w:after="204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2. Tabla Comparativa por @type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6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@type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Propuesta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URL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Faltantes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Extra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Severidad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144" w:right="144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Acción Reco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mendada</w:t>
            </w:r>
          </w:p>
        </w:tc>
      </w:tr>
      <w:tr>
        <w:trPr>
          <w:trHeight w:hRule="exact" w:val="19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description,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address,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email,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foundingDate,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founders, num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berOfEmploye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es, Brand type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width/height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logo diferente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información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corporativa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completa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WebSite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potentialAction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, inLanguage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-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SearchAction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para búsqueda</w:t>
            </w:r>
          </w:p>
        </w:tc>
      </w:tr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CollectionPag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Tipo completo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 presente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-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Critico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Implementar C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ollectionPage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para estructura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de página</w:t>
            </w:r>
          </w:p>
        </w:tc>
      </w:tr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FAQPage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Tipo completo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 presente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-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Critico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Implementar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FAQPage para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preguntas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frecuentes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ItemList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-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itemListOrder,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descripción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más detallada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Mantener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actual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-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-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correcta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Service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-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Tipo adicional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no en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propuesta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Evaluar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necesidad de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mantener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TouristDestina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-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Tipo adicional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no en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propuesta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Evaluar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necesidad de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mantener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author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operatingSyste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 más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extenso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author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reference</w:t>
            </w:r>
          </w:p>
        </w:tc>
      </w:tr>
    </w:tbl>
    <w:p>
      <w:pPr>
        <w:autoSpaceDN w:val="0"/>
        <w:autoSpaceDE w:val="0"/>
        <w:widowControl/>
        <w:spacing w:line="396" w:lineRule="exact" w:before="590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 xml:space="preserve">3. Errores Graves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No se detectaron errores graves de schema.org ni JSON-LD malformado. La estructura JSON-LD es válida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y los tipos utilizados son correctos según schema.org.</w:t>
      </w:r>
    </w:p>
    <w:p>
      <w:pPr>
        <w:autoSpaceDN w:val="0"/>
        <w:autoSpaceDE w:val="0"/>
        <w:widowControl/>
        <w:spacing w:line="496" w:lineRule="exact" w:before="270" w:after="0"/>
        <w:ind w:left="270" w:right="6912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 xml:space="preserve">4. Evaluación de Severidad </w:t>
      </w:r>
      <w:r>
        <w:br/>
      </w:r>
      <w:r>
        <w:rPr>
          <w:rFonts w:ascii="Helvetica" w:hAnsi="Helvetica" w:eastAsia="Helvetica"/>
          <w:b/>
          <w:i w:val="0"/>
          <w:color w:val="243B53"/>
          <w:sz w:val="22"/>
        </w:rPr>
        <w:t>Severidad: warning</w:t>
      </w:r>
    </w:p>
    <w:p>
      <w:pPr>
        <w:sectPr>
          <w:pgSz w:w="12240" w:h="15840"/>
          <w:pgMar w:top="450" w:right="550" w:bottom="636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2"/>
        <w:ind w:left="0" w:right="0"/>
      </w:pPr>
    </w:p>
    <w:p>
      <w:pPr>
        <w:autoSpaceDN w:val="0"/>
        <w:autoSpaceDE w:val="0"/>
        <w:widowControl/>
        <w:spacing w:line="300" w:lineRule="exact" w:before="2" w:after="0"/>
        <w:ind w:left="0" w:right="2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La URL presenta diferencias significativas respecto al esquema propuesto, particularmente en la ausencia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de tipos críticos como CollectionPage y FAQPage, pero mantiene una estructura funcional para los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elementos principales de hoteles.</w:t>
      </w:r>
    </w:p>
    <w:p>
      <w:pPr>
        <w:autoSpaceDN w:val="0"/>
        <w:autoSpaceDE w:val="0"/>
        <w:widowControl/>
        <w:spacing w:line="414" w:lineRule="exact" w:before="352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5. Recomendaciones</w:t>
      </w:r>
    </w:p>
    <w:p>
      <w:pPr>
        <w:autoSpaceDN w:val="0"/>
        <w:autoSpaceDE w:val="0"/>
        <w:widowControl/>
        <w:spacing w:line="298" w:lineRule="exact" w:before="198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Implementar CollectionPage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Agregar el tipo CollectionPage para estructurar correctamente la página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de listado de hoteles, mejorando la comprensión semántica para motores de búsqueda.</w:t>
      </w:r>
    </w:p>
    <w:p>
      <w:pPr>
        <w:autoSpaceDN w:val="0"/>
        <w:autoSpaceDE w:val="0"/>
        <w:widowControl/>
        <w:spacing w:line="298" w:lineRule="exact" w:before="164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Agregar FAQPage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Implementar preguntas frecuentes específicas para St. Thomas, lo que puede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generar rich snippets en resultados de búsqueda y mejorar la experiencia de usuario.</w:t>
      </w:r>
    </w:p>
    <w:p>
      <w:pPr>
        <w:autoSpaceDN w:val="0"/>
        <w:autoSpaceDE w:val="0"/>
        <w:widowControl/>
        <w:spacing w:line="298" w:lineRule="exact" w:before="164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Completar información de Organization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Agregar descripción, dirección física, email y datos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corporativos para mejorar el conocimiento graph de la empresa.</w:t>
      </w:r>
    </w:p>
    <w:p>
      <w:pPr>
        <w:autoSpaceDN w:val="0"/>
        <w:autoSpaceDE w:val="0"/>
        <w:widowControl/>
        <w:spacing w:line="298" w:lineRule="exact" w:before="164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4. </w:t>
      </w:r>
      <w:r>
        <w:rPr>
          <w:rFonts w:ascii="Helvetica" w:hAnsi="Helvetica" w:eastAsia="Helvetica"/>
          <w:b/>
          <w:i w:val="0"/>
          <w:color w:val="243B53"/>
          <w:sz w:val="22"/>
        </w:rPr>
        <w:t>Optimizar WebSite con SearchAction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Implementar potentialAction con SearchAction para habilitar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búsqueda directa desde resultados de búsqueda.</w:t>
      </w:r>
    </w:p>
    <w:p>
      <w:pPr>
        <w:autoSpaceDN w:val="0"/>
        <w:autoSpaceDE w:val="0"/>
        <w:widowControl/>
        <w:spacing w:line="298" w:lineRule="exact" w:before="164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5. </w:t>
      </w:r>
      <w:r>
        <w:rPr>
          <w:rFonts w:ascii="Helvetica" w:hAnsi="Helvetica" w:eastAsia="Helvetica"/>
          <w:b/>
          <w:i w:val="0"/>
          <w:color w:val="243B53"/>
          <w:sz w:val="22"/>
        </w:rPr>
        <w:t>Evaluar tipos adicionales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Revisar la necesidad de mantener Service y TouristDestination, ya que no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están en el esquema propuesto y podrían generar redundancia.</w:t>
      </w:r>
    </w:p>
    <w:p>
      <w:pPr>
        <w:autoSpaceDN w:val="0"/>
        <w:autoSpaceDE w:val="0"/>
        <w:widowControl/>
        <w:spacing w:line="412" w:lineRule="exact" w:before="354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6. Análisis Adicional Solicitado</w:t>
      </w:r>
    </w:p>
    <w:p>
      <w:pPr>
        <w:autoSpaceDN w:val="0"/>
        <w:autoSpaceDE w:val="0"/>
        <w:widowControl/>
        <w:spacing w:line="454" w:lineRule="exact" w:before="134" w:after="0"/>
        <w:ind w:left="0" w:right="576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 xml:space="preserve">Hoteles sin Reviews (ratingValue: 0)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Hampton by Hilton St. Thomas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The Green Iguana Hotel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Bluebeard's Castle Resort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4. The Mary Anne Boutique Hotel USVI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5. Hotel 1829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6. Villa Santana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7. Ritz Carlton Club 3br Residence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8. Boundless Bliss Hotel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9. Isla Vista Condo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10. Starz Hotel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11. Bay View Condo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12. At Home in the Tropics </w:t>
      </w:r>
      <w:r>
        <w:br/>
      </w:r>
      <w:r>
        <w:rPr>
          <w:rFonts w:ascii="Helvetica" w:hAnsi="Helvetica" w:eastAsia="Helvetica"/>
          <w:b/>
          <w:i w:val="0"/>
          <w:color w:val="243B53"/>
          <w:sz w:val="22"/>
        </w:rPr>
        <w:t>Total: 12 hoteles sin reviews de 15 mostrados</w:t>
      </w:r>
    </w:p>
    <w:p>
      <w:pPr>
        <w:autoSpaceDN w:val="0"/>
        <w:autoSpaceDE w:val="0"/>
        <w:widowControl/>
        <w:spacing w:line="358" w:lineRule="exact" w:before="234" w:after="0"/>
        <w:ind w:left="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Hoteles sin Precio Específico</w:t>
      </w:r>
    </w:p>
    <w:p>
      <w:pPr>
        <w:sectPr>
          <w:pgSz w:w="12240" w:h="15840"/>
          <w:pgMar w:top="452" w:right="820" w:bottom="790" w:left="8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2"/>
        <w:ind w:left="0" w:right="0"/>
      </w:pPr>
    </w:p>
    <w:p>
      <w:pPr>
        <w:autoSpaceDN w:val="0"/>
        <w:autoSpaceDE w:val="0"/>
        <w:widowControl/>
        <w:spacing w:line="300" w:lineRule="exact" w:before="2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Todos los hoteles muestran priceRange "$$" pero no precio específico en el esquema Hotel. El precio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aparece solo en el AggregateOffer del Service.</w:t>
      </w:r>
    </w:p>
    <w:p>
      <w:pPr>
        <w:autoSpaceDN w:val="0"/>
        <w:tabs>
          <w:tab w:pos="480" w:val="left"/>
        </w:tabs>
        <w:autoSpaceDE w:val="0"/>
        <w:widowControl/>
        <w:spacing w:line="376" w:lineRule="exact" w:before="218" w:after="0"/>
        <w:ind w:left="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 xml:space="preserve">Advertencias de Funcionalidad Google </w:t>
      </w:r>
      <w:r>
        <w:br/>
      </w:r>
      <w:r>
        <w:rPr>
          <w:rFonts w:ascii="Helvetica" w:hAnsi="Helvetica" w:eastAsia="Helvetica"/>
          <w:b/>
          <w:i w:val="0"/>
          <w:color w:val="243B53"/>
          <w:sz w:val="22"/>
        </w:rPr>
        <w:t>Telephone (formato internacional):</w:t>
      </w:r>
      <w:r>
        <w:br/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Impacto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Cuando usuarios busquen "teléfono del hotel X en PriceTravel", Google no podrá mostrar el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>número directamente en rich results.</w:t>
      </w:r>
    </w:p>
    <w:p>
      <w:pPr>
        <w:autoSpaceDN w:val="0"/>
        <w:autoSpaceDE w:val="0"/>
        <w:widowControl/>
        <w:spacing w:line="304" w:lineRule="exact" w:before="98" w:after="0"/>
        <w:ind w:left="48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Ejemplo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Búsqueda "teléfono The Ritz-Carlton St. Thomas PriceTravel" no mostrará contacto directo.</w:t>
      </w:r>
    </w:p>
    <w:p>
      <w:pPr>
        <w:autoSpaceDN w:val="0"/>
        <w:autoSpaceDE w:val="0"/>
        <w:widowControl/>
        <w:spacing w:line="370" w:lineRule="exact" w:before="30" w:after="0"/>
        <w:ind w:left="480" w:right="576" w:hanging="48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petsAllowed (booleano):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Impacto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Usuarios que busquen "hoteles que aceptan mascotas en St. Thomas" no verán esta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información en resultados enriquecidos.</w:t>
      </w:r>
    </w:p>
    <w:p>
      <w:pPr>
        <w:autoSpaceDN w:val="0"/>
        <w:autoSpaceDE w:val="0"/>
        <w:widowControl/>
        <w:spacing w:line="304" w:lineRule="exact" w:before="98" w:after="0"/>
        <w:ind w:left="48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Ejemplo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Búsqueda "pet friendly hotels St. Thomas PriceTravel" carecerá de confirmación directa.</w:t>
      </w:r>
    </w:p>
    <w:p>
      <w:pPr>
        <w:autoSpaceDN w:val="0"/>
        <w:autoSpaceDE w:val="0"/>
        <w:widowControl/>
        <w:spacing w:line="370" w:lineRule="exact" w:before="30" w:after="0"/>
        <w:ind w:left="480" w:right="0" w:hanging="48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TouristAttraction: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Impacto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Pérdida de oportunidad para aparecer en búsquedas de "atracciones turísticas St. Thomas"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con información estructurada.</w:t>
      </w:r>
    </w:p>
    <w:p>
      <w:pPr>
        <w:autoSpaceDN w:val="0"/>
        <w:autoSpaceDE w:val="0"/>
        <w:widowControl/>
        <w:spacing w:line="304" w:lineRule="exact" w:before="98" w:after="0"/>
        <w:ind w:left="48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Ejemplo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Búsqueda "qué visitar en St. Thomas PriceTravel" no mostrará datos organizados.</w:t>
      </w:r>
    </w:p>
    <w:p>
      <w:pPr>
        <w:autoSpaceDN w:val="0"/>
        <w:tabs>
          <w:tab w:pos="480" w:val="left"/>
        </w:tabs>
        <w:autoSpaceDE w:val="0"/>
        <w:widowControl/>
        <w:spacing w:line="430" w:lineRule="exact" w:before="0" w:after="0"/>
        <w:ind w:left="0" w:right="1008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FAQPage:</w:t>
      </w:r>
      <w:r>
        <w:br/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Impacto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Preguntas frecuentes no aparecerán como rich results en búsquedas específicas.</w:t>
      </w:r>
    </w:p>
    <w:p>
      <w:pPr>
        <w:autoSpaceDN w:val="0"/>
        <w:autoSpaceDE w:val="0"/>
        <w:widowControl/>
        <w:spacing w:line="304" w:lineRule="exact" w:before="96" w:after="0"/>
        <w:ind w:left="48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Ejemplo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Búsqueda "mejor época para visitar St. Thomas PriceTravel" no mostrará respuesta directa.</w:t>
      </w:r>
    </w:p>
    <w:p>
      <w:pPr>
        <w:autoSpaceDN w:val="0"/>
        <w:tabs>
          <w:tab w:pos="480" w:val="left"/>
        </w:tabs>
        <w:autoSpaceDE w:val="0"/>
        <w:widowControl/>
        <w:spacing w:line="386" w:lineRule="exact" w:before="186" w:after="0"/>
        <w:ind w:left="0" w:right="144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 xml:space="preserve">Validación Rangos de Rating </w:t>
      </w:r>
      <w:r>
        <w:br/>
      </w:r>
      <w:r>
        <w:rPr>
          <w:rFonts w:ascii="Helvetica" w:hAnsi="Helvetica" w:eastAsia="Helvetica"/>
          <w:b/>
          <w:i w:val="0"/>
          <w:color w:val="243B53"/>
          <w:sz w:val="22"/>
        </w:rPr>
        <w:t>Hoteles con rating inconsistente (escala 0-10):</w:t>
      </w:r>
      <w:r>
        <w:br/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>• Todos los hoteles mantienen bestRating: 10, worstRating: 0 (correcto)</w:t>
      </w:r>
      <w:r>
        <w:br/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Problema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12 hoteles tienen ratingValue: 0 (sin reviews)</w:t>
      </w:r>
      <w:r>
        <w:br/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Recomendación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Considerar ocultar aggregateRating cuando ratingCount sea 0 para evitar mostrar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>rating 0/10.</w:t>
      </w:r>
    </w:p>
    <w:p>
      <w:pPr>
        <w:autoSpaceDN w:val="0"/>
        <w:autoSpaceDE w:val="0"/>
        <w:widowControl/>
        <w:spacing w:line="302" w:lineRule="exact" w:before="98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sectPr w:rsidR="00FC693F" w:rsidRPr="0006063C" w:rsidSect="00034616">
      <w:pgSz w:w="12240" w:h="15840"/>
      <w:pgMar w:top="452" w:right="820" w:bottom="1440" w:left="84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