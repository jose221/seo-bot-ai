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18/03/2026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Ocean view arena cancun</w:t>
      </w:r>
    </w:p>
    <w:p>
      <w:pPr>
        <w:autoSpaceDN w:val="0"/>
        <w:autoSpaceDE w:val="0"/>
        <w:widowControl/>
        <w:spacing w:line="460" w:lineRule="exact" w:before="38" w:after="0"/>
        <w:ind w:left="27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hoteles tiquetesbaratos stage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74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65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172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SEO: Implementación de Datos </w:t>
      </w:r>
      <w:r>
        <w:rPr>
          <w:rFonts w:ascii="Helvetica" w:hAnsi="Helvetica" w:eastAsia="Helvetica"/>
          <w:b/>
          <w:i w:val="0"/>
          <w:color w:val="102A43"/>
          <w:sz w:val="36"/>
        </w:rPr>
        <w:t>Estructurados (Schema.org)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implementación de datos estructurados para 74 URLs del flujo "Ocean view arena cancun"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revela una situación crítica, con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 CRITICAL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Ninguna de las URLs analizadas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completamente sin errores (0 OK), mientras que 65 presentan advertencias (Warning), 4 son críticas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(Critical) y 5 tienen errores de procesamiento. Los tipos de schema más recurrentes que faltan son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(11 URLs),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(16 URLs) y </w:t>
      </w:r>
      <w:r>
        <w:rPr>
          <w:rFonts w:ascii="Helvetica" w:hAnsi="Helvetica" w:eastAsia="Helvetica"/>
          <w:b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(6 URLs), elementos esenciales para generar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 en Google como estrellas de valoración y snippets de reseñas. La ausencia de estos schemas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impacta directamente en la visibilidad en SERPs, reduce el CTR potencial y limita la capacidad de competir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sitios que sí implementan correctamente estos datos estructurados, especialmente crítico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competitivo sector de hotelería y viajes.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4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No hay URLs completamente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correctas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 Todas las 74 URLs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auditadas presentan algún nivel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problema en la implementación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schemas.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.com/es/hoteles-en-cancun_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d54455/plan-todo-incluido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reseñas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afectaría rich results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estrellas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.com/es/hoteles-en-acapulc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o_d53862/plan-todo-incluido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valoración numérica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rich results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.com/es/hoteles-en-acapulc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o_d53862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teléfono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LocalBusiness schema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.com/es/hoteles-en-puerto-v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allarta_d56252/plan-todo-in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reseñas para rich results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.com/es/hoteles-en-varader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o_d370562/plan-todo-incluid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presente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pero podría mejorarse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.com/es/hoteles-en-nuevo-v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allarta_d73697/plan-todo-in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este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reseñas y atributo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"este" (posible error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implementación)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.com/es/hoteles-en-huatulco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_d54997/plan-todo-incluido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básico presente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.com/es/hoteles-en-puerto-e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scondido_d56255/plan-todo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atributo "como"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(posible error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implementación)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.com/es/hoteles-en-la-haba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na_d370535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rating 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.com/es/hoteles-en-mazatla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n_d55873/plan-todo-incluido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sistema de valoración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Por brevedad, 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muestran solo 10 ejemplos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representativos de las 65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con advertencias]*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.com/es/hoteles-en-ixtapa_d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57412/plan-todo-incluido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especificado en datos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Falta schema crítico no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especificado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 -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revisión inmediata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.com/es/hoteles-en-cartage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na_d167953/plan-todo-inclui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especificado en datos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Falta schema crítico no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especificado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 -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revisión inmediata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.com/es/hoteles-en-xcaret_d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78907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especificado en datos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Falta schema crítico no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especificado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 -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revisión inmediata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.com/es/hoteles-en-merida_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d55688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Falta atributo "del"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Posible error crítico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que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bloquea validación</w:t>
            </w:r>
          </w:p>
        </w:tc>
      </w:tr>
    </w:tbl>
    <w:p>
      <w:pPr>
        <w:autoSpaceDN w:val="0"/>
        <w:autoSpaceDE w:val="0"/>
        <w:widowControl/>
        <w:spacing w:line="488" w:lineRule="exact" w:before="4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Conclusión y Recomendaciones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Patrones Comunes Identificados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sistemática de schemas de valoración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16 URLs carecen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6 de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2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(con mayúscula, posible error de nomenclatura)</w:t>
      </w:r>
    </w:p>
    <w:p>
      <w:pPr>
        <w:autoSpaceDN w:val="0"/>
        <w:autoSpaceDE w:val="0"/>
        <w:widowControl/>
        <w:spacing w:line="306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11 URLs no tienen schema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perdiendo oportunidad de rich results</w:t>
      </w:r>
    </w:p>
    <w:p>
      <w:pPr>
        <w:sectPr>
          <w:pgSz w:w="12240" w:h="15840"/>
          <w:pgMar w:top="458" w:right="550" w:bottom="8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Errores de implementación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Múltiples URLs muestran atributos faltantes como "implementaci", "precio",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"propiedad", "este", "atributo", "como", "tipo", "del" - indicando posible problema en la generación automática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schemas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básico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las URLs tienen al menos BreadcrumbList, Organization, WebSite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Priorización de Correcciones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1 - Críticas Inmediatas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Resolver las 4 URLs críticas identificando y corrigiendo los schemas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causan el estado critical.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2 - Schemas de Valoración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22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afectadas (16 + 6), priorizando destinos principales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como Cancún, Acap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ulco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, Puerto Vallar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ta.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3 - Sistema de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schema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11 URLs identificadas, especialmente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"plan todo incluido" que son conversio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4 - Corrección de Errores de Implementación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y corregir los atributos mal nombrados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("implementaci", "precio", etc.) que indican problemas en la generación de schemas.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5 - Schemas Adicionales de Valor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donde falte (2 URLs),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priceRange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URL),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LocalBusiness (3 URLs).</w:t>
      </w:r>
    </w:p>
    <w:p>
      <w:pPr>
        <w:autoSpaceDN w:val="0"/>
        <w:autoSpaceDE w:val="0"/>
        <w:widowControl/>
        <w:spacing w:line="442" w:lineRule="exact" w:before="148" w:after="0"/>
        <w:ind w:left="0" w:right="11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 +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Mayor impacto en CTR al mostrar estrellas en SERPs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Genera rich results con snippets de reseñas, aumenta credibilidad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Posibilidad de rich results en formato acordeón para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priceRange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valiosa para usuarios que buscan hoteles por presupuesto</w:t>
      </w:r>
    </w:p>
    <w:p>
      <w:pPr>
        <w:autoSpaceDN w:val="0"/>
        <w:autoSpaceDE w:val="0"/>
        <w:widowControl/>
        <w:spacing w:line="342" w:lineRule="exact" w:before="24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Plan de Acción Concreto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Diagnosticar exactamente qué causa el estado "critical" en las 4 URLs identificadas mediante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manual con Google Rich Results Test.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plantillas estandarizadas para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puedan aplicarse a todas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URLs de hoteles.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corrección masiva de schemas de valoración usando las plantillas creadas,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comenzando por los destinos más visitados.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el sistema de generación automática de schemas para corregir los atributos mal nombrados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("implementaci", "del", etc.).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Validar todas las correcciones con herramienta batch y monitorear aparición de rich results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Search Console.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proceso de revisión periódica para nuevas URLs y actualizaciones de schemas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existentes.</w:t>
      </w:r>
    </w:p>
    <w:p>
      <w:pPr>
        <w:sectPr>
          <w:pgSz w:w="12240" w:h="15840"/>
          <w:pgMar w:top="452" w:right="820" w:bottom="75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completa de estos schemas podría incrementar significativamente el CTR en SERPs,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mejorar la comprensión del contenido por parte de Google, y posicionar mejor el sitio frente a competidores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el sector de reservas hoteleras.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