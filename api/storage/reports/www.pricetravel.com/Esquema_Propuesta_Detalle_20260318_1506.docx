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Ocean view arena cancun</w:t>
      </w:r>
    </w:p>
    <w:p>
      <w:pPr>
        <w:autoSpaceDN w:val="0"/>
        <w:autoSpaceDE w:val="0"/>
        <w:widowControl/>
        <w:spacing w:line="460" w:lineRule="exact" w:before="38" w:after="0"/>
        <w:ind w:left="27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hoteles tiquetesbaratos stage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https://stage.tiquetesbaratos.com/es/hoteles-en-cancun_d54455/plan-to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76" w:lineRule="exact" w:before="14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https://stage.tiquetesbaratos.com/es/hoteles-en-cancun_d54455/plan-todo-incluido</w:t>
      </w:r>
    </w:p>
    <w:p>
      <w:pPr>
        <w:sectPr>
          <w:pgSz w:w="12240" w:h="15840"/>
          <w:pgMar w:top="440" w:right="550" w:bottom="4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hoteles "Todo Incluido" en Cancún en el entorno stage de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detectado presenta una estructura básica funcional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Se han identificado 15 hoteles en la lista, todos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de Hotel, pero con carencias importantes en atributos clave para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Brand)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(solo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CTR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(en Collecti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(independie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nte)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 que son tipos importantes para Rich Results. Sin embargo, los tipos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hoteles (Hotel, ItemList) están presentes y correctamente estructurados.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(City)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integrado para mejorar la estructura semántica de páginas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con preguntas frecuentes sobre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aparecer en resultados de búsqueda de preguntas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Brand y atributos descriptivos adicionales (description, address,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foundingDate) para 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la escala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telephone (formato internacional) y petsAllowed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resultados de búsqueda específicos.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View Cancun Arenas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.com/es/hotel/ocean-view-c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ancun-arenas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Urban Cancun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Club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.com/es/hotel/krystal-urban-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cancun-malecon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Ritmo Cancún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Waterpark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.com/es/hotel/all-ritmo-canc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un-resort-waterpark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Caribe Internacional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.com/es/hotel/hotel-caribe-in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ternacional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Residence Inn by Marriott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Hotel Zone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.com/es/hotel/residence-inn-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by-marriott-cancun-hotel-zo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Hacienda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.com/es/hotel/hotel-haciend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a-cancun-cancun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Palace Peninsula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.com/es/hotel/riu-palace-pen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insula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Costa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.com/es/hotel/occidental-cos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ta-cancun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Hard Rock Hotel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.com/es/hotel/hard-rock-hot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el-cancun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Aloft Cancún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.com/es/hotel/aloft-cancun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Grand Oasis Cancún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.com/es/hotel/grand-oasis-c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Dos Playas Faranda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.com/es/hotel/hotel-dos-play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as-faranda-cancun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Caribe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.com/es/hotel/riu-caribe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 Solaris Caribe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.com/es/hotel/gr-caribe-by-s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olaris-deluxe-all-inclusive-re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Cancun, an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.com/es/hotel/hilton-cancun-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an-all-inclusive-resort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muestrados contienen aggregateRating con reviews. No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 en la muestra analizada.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 y Moneda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base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571,807 COP (aproximadamente 145 USD al cambio actual)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precio en COP es coherente para Tiquetes Baratos y no representa valores anómalos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(ausente)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Ocean View Cancun Arenas en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Baratos", Google no podrá mostrar esta información directamente en los resultados, reduciendo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(ausente)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en Cancún Tiquetes Baratos"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mostrarán esta información en rich snippets.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(presente pero no necesario)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aporta valor significativo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y podría diluir la relevancia del contenido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(ausente)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"¿Cuál es la mejor época para visitar Cancún?" no generarán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FAQ desde esta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funcional, la escala 10/0 difiere del estándar común 5/1,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afectar la interpretación de ratings por algunos sistemas.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https://stage.tiquetesbaratos.com/es/hoteles-en-acapulco_d53862/plan-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Acapulco. El esquema detectado contiene 7 tipos principales de datos estructurados, mostrando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 pero con varias diferencias significativas respecto al esquema propuesto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identificaron 15 hoteles en la lista, de los cuales varios presentan inconsistencias en reviews y rangos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marca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pecificaciones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afecta la jerarquía semántica. Este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 mejor la página de destino y mejora la comprensión del contenido por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bestRating=10/worstRating=0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Ejemplo: "Hotel Emporio Acapulco" tiene ratingValue=8 en escala 0-10, lo que sería 4 en escala 1-5.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inconsistencia afecta la comparabilidad de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mencionado como warning, la implementación de FAQPage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"preguntas frecuentes sobre hoteles en Acapulco"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Varios hoteles carecen de telephone (formato internacional)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petsAllowed. Ejemplo: si un usuario busca "teléfono Hotel Emporio Acapulco", no aparecerá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 los 15 hoteles analizados, 8 no tienen reviews (ratingCount=0).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la confianza del usuario y la riqueza de los resultados.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Miramar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/es/hotel/costa-miram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Paraiso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/es/hotel/hotel-paraiso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Condesa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/es/hotel/condesa-am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ericana-acapulco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Ricarda Yopes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/es/hotel/hotel-ricarda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-yopes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Imperial All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/es/hotel/palacio-mun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do-imperial-all-inclusi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ve-resort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Xalitla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/es/hotel/hotel-casa-x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alitla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Apartamento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Espacioso con Vista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 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/es/hotel/apartamento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-espacioso-con-vista-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al-mar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Jaguar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/es/hotel/casa-jaguar-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Hoteles sin Precio Específico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priceRange="$$" pero no tienen precio numérico específico.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Google para mostrar precios en resultados de búsqueda.</w:t>
      </w:r>
    </w:p>
    <w:p>
      <w:pPr>
        <w:autoSpaceDN w:val="0"/>
        <w:autoSpaceDE w:val="0"/>
        <w:widowControl/>
        <w:spacing w:line="386" w:lineRule="exact" w:before="380" w:after="0"/>
        <w:ind w:left="750" w:right="720" w:hanging="48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Impacto Funcional en Google - Ejemplos de Warning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Emporio Acapulco TiquetesBaratos",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de "preguntas sobre hoteles todo incluido Acapulco".</w:t>
      </w:r>
    </w:p>
    <w:p>
      <w:pPr>
        <w:autoSpaceDN w:val="0"/>
        <w:autoSpaceDE w:val="0"/>
        <w:widowControl/>
        <w:spacing w:line="278" w:lineRule="exact" w:before="12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aprovecha para mostrar información turística adicional en paneles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conocimiento.</w:t>
      </w:r>
    </w:p>
    <w:p>
      <w:pPr>
        <w:autoSpaceDN w:val="0"/>
        <w:autoSpaceDE w:val="0"/>
        <w:widowControl/>
        <w:spacing w:line="348" w:lineRule="exact" w:before="54" w:after="0"/>
        <w:ind w:left="270" w:right="288" w:firstLine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ratings 8/10 no se traducen bien a estrellas visibles en resultados de búsqueda.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COP, correcto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anormalmente altos que sugieran conversión errónea.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96" w:lineRule="exact" w:before="270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https://stage.tiquetesbaratos.com/es/hoteles-en-acapulco_d53862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https://stage.tiquetesbaratos.com/es/hoteles-en-acapulco_d53862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página de hoteles en Acapulco en el entorno stage de Tiquetes Baratos. Detecta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 una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completa con 8 tipos diferentes de esquemas, incluyendo Organization, 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BreadcrumbList, FAQPage, ItemList con hoteles,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 pero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útil 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propuesta,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la estructura jerárquica de páginas de destino.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es funcional y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jerárquica y el SEO de páginas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los hoteles con aggregateRating para asegurar 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bestRating/worstRating. Actualmente se usa escala 10/0 vs propuesta 5/1.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urlTemplate para mejorar la indexación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internas.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sean coherentes (143,835 COP </w:t>
      </w:r>
      <w:r>
        <w:rPr>
          <w:rFonts w:ascii="Symbol" w:hAnsi="Symbol" w:eastAsia="Symbol"/>
          <w:b w:val="0"/>
          <w:i w:val="0"/>
          <w:color w:val="243B53"/>
          <w:sz w:val="22"/>
        </w:rPr>
        <w:t>≈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35 USD,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Miramar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.com/es/hotel/costa-miramar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Paraiso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.com/es/hotel/hotel-paraiso-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Condesa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.com/es/hotel/condesa-amer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icana-acapulco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Ricarda Yopes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(posición 7)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.com/es/hotel/hotel-ricarda-y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Imperial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.com/es/hotel/palacio-mund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o-imperial-all-inclusive-resor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Xalitla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.com/es/hotel/hotel-casa-xal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Apartamento Espacioso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al 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.com/es/hotel/apartamento-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espacioso-con-vista-al-mar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Jaguar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.com/es/hotel/casa-jaguar-a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(sin priceRange)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priceRange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Nilo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otel/hotel-nilo-acapulco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Secretos del Sol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otel/secretos-del-sol-acapulco-villas-a-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5-minutosdel-mar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Palma Residencial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otel/residencial-gran-palma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Emporio Acapulco en PriceTravel",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Emporio Acapulco no tiene telephone, perdiendo la oportunidad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directas de contacto.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usuarios que buscan "hoteles pet friendly en Acapulco" no verán claramente 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aceptan mascotas.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en la lista especifica petsAllowed, perdiendo tráfico de búsquedas específicas.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aprovechan los resultados enriquecidos para atracciones turísticas relacionadas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como La Quebrada o Fuerte de San Diego no aparecen como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 Emporio Acapulco (bestRating:10, worstRating:0)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8 hoteles de la lista</w:t>
      </w:r>
    </w:p>
    <w:p>
      <w:pPr>
        <w:autoSpaceDN w:val="0"/>
        <w:autoSpaceDE w:val="0"/>
        <w:widowControl/>
        <w:spacing w:line="278" w:lineRule="exact" w:before="12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tener dificultades para interpretar correctamente las calificaciones debido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escalas inconsistentes.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- Validación Inversa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</w:t>
      </w:r>
      <w:r>
        <w:rPr>
          <w:rFonts w:ascii="Helvetica" w:hAnsi="Helvetica" w:eastAsia="Helvetica"/>
          <w:b/>
          <w:i w:val="0"/>
          <w:color w:val="243B53"/>
          <w:sz w:val="22"/>
        </w:rPr>
        <w:t>SI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10 preguntas bien estructuradas sobre Acapulco.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positivo para SEO ya que puede generar rich snippets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https://stage.tiquetesbaratos.com/es/hoteles-en-puerto-vallarta_d56252 </w:t>
      </w:r>
      <w:r>
        <w:rPr>
          <w:rFonts w:ascii="Helvetica" w:hAnsi="Helvetica" w:eastAsia="Helvetica"/>
          <w:b/>
          <w:i w:val="0"/>
          <w:color w:val="334E68"/>
          <w:sz w:val="30"/>
        </w:rPr>
        <w:t>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Puerto Vallarta. El esquema detectado contiene 15 hoteles en el ItemList con estructura básica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presenta diferencias significativas respecto al esquema propuesto de PriceTravel, especialmente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yFeature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 y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faltantes son importantes para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jerárquica de páginas de destino y para rich results de 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 y petsAllowed (booleano)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hoteles. Ejemplo de impacto: cuando un usuario busca "teléfono del hotel X en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podría mostrar esta información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consistente internamente pero diferente de la propuesta 5/1. Recomendamos mantener la escala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(10/0) pero asegurar que todos los hoteles la usen consistentemente.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la moneda es COP y los valores son consistentes (no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aparecen números anormalmente grandes que sugieran conversión errónea de USD).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no están en la propuesta. Considerar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necesarios o si pueden simplificarse la estructura.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BUGANVILIAS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VACATION CLUB BY YPJ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.com/es/hotel/buganvilias-re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sort-vacation-club-by-ypj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BAY-BGM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.com/es/hotel/condo-bay-bg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m-by-trvl2hm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hoteles en posiciones 1-8, 10-11, y 13-15 sí contienen aggregateRating con reviews.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Playa Los Arcos Beach Resort &amp; Spa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esta información directamente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una oportunidad de rich result.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"hoteles que aceptan mascotas en Puerto Vallarta PriceTravel",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filtrar correctamente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podría generar rich results para búsquedas relacionadas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"destinos turísticos Puerto Vallarta", pero debe evaluarse si es coherente con la estrategia general.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Google no podrá mostrar fragmentos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los resultados de búsqueda para consultas como "preguntas frecuentes hoteles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todo incluido".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https://stage.tiquetesbaratos.com/es/hoteles-en-varadero_d370562/plan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6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todo incluido en Varadero, Cuba.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está implementada correctamente con JSON-LD válido,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PriceTravel, especialmente en tipos faltantes y atributos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servicios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reserva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la página como colección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hoteles, importante para Google para entender el contexto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entidad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hay servicio de FAQs, evaluar si agregar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básicas sobre el destino podría mejorar el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para búsquedas internas,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Origin Bella Vista Varadero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Varadero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Muthu Playa Varadero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Blau Varadero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(de los 15 mostrados)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mostrados tienen priceRange "$$", por lo que </w:t>
      </w:r>
      <w:r>
        <w:rPr>
          <w:rFonts w:ascii="Helvetica" w:hAnsi="Helvetica" w:eastAsia="Helvetica"/>
          <w:b/>
          <w:i w:val="0"/>
          <w:color w:val="243B53"/>
          <w:sz w:val="22"/>
        </w:rPr>
        <w:t>todos tienen precio definido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1. Telephone (formato internacional)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en hoteles</w:t>
      </w:r>
    </w:p>
    <w:p>
      <w:pPr>
        <w:autoSpaceDN w:val="0"/>
        <w:autoSpaceDE w:val="0"/>
        <w:widowControl/>
        <w:spacing w:line="278" w:lineRule="exact" w:before="1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 Baratos",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los resultados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Barceló Solymar Tiquetes Baratos" no mostraría el contacto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2. petsAllowed (booleano)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</w:t>
      </w:r>
    </w:p>
    <w:p>
      <w:pPr>
        <w:autoSpaceDN w:val="0"/>
        <w:autoSpaceDE w:val="0"/>
        <w:widowControl/>
        <w:spacing w:line="278" w:lineRule="exact" w:before="12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que aceptan mascotas en Varadero"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filtro específico en rich results</w:t>
      </w: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80" w:lineRule="exact" w:before="0" w:after="0"/>
        <w:ind w:left="0" w:right="14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"hoteles pet friendly Varadero Tiquetes Baratos" perdería oportunidad de rich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snippet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3. TouristAttraction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(solo TouristDestination)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específicas no aparecerán en resultados especializados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"Delfinario Varadero" no tendría datos estructurados específicos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4.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no aparecerán en formato acordeón en resultados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"¿Qué incluye todo incluido en Varadero?" no tendría respuesta estructurada</w:t>
      </w:r>
    </w:p>
    <w:p>
      <w:pPr>
        <w:autoSpaceDN w:val="0"/>
        <w:autoSpaceDE w:val="0"/>
        <w:widowControl/>
        <w:spacing w:line="402" w:lineRule="exact" w:before="17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con reviews usan bestRating=10, worstRating=0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100% consistente entre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escala actual (10/0) pero asegurar que todos los nuevos hoteles sigan el mismo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patrón</w:t>
      </w:r>
    </w:p>
    <w:p>
      <w:pPr>
        <w:autoSpaceDN w:val="0"/>
        <w:autoSpaceDE w:val="0"/>
        <w:widowControl/>
        <w:spacing w:line="36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(COP)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192,661 COP para hotel más económico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Análisis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está en COP como corresponde para Tiquetes Baratos. El monto es razonable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todo incluido en Varadero (equivalente a aproximadamente 50 USD), por lo que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no hay problema </w:t>
      </w:r>
      <w:r>
        <w:rPr>
          <w:rFonts w:ascii="Helvetica" w:hAnsi="Helvetica" w:eastAsia="Helvetica"/>
          <w:b/>
          <w:i w:val="0"/>
          <w:color w:val="243B53"/>
          <w:sz w:val="22"/>
        </w:rPr>
        <w:t>de conversión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https://stage.tiquetesbaratos.com/es/hoteles-en-nuevo-vallarta_d73697/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Nuevo Vallarta. El esquema detectado presenta una estructura básica correcta pero con diferencias</w:t>
      </w:r>
    </w:p>
    <w:p>
      <w:pPr>
        <w:sectPr>
          <w:pgSz w:w="12240" w:h="15840"/>
          <w:pgMar w:top="452" w:right="820" w:bottom="5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Se identificaron 15 hoteles en la lista,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cuales solo 1 contiene reviews activos.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 (en Collectio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496" w:lineRule="exact" w:before="492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La estructura básica es válida.</w:t>
      </w:r>
    </w:p>
    <w:p>
      <w:pPr>
        <w:autoSpaceDN w:val="0"/>
        <w:autoSpaceDE w:val="0"/>
        <w:widowControl/>
        <w:spacing w:line="496" w:lineRule="exact" w:before="268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6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en la estructura semántica, particularmente en el uso de Service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lugar de CollectionPage, lo que afecta la comprensión del contenido por parte de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Service no es apropiado para una página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CollectionPage es el tipo correcto para páginas que agrupan elementos relacionados.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destino y los servicios de reserva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pero diferente de la propuesta 5/1. Mantener consistencia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y otros metadatos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rich snippet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para búsqueda interna, mejorando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interacción con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MARINA 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ondo-marina-g-by-trvl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Luxxe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rand-luxxe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Almera Vallarta Self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mera-vallarta-self-che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ck-in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Beachside Escape 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 w Pool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eachside-escape-at-ri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viera-nayarit-w-pool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Luxxe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(Bucerías)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aratos.com/es/hotel/3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-bedroom-vidanta-gra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nd-luxxe-bucerias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Luxxe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aratos.com/es/hotel/3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-bedroom-vidanta-gra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nd-luxxe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Luxury Suite at Villa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Palmar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xury-suite-at-villa-del-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Primavera 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Nuevo 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asa-primavera-in-nue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vo-vallarta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Aria Ocean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Condominios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ria-ocean-condominio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TORRE 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ondo-torre-k-by-trvl2h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PNV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ondo-pnv-by-trvl2hm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Vidanta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danta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T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ondo-t-by-trvl2hm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Marina Villas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rand-marina-villas-by-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14 hoteles sin reviews de 15 analizados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número de teléfono. Esto afecta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buscan "teléfono del hotel X en TiquetesBaratos" - Google no podrá mostrar el contacto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mascotas. Para búsquedas como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Nuevo Vallarta", no aparecerá esta información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TouristDestination está presente pero TouristAttraction no.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para búsquedas específicas de atracciones turísticas en el área.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preguntas frecuentes estructuradas, perdiendo oportunidad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"preguntas relacionadas" de Google.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COP, lo cual es correcto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anormalmente altos que sugieran conversión incorrecta.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https://stage.tiquetesbaratos.com/es/hoteles-en-huatulco_d54997/plan-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Huatulco.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 la estructura de datos comparada con el esquema propuesto de PriceTravel. Se detectaron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15 hoteles en la lista, de los cuales varios presentan inconsistencias en ratings y falta de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 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+ Tour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istDestination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about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(City),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en 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la estructura. Este elemento es importante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que Google muestre preguntas frecuentes en los resultados de búsqueda 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sobre hoteles en Huatulco.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hoteles con bestRating/worstRating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escala 10/0 mientras que otros elementos (MobileApplication) usan 5/0. Recomendamos estandarizar a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propuesto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y email en la organización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confianza y permite que Google muestre información de contacto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página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Service + TouristDestination por CollectionPage como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para mejor semántica.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Cambiar a "+52-55-8663-8843" para que Google pueda mostrar el número correctamente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"teléfono de Tiquetes Baratos".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(aggregateRating)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bestRating/worstRat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ing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LA ISLA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HUATULCO H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otel-la-isla-huatulco-h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-oaxaca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LA ISLA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HUATULCO - H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otel-la-isla-huatulco-h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-huatulco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Sanctuary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aratos.com/es/hotel/th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e-sanctuary-hotel-hua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3 de 15 hoteles no tienen reviews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Escalas de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Consistente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Sacre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HOTELITOS EXPRES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Aeropuerto Express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Lasibe Café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Lú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UNNU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Xestalito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Blanca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Posada Coral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Playa Suites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Maria Mixteca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del profe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Problema: 13 elementos usan escala 10/0 vs propuesta 5/1</w:t>
      </w:r>
    </w:p>
    <w:p>
      <w:pPr>
        <w:autoSpaceDN w:val="0"/>
        <w:autoSpaceDE w:val="0"/>
        <w:widowControl/>
        <w:spacing w:line="388" w:lineRule="exact" w:before="204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 Tiquetes Baratos" en Google, el formato incorrecto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impedir que Google muestre el número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"teléfono de hotel en Huatulco" no aparecería con el número formateado correctamente.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que aceptan mascotas en Huatulco" no verán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 pet friendly Huatulco" no mostraría el atributo.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alrededor de Huatulco no aparecerían en resultados relacionados.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"qué visitar en Huatulco" no mostraría información estructurada de lugares turísticos.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hoteles en Huatulco no aparecerían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"precios hoteles Huatulco todo incluido" no mostraría preguntas/respuestas en resultados.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configurada es COP (pesos colombianos), lo cual es correcto para Tiquetes 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anormalmente altos que sugieran conversión incorrecta de USD a COP.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https://stage.tiquetesbaratos.com/es/hoteles-en-puerto-escondido_d56 </w:t>
      </w:r>
      <w:r>
        <w:rPr>
          <w:rFonts w:ascii="Helvetica" w:hAnsi="Helvetica" w:eastAsia="Helvetica"/>
          <w:b/>
          <w:i w:val="0"/>
          <w:color w:val="334E68"/>
          <w:sz w:val="30"/>
        </w:rPr>
        <w:t>255/plan-todo-incluido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https://stage.tiquetesbaratos.com/es/hoteles-en-puerto-escondido_d56255/plan-todo-incluido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hoteles "Todo Incluido" en Puerto Escondido, Oaxaca.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coherencia semántica básica pero con varias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referencia. Detectamos 15 hoteles en la lista analizada,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atributos clave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jerarquía semántica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facilitar la indexación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en lugar de 10/0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description, address, email y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implementación para mejorar rich results en búsquedas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SearchAction y especificar idiomas (inLanguage).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Específico por Instrucciones del Usuario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Arrecife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.com/es/hotel/casa-arrecife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Cambria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.com/es/hotel/casa-cambria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Caiman Port – Barefoot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Luxury Villas &amp; Houses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.com/es/hotel/caiman-port-b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arefoot-luxury-villas-houses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Torrearena Design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.com/es/hotel/torrearena-de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sign-hotel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ARENA SURF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.com/es/hotel/hotel-arena-s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urf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Lifestyle Hotel Juquilita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.com/es/hotel/lifestyle-hotel-j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uquilita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Nadó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.com/es/hotel/casa-nado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Lú Veé Oasis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.com/es/hotel/lu-vee-oasis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Tamarindo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.com/es/hotel/punta-tamarin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Bacanda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.com/es/hotel/bacanda-hotel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Mozambique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.com/es/hotel/punta-mozam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Ampa Zikatela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.com/es/hotel/casa-ampa-zi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katela-brisas-de-zicatela-pu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erto-escondido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57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12 hoteles sin reviews de 15 analizados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Hoteles sin Precio (priceRange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priceRange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Beachfront Apartments at Vivo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otel/beachfront-apartments-at-vivo-res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ort-puerto-escondido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430" w:lineRule="exact" w:before="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1 hotel sin priceRange de 15 analizados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TiquetesBaratos",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rich results.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"Hotel Casa UMI", si un usuario busca "teléfono Hotel Casa UMI TiquetesBaratos",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el contacto directo.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que aceptan mascotas en Puerto Escondido"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información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"hotel con mascotas Puerto Escondido TiquetesBaratos" no mostrará filtro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automático.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aprovechan rich results para atracciones turísticas cerca de los hoteles.</w:t>
      </w:r>
    </w:p>
    <w:p>
      <w:pPr>
        <w:autoSpaceDN w:val="0"/>
        <w:autoSpaceDE w:val="0"/>
        <w:widowControl/>
        <w:spacing w:line="278" w:lineRule="exact" w:before="12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"atracciones cerca de Casa Arrecife Puerto Escondido" no mostrará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rich results en forma de acordeón para preguntas frecuentes sobre el destino.</w:t>
      </w:r>
    </w:p>
    <w:p>
      <w:pPr>
        <w:autoSpaceDN w:val="0"/>
        <w:autoSpaceDE w:val="0"/>
        <w:widowControl/>
        <w:spacing w:line="278" w:lineRule="exact" w:before="122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"preguntas frecuentes hoteles Puerto Escondido todo incluido" 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Rangos de Rating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con aggregateRating usan bestRating: 10 / worstRating: 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propuesta sugiere 5/1. El MobileApplication usa 5/0 (inconsistente).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12 hoteles con aggregateRating tienen esta inconsistencia.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Moneda COP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La moneda en AggregateOffer del Service es COP, y los precios en priceRange usan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"$$" que es aceptable para TiquetesBaratos. No se detectaron números anormalmente grandes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sugieran conversión incorrecta de USD a COP.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https://stage.tiquetesbaratos.com/es/hoteles-en-ixtapa_d57412/plan-tod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5"/>
        <w:gridCol w:w="2645"/>
        <w:gridCol w:w="2645"/>
        <w:gridCol w:w="2645"/>
      </w:tblGrid>
      <w:tr>
        <w:trPr>
          <w:trHeight w:hRule="exact" w:val="35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https://stage.tiquetesbaratos.com/es/hoteles-en-ixtapa_d57412/plan-todo-incluido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hoteles todo incluido en Ixtapa. Detectamos un esquema JSON-LD válido</w:t>
      </w:r>
    </w:p>
    <w:p>
      <w:pPr>
        <w:sectPr>
          <w:pgSz w:w="12240" w:h="15840"/>
          <w:pgMar w:top="452" w:right="820" w:bottom="4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8 tipos diferentes en el @graph, incluyendo Organization, WebSite, Service, TouristDestination,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ItemList con 15 hoteles, y MobileApplication. La estructura básica es correcta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varias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inválidos. Sin embargo, hay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omisión crítica: falta 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páginas de listado de hoteles según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del tipo CollectionPage representa una omisión estructural importante que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semántica de la página como listado de hoteles. Aunque el JSON-LD es válido técnicamente, no sigue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 para este tipo de contenido.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destino) y breadcrumb integrado. Esto es crítico para que Google entienda correctamente la naturaleza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usa 5/1. Ejemplo: Qualton Club Ixtapa tiene ratingValue=8.4 en escala 0-10,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4.2 en escala 0-5. Esto afecta la visualización en rich results.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(formato +52).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X en TiquetesBaratos",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Identificar hoteles sin reviews para reporte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Departamento a pie de Playa (ratingValue: 0, ratingCount: 0)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Residence Amara 4BR (sin aggregateRating)</w:t>
      </w:r>
    </w:p>
    <w:p>
      <w:pPr>
        <w:autoSpaceDN w:val="0"/>
        <w:autoSpaceDE w:val="0"/>
        <w:widowControl/>
        <w:spacing w:line="304" w:lineRule="exact" w:before="98" w:after="108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Tabla de hoteles sin reviews: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Departamento a pie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.com/es/hotel/departamento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-a-pie-de-playa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 Amara 4BR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.com/es/hotel/residence-am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ara-4br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correcta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(pesos colombianos) como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TiquetesBaratos, no se detectaron valores anómalos en USD.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 conocidos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no hay FAQPage (según lo esperado),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telephone/petsAllowed en hoteles (warning), y TouristDestination está presente (warning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instrucciones). Estos no se consideran críticos dado el contexto proporcionado.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https://stage.tiquetesbaratos.com/es/hoteles-en-la-habana_d370535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24" w:val="left"/>
          <w:tab w:pos="2424" w:val="left"/>
          <w:tab w:pos="2854" w:val="left"/>
          <w:tab w:pos="3552" w:val="left"/>
          <w:tab w:pos="10464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https://stage.tiquetesbaratos.com/es/hoteles-en-la-habana_d370535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hoteles en La Habana, Cuba. El esquema detectado contiene 9 tipos diferentes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datos estructurados, incluyendo información de hoteles, organización, destino turístico y FAQPage.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válido, pero hemos identificado varias discrepancias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semánticas y oportunidades de mejora.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básica es válida.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afecta la jerarquía semántica. Sin embargo, los tipos críticos para hoteles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y funcionando.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establecer correctamente la jerarquía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página-destino-hoteles, mejorando la comprensión semántica por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Mantener consistencia en la escala actual pero asegurar que todos los hoteles la sigan.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teléfono en formato internacional (+53-...) y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(booleano) para mejorar rich snippets. Ejemplo: si un usuario busca "teléfono Hotel Nacional de Cuba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TiquetesBaratos", aparecería en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identificador único para mejor referencia y estructuración.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no están en la propuesta pero pueden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beneficiosos si se implementan correctamente con información relevante.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442" w:lineRule="exact" w:before="146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(de los 15 mostrados):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Iberostar Selection La Habana (posición 5)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Grand Aston La Habana (posición 11)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Roc Presidente (posición 12)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Iberostar Marqués de La Torre (posición 14)</w:t>
      </w:r>
    </w:p>
    <w:p>
      <w:pPr>
        <w:autoSpaceDN w:val="0"/>
        <w:autoSpaceDE w:val="0"/>
        <w:widowControl/>
        <w:spacing w:line="342" w:lineRule="exact" w:before="25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específico: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 ($$) pero no precio específico en el schema. Esto es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actual.</w:t>
      </w:r>
    </w:p>
    <w:p>
      <w:pPr>
        <w:autoSpaceDN w:val="0"/>
        <w:autoSpaceDE w:val="0"/>
        <w:widowControl/>
        <w:spacing w:line="342" w:lineRule="exact" w:before="25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ratings: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con aggregateRating usan bestRating=10/worstRating=0, siendo consistentes entre sí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diferentes a la propuesta (5/1).</w:t>
      </w:r>
    </w:p>
    <w:p>
      <w:pPr>
        <w:sectPr>
          <w:pgSz w:w="12240" w:h="15840"/>
          <w:pgMar w:top="448" w:right="820" w:bottom="7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Moneda COP: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mostrado (147,070 COP) es apropiado para TiquetesBaratos. Convertido a USD aproximadamente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$35-40, lo cual es razonable para hoteles en Cuba.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presente: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SÍ contiene FAQPage con 10 preguntas bien estructuradas, lo cual es positivo para SEO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TouristDestination presente: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Aunque no está en la propuesta, este tipo proporciona contexto geográfico y turístico valioso para el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Habana.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Teléfono y petsAllowed: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Ningún hotel incluye telephone (formato internacional) ni petsAllowed. Esto limita rich results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contacto y políticas de mascotas.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https://stage.tiquetesbaratos.com/es/hoteles-en-mazatlan_d55873/pla </w:t>
      </w:r>
      <w:r>
        <w:rPr>
          <w:rFonts w:ascii="Helvetica" w:hAnsi="Helvetica" w:eastAsia="Helvetica"/>
          <w:b/>
          <w:i w:val="0"/>
          <w:color w:val="334E68"/>
          <w:sz w:val="30"/>
        </w:rPr>
        <w:t>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hoteles todo incluido en Mazatlán.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pero hemos identificado diferencias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comparada con el esquema propuesto de PriceTravel. Se detectaron 15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lista, con varios problemas de atributos faltantes y 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2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mplementaria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reserva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crítica para páginas de destino de hoteles. Sin embargo, la estructura base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funcional.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CollectionPage impide que Google identifique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esta como página de destino de hoteles. Esto afecta la visibilidad en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es 5/1. Ejemplo: "Azul Arena Hotel Boutique" tiene ratingValue:0 con bestRating:10, lo que crea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confusión en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telephone (formato internacional),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amenityFeature. Ejemplo: Si un usuario busca "teléfono del Hotel Sundrift by GEstores en TiquetesBaratos",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mostrará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ausencia limita oportunidades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rich results. Si se implementa, podría aparecer en "Preguntas frecuentes sobre hoteles en Mazatlán".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en la propuesta pero podría mantenerse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complementaria. Sin embargo, si no hay servicios que devuelvan TouristAttraction,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considerarse eliminarlo.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Sundrift by GEstores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undrift-by-gestores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 Garden Gran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gh-garden-gran-hotel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Arena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zul-arena-hotel-boutiq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Sundrift By GEstores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undrift-by-gestores-m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azatlan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Urban Base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GEstores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rban-base-by-gestore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s-mazatlan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Playamar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otel-playamar-mazatl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México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Mazatlán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otel-mexico-mazatlan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Palapa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familiar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aratos.com/es/hotel/la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-palapa-hotel-familiar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Elegant Condo 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Brujas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egant-condo-at-playa-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brujas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 Arnold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otel-de-arnold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10 hoteles sin reviews válidos de 15 analizados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Moneda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está correctamente configurada como COP (pesos colombianos) para TiquetesBaratos,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apropiado para el mercado objetivo. No se detectaron valores anormalmente grandes que sugieran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incorrecta de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https://stage.tiquetesbaratos.com/es/hoteles-en-los-cabos_d69398/pla </w:t>
      </w:r>
      <w:r>
        <w:rPr>
          <w:rFonts w:ascii="Helvetica" w:hAnsi="Helvetica" w:eastAsia="Helvetica"/>
          <w:b/>
          <w:i w:val="0"/>
          <w:color w:val="334E68"/>
          <w:sz w:val="30"/>
        </w:rPr>
        <w:t>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https://stage.tiquetesbaratos.com/es/hoteles-en-los-cabos_d69398/plan-todo-incluido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hoteles "Todo Incluido" en Los Cabos. La estructura de datos estructurados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funcional pero con diferencias significativas respecto al esquema propuesto de PriceTravel.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 detectaron 15 hoteles en la lista, de los cuales 7 no contienen reviews y 2 no tienen precio definido.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afecta la jerarquía semántica. Google prefiere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estructura para páginas de listados.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plataforma.</w:t>
      </w:r>
    </w:p>
    <w:p>
      <w:pPr>
        <w:sectPr>
          <w:pgSz w:w="12240" w:h="15840"/>
          <w:pgMar w:top="458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limitación, considerar implementación para mejorar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 búsquedas como "preguntas frecuentes hoteles Los Cabos".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como "teléfono Tiquetes Baratos" en Google, se recomienda formato +52-55-8663-8843.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7 hoteles sin reviews afectan rich results. Considerar mínimo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ratingCount:0 para indicar explícitamente falta de reseñas.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Reserve at Diamante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Cabo San Lucas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.com/es/hotel/the-reserve-at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-diamante-cabo-san-lucas-r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Nima by Lumina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.com/es/hotel/casa-nima-by-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lumina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Laiva Hotel San Jose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Tasman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.com/es/hotel/laiva-hotel-sa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n-jose-by-tasman-ciudad-de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-mexico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Beachfront Flats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.com/es/hotel/beachfront-flat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Laiva Hotel San Jose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Tasman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.com/es/hotel/laiva-hotel-sa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n-jose-by-tasman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Residences by Morgan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.com/es/hotel/the-residence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s-by-morgan-cabo-san-luca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Luxury Ocean 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Villa-Los Cabos at Solaz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.com/es/hotel/luxury-ocean-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view-villa-los-cabos-at-solaz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-resort-san-jose-del-cabo-lo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s-cabos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Albaluz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.com/es/hotel/albaluz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Unwind in Style Villa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Estancia Cabo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.com/es/hotel/unwind-in-styl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e-villa-la-estancia-cabo-cab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o-san-lucas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Cabo Oceanfront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.com/es/hotel/cabo-oceanfro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nt-resort-condos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ratingCount: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Hoteles sin Precio</w:t>
      </w:r>
    </w:p>
    <w:p>
      <w:pPr>
        <w:autoSpaceDN w:val="0"/>
        <w:autoSpaceDE w:val="0"/>
        <w:widowControl/>
        <w:spacing w:line="302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Posición 8: Laiva Hotel San Jose by Tasman (no tiene priceRange)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Posición 7: Casa Nima by Lumina (tiene priceRange: $$)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Warnings de Funcionalidad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formato actual no permite que Google muestre el número en búsquedas como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 Baratos". Con formato internacional (+52-55-8663-8843), aparecería en el knowledge panel.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está en la propuesta pero podría aprovecharse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 en búsquedas como "qué hacer en Los Cabos".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este atributo booleano evita que Google filtre hoteles pet-friendly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estructura, se pierden oportunidades de featured snippets para preguntas como "¿cuál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la mejor época para visitar Los Cabos?"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https://stage.tiquetesbaratos.com/es/hoteles-en-puerto-vallarta_d56252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Puerto Vallarta. Detectamos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completa con 9 tipos diferentes en @graph, incluyendo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WebSite, Service, TouristDestination, BreadcrumbList, FAQPage, ItemList (con 15 hoteles)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La validación estructural indica que el JSON-LD es válido, pero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importantes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complemento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complemento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mberOfItems,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(TravelA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pplication vs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hoppingApplic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básica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CollectionPage es crítica para páginas de destino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hoteles. Este tipo es esencial para que Google entienda que se trata de una página de colección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un destino específico.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Ejemplo: "Playa Los Arcos Beach Resort &amp; Spa" tiene ratingValue=7.8 en escala 0-10, pero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3.9 en escala 1-5 para consistencia.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confianza y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de "ShoppingApplication" a "TravelApplication"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precisión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la referencia interna con identificadores únicos para cada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@graph.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BUGANVILIAS RESORT VACATION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 BY YPJ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9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otel/buganvilias-resort-vacation-club-b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y-ypj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BAY-BGM BY TRVL2HM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otel/condo-bay-bgm-by-trvl2hm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(todos tienen priceRange="$$"):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priceRange, pero ninguno muestra precio específico en el schema.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normal para páginas de listado.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el atributo "telephone". Esto afecta cuando usuarios buscan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X en PriceTravel" - Google no puede mostrar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este atributo booleano. Importante para búsquedas como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Puerto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existe este tipo en el schema actual. Se pierde oportunidad para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específicas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Existe pero con preguntas genéricas. Podría optimizarse con preguntas específicas de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para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Escala 10/0 vs 5/1 crea inconsistencia. Ejemplo: "Hotel vista hermosa"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ratingValue=10 (escala 0-10) que sería 5 en escala 1-5, pero no hay conversión automática.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mostrado (64795 COP) es consistente con la moneda colombiana. No se detectan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altos que sugieran conversión incorrecta de USD a COP.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https://stage.tiquetesbaratos.com/es/hoteles-en-riviera-maya_d76965/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Riviera Maya. La estructura de datos estructurados presenta una implementación básica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PriceTravel. Se detectaron 15 hoteles en la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variaciones en atributos críticos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tion, Service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presente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destino, lo que ayuda a Google a entender mejor 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en lugar de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internacional) y petsAllowed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rich snippets. Ejemplo: "teléfono del hotel Hilton Cancun en PriceTravel aparecería en búsquedas".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el precio de 1,239,484 COP sea correcto (aproximadamente 300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USD), lo cual es aceptable para hoteles todo incluido en Riviera Maya.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para 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destinos, aunque actualmente es un warning consciente.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 listados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Varía entre 6 y 3092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en la lista muestran tienen aggregateRating con reviewCount mayor a 0.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Inconsistencias en Ratings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Inconsistente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MX Portal Maya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 Inn by Marriott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Serenity Hotel Boutique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Cancun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Royalton Splash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Dorado Royale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Siente Tulum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Desire Riviera Maya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Hyatt Vivid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Wyndham Alltra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Unico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Viva Maya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Sandos Caracol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Jade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Nickelodeon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en lugar de la propuesta 5/1. Se recomienda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Impacto: Cuando un usuario busque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no aparecerá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Impacto: No aparecerá filtro "mascotas permitidas"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Presente pero no en propuesta. Impacto: Puede generar rich results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destinos turísticos.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Ausente. Impacto: No aparecerán preguntas frecuentes en resultados de búsqueda.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Presente pero no en propuesta. Impacto: Puede generar rich results para servicios de reserva.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https://stage.tiquetesbaratos.com/es/hoteles-en-cancun_d54455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8" w:right="550" w:bottom="6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página de hoteles en Cancún en el entorno stage de TiquetesBaratos.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completa con 9 tipos diferentes de esquemas,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WebSite, Service, TouristDestination, BreadcrumbList, FAQPage, ItemList con hoteles,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Detectamos que todos los hoteles listados contienen reviews,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los rangos de rating y atributos faltantes importantes para SEO.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referencia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yFeature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398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permitidos por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que afectan la optimización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pero no comprometen la validez estructural del esquema.</w:t>
      </w:r>
    </w:p>
    <w:p>
      <w:pPr>
        <w:autoSpaceDN w:val="0"/>
        <w:autoSpaceDE w:val="0"/>
        <w:widowControl/>
        <w:spacing w:line="36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Esto afecta la interpretación de las calificaciones por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Ocean View Cancun Arenas muestra 7/10 pero debería ser 3.5/5.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 (formato internacional)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 Esto limita rich results como "teléfono del hotel"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mejor las páginas de listado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2 de 15 hoteles muestran amenityFeature. Recomendamos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esta propiedad a todos los hoteles para destacar servicios.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la referencia interna del FAQPage con un @id único.</w:t>
      </w:r>
    </w:p>
    <w:p>
      <w:pPr>
        <w:autoSpaceDN w:val="0"/>
        <w:autoSpaceDE w:val="0"/>
        <w:widowControl/>
        <w:spacing w:line="494" w:lineRule="exact" w:before="270" w:after="0"/>
        <w:ind w:left="270" w:right="259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Tabla de Hoteles sin Reviews (Ninguno)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la lista contienen aggregateRating con reviewCount mayor a 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Inconsistencias en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 Actual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Escala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View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Cancun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Arenas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3.5/5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Urban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Cancun &amp;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Club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3.8/5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Ritmo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Cancún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Waterpark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6.4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6.4/10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3.2/5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Caribe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Residence Inn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Marriott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4.3/5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Hacienda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3.5/5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Palace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Peninsula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4.3/5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Cancun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3.9/5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Hard Rock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Cancun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3.8/5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Aloft Cancún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3.5/5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Grand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Oasis Cancún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5.8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5.8/10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2.9/5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Faranda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3.3/5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Caribe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4.2/5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 Solaris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Caribe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3.9/5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Cancun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8.4/10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4.2/5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 Search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Ocean View Cancun Arenas", Google no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en rich results, perdiendo visibilidad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Cancún" no verán nuestros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filtros específicos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genera rich results específicos pero mejora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interpretar mal las calificaciones, mostrando 7/10 como "bueno"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debería ser 3.5/5 como "muy bueno".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https://stage.tiquetesbaratos.com/es/hoteles-en-playa-del-carmen_d76 </w:t>
      </w:r>
      <w:r>
        <w:rPr>
          <w:rFonts w:ascii="Helvetica" w:hAnsi="Helvetica" w:eastAsia="Helvetica"/>
          <w:b/>
          <w:i w:val="0"/>
          <w:color w:val="334E68"/>
          <w:sz w:val="30"/>
        </w:rPr>
        <w:t>001/plan-todo-incluido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https://stage.tiquetesbaratos.com/es/hoteles-en-punta-cana_d56241/pl </w:t>
      </w:r>
      <w:r>
        <w:rPr>
          <w:rFonts w:ascii="Helvetica" w:hAnsi="Helvetica" w:eastAsia="Helvetica"/>
          <w:b/>
          <w:i w:val="0"/>
          <w:color w:val="334E68"/>
          <w:sz w:val="30"/>
        </w:rPr>
        <w:t>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la página de hoteles todo incluido en Punta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Cana. El esquema detectado presenta una estructura básicamente correcta con 7 tipos diferentes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@graph, incluyendo Organization, WebSite, Service, TouristDestination, BreadcrumbList, ItemList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Sin embargo, identificamos varias discrepancias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negocio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SEO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local pero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 de hoteles, incluyendo propiedades about y breadcrumb.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Recomendamos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para destinos, lo que mejora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información corporativa con description, address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 para mejorar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todos los precios están en COP (moneda correcta para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Baratos) y no en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contienen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reviews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mientras MobileApplication usa 5/0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15 hoteles listados.</w:t>
      </w:r>
    </w:p>
    <w:p>
      <w:pPr>
        <w:autoSpaceDN w:val="0"/>
        <w:autoSpaceDE w:val="0"/>
        <w:widowControl/>
        <w:spacing w:line="388" w:lineRule="exact" w:before="204" w:after="0"/>
        <w:ind w:left="270" w:right="64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1. Telephone (formato internacional)</w:t>
      </w:r>
    </w:p>
    <w:p>
      <w:pPr>
        <w:autoSpaceDN w:val="0"/>
        <w:tabs>
          <w:tab w:pos="750" w:val="left"/>
        </w:tabs>
        <w:autoSpaceDE w:val="0"/>
        <w:widowControl/>
        <w:spacing w:line="352" w:lineRule="exact" w:before="10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contiene telephone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del hotel X en Tiquetes Baratos", no aparecerá 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Bahia Principe Grand Punta Cana Tiquetes Baratos" no mostrará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2. petsAllowed (booleano)</w:t>
      </w:r>
    </w:p>
    <w:p>
      <w:pPr>
        <w:autoSpaceDN w:val="0"/>
        <w:tabs>
          <w:tab w:pos="750" w:val="left"/>
        </w:tabs>
        <w:autoSpaceDE w:val="0"/>
        <w:widowControl/>
        <w:spacing w:line="370" w:lineRule="exact" w:before="90" w:after="0"/>
        <w:ind w:left="270" w:right="100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contiene petsAllowed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filtros de búsqueda para hoteles pet-friendly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"hoteles que aceptan mascotas Punta Cana Tiquetes Baratos" no filtrará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3. TouristAttraction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158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Existe en URL pero no en propuesta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confusión para Google al identificar el tipo principal de página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priorizar información turística sobre listado de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4. FAQPage ausente</w:t>
      </w:r>
    </w:p>
    <w:p>
      <w:pPr>
        <w:autoSpaceDN w:val="0"/>
        <w:autoSpaceDE w:val="0"/>
        <w:widowControl/>
        <w:spacing w:line="400" w:lineRule="exact" w:before="60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existe FAQPage en URL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oportunidades para featured snippets en preguntas sobre destinos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 "¿Cuál es la mejor época para visitar Punta Cana?" no generará rich result</w:t>
      </w:r>
    </w:p>
    <w:p>
      <w:pPr>
        <w:autoSpaceDN w:val="0"/>
        <w:autoSpaceDE w:val="0"/>
        <w:widowControl/>
        <w:spacing w:line="358" w:lineRule="exact" w:before="21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URLs/Destinos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Todos los 15 hoteles mostrados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tienen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1284-3673 reviews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41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Moneda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1,222,428 COP (correcto para Tiquetes Baratos)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está en COP como corresponde, no presenta números anormalmente grandes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sugieran conversión incorrecta de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https://stage.tiquetesbaratos.com/es/hoteles-en-punta-mita-nayarit-me </w:t>
      </w:r>
      <w:r>
        <w:rPr>
          <w:rFonts w:ascii="Helvetica" w:hAnsi="Helvetica" w:eastAsia="Helvetica"/>
          <w:b/>
          <w:i w:val="0"/>
          <w:color w:val="334E68"/>
          <w:sz w:val="30"/>
        </w:rPr>
        <w:t>xico_d75985/plan-todo-incluido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hoteles todo incluido en Punta Mita.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de datos estructurados funcional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PriceTravel. La implementación actual incluye tipos adicionales como Service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pero carece de elementos clave como FAQPage y presenta inconsistencias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rangos de rating.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yFeature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estructura JSON-LD o tipos inválidos. La validación estructural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FAQPage, así como atributos faltantes en los hoteles. Sin embargo, la estructura base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y no presenta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ItemList directamente, pero la propuesta incluye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como contenedor. Esto mejoraría la jerarquía semántica.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Mantener consistencia en la escala actual pero asegurar que todos los hoteles sigan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mismo patrón.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internacional), petsAllowed y amenityFeature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todos los hoteles. Ejemplo de impacto: "teléfono del hotel X en TiquetesBaratos aparecería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este tipo mejoraría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para preguntas frecuentes sobre destinos.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está en la propuesta. Evaluar si es necesario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integrarse dentro de CollectionPage.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.com/es/hotel/alma-surf-lodg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Mita 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.com/es/hotel/punta-mita-re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Puerto Bahía Ocean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View Pool and gym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.com/es/hotel/casa-puerto-b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ahia-ocean-view-pool-and-g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NUEVA VISTA INN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.com/es/hotel/nueva-vista-in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Inconsistencias en Rangos de Rating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bestRating:5 y worstRating:0. La propuesta sugiere 5/1.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ratingValue &gt; 5 pero bestRating:10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11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Grand Palladium Vallarta Resort &amp; Spa: 7.8/10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El Coral: 8.2/10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Basalto: 9.6/10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ONDA Surf Hotel: 9/10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Four Seasons Resort Punta Mita: 9.2/10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The St. Regis Punta Mita Resort: 9.2/10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Conrad Punta de Mita: 9/10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Iberostar Selection Playa Mita: 8.2/10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Villa Magnolia: 9.6/10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Bella Cruz: 8/10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Family Selection at Grand Palladium: 8.4/10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la escala 10/0 pero asegurar consistencia en toda la implementación.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https://stage.tiquetesbaratos.com/es/ofertas-de-viajes/hoteles-todo-in </w:t>
      </w:r>
      <w:r>
        <w:rPr>
          <w:rFonts w:ascii="Helvetica" w:hAnsi="Helvetica" w:eastAsia="Helvetica"/>
          <w:b/>
          <w:i w:val="0"/>
          <w:color w:val="334E68"/>
          <w:sz w:val="30"/>
        </w:rPr>
        <w:t>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sectPr>
          <w:pgSz w:w="12240" w:h="15840"/>
          <w:pgMar w:top="458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https://stage.tiquetesbaratos.com/es/hoteles-en-merida-area_d80320/p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lan-todo-incluido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WebSite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https://stage.tiquetesbaratos.com/es/hoteles-en-merida-area_d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80320/plan-todo-incluido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"Todo Incluido"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Mérida, Yucatán. El esquema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etectado contiene 7 tipos principales de datos estructurados con 15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listados. Hemos identificado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schema.org, JSON-LD malformado o propiedades no permitidas.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ausencia de CollectionPage impide que Google identifique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correctamente la página como un listado de hoteles. Esto afecta la clasificación en resultados de búsqueda.</w:t>
      </w:r>
    </w:p>
    <w:p>
      <w:pPr>
        <w:autoSpaceDN w:val="0"/>
        <w:tabs>
          <w:tab w:pos="704" w:val="left"/>
          <w:tab w:pos="1820" w:val="left"/>
          <w:tab w:pos="2866" w:val="left"/>
          <w:tab w:pos="3372" w:val="left"/>
          <w:tab w:pos="4232" w:val="left"/>
          <w:tab w:pos="6084" w:val="left"/>
          <w:tab w:pos="7030" w:val="left"/>
          <w:tab w:pos="8246" w:val="left"/>
          <w:tab w:pos="8864" w:val="left"/>
          <w:tab w:pos="9394" w:val="left"/>
          <w:tab w:pos="10354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escalas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rating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bestRating=10/worstRating=0 mientras que la propuesta sugiere 5/1. Ejemplo: "Hotel Maya Yucatán" tiene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ratingValue=7.4 en escala 0-10, lo que sería 3.7 en escala 1-5. Esta inconsistencia puede confundir 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consciente de que no está implementado, la ausencia de FAQPage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representa una oportunidad perdida para aparecer en resultados de preguntas frecuentes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teléfono "015586638843" no sigue formato internacional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(+52-55-8663-8843). Esto afecta cuando usuarios buscan "teléfono del hotel X en pricetravel".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Faltan telephone (formato internacional), petsAllowed (booleano),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completo en varios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Dpas52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pas52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Mucuy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otel-mucuy-merida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Finca Oz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aratos.com/es/hotel/fi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nca-oz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CIGNO MEJORADA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gno-mejorada-merida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ratingCount=0 (sin reviews funcionales)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Garra Charrúa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arra-charrua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Elda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asa-elda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Hyatt Place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Merida/Via Montejo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yatt-place-meridavia-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montejo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Pakal 58 Centro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otel-pakal-58-centro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Oneiro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&amp;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asa-oneiro-hotel-bouti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que-suites-merida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Sevilla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otel-sevilla-merida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CIGNO MEJORADA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gno-mejorada-merida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con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"Cuando un usuario busca 'teléfono del Hotel Maya Yucatán en pricetravel',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porque falta el atributo telephone con formato internacional."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página no aparecerá en resultados de 'preguntas frecuentes sobre hoteles en Mérida'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porque falta el tipo FAQPage."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se aprovechan resultados de búsqueda para 'atracciones turísticas en Mérida'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porque no se implementa TouristAttraction."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"Google puede mostrar ratings incorrectos porque bestRating/worstRating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(10/0) no coinciden con la escala común de hoteles (5/1)."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21. https://stage.tiquetesbaratos.com/es/hoteles-en-mazatlan_d55873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66" w:val="left"/>
          <w:tab w:pos="2508" w:val="left"/>
          <w:tab w:pos="2978" w:val="left"/>
          <w:tab w:pos="3718" w:val="left"/>
          <w:tab w:pos="10464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https://stage.tiquetesbaratos.com/es/hoteles-en-mazatlan_d55873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hoteles en Mazatlán en el entorno stage de Tiquetes Baratos. La validación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válido, pero hemos identificado diferencias semánticas significativas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 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+ Tour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istDestination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about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(City),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Unificar en 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Integrado en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 separado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Separado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lectionPage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funcional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organización de tipos y atributos faltantes que afectan la optimización para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página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Service + TouristDestination por CollectionPage como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propuesta, incluyendo atributos about (City) y breadcrumb integrado.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tipo Brand y atributos descriptivos (description, address, foundingDate)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representación de la marca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urlTemplate para facilitar la indexación de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escala de ratings (actualmente 10/0 vs propuesta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bestRating/worstRating.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y description en cada Hotel para mejorar rich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Sundrift by GEstores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High Garden Gran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Azul Arena Hotel Boutique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Sundrift By GEstores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Urban Base By GEstores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Playamar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México Mazatlán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Palapa hotel familiar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Elegant Condo at Playa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Brujas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 Arnold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10 de 15 hoteles no tienen reviews</w:t>
      </w:r>
    </w:p>
    <w:p>
      <w:pPr>
        <w:autoSpaceDN w:val="0"/>
        <w:autoSpaceDE w:val="0"/>
        <w:widowControl/>
        <w:spacing w:line="398" w:lineRule="exact" w:before="194" w:after="0"/>
        <w:ind w:left="750" w:right="3600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Reviews (de los 15 mostrados)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Vistamar: ratingValue 6, reviewCount 4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Roger Inn Mazatlan: ratingValue 8, reviewCount 4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Suites Mar de Cortes: ratingValue 10, reviewCount 1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BLACK TREE HOTEL BOUTIQUE: ratingValue 4.2, reviewCount 9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Islas del Sol: ratingValue 8.6, reviewCount 6</w:t>
      </w:r>
    </w:p>
    <w:p>
      <w:pPr>
        <w:autoSpaceDN w:val="0"/>
        <w:autoSpaceDE w:val="0"/>
        <w:widowControl/>
        <w:spacing w:line="328" w:lineRule="exact" w:before="24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Problemas con Escala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detectada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con aggregateRating usan bestRating:10 / 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bestRating:5 / worstRating:1. Esto crea confusión en la interpretación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ratings.</w:t>
      </w:r>
    </w:p>
    <w:p>
      <w:pPr>
        <w:autoSpaceDN w:val="0"/>
        <w:autoSpaceDE w:val="0"/>
        <w:widowControl/>
        <w:spacing w:line="388" w:lineRule="exact" w:before="206" w:after="0"/>
        <w:ind w:left="270" w:right="64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hotel X en Tiquetes Baratos",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"teléfono Sundrift by GEstores Mazatlán" no aparecerá en resultados.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Mazatlán" no mostrarán correctamente qué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 buscando "hotel que acepte perros Mazatlán" no verá esta información.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están marcando atracciones turísticas específicas dentro de Mazatlán que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búsquedas relacionadas.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"atracciones turísticas Mazatlán" no mostrará resultados enriquecidos desde la página.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Nota positiva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SÍ contiene FAQPage con 10 preguntas/respuestas, lo cual es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a featured snippets.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Los precios están en COP (pesos colombianos) con valores coherentes (113,008 COP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el precio más bajo). No se detectan valores anómalos que sugieran conversión incorrecta a USD.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36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https://stage.tiquetesbaratos.com/es/hoteles-en-la-habana_d370535/pl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an-todo-incluido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WebSite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https://stage.tiquetesbaratos.com/es/hoteles-en-la-habana_d37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0535/plan-todo-incluido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hoteles "Todo Incluido" en Ciudad de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Habana, Cuba. La estructura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datos estructurados presenta una implementación básica pero carece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clave para optimizar los resultados enriquecidos de Google. Detectamos ausencia de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rangos de rating, y falta de atributos importantes en los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preguntas/resp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la estructura. Agregar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sobre "Todo Incluido en La Habana" mejoraría la posibilidad de aparecer en featured snippets.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"¿Qué incluye el plan todo incluido en hoteles de La Habana?"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Mantener consistencia en toda la plataforma. Hoteles con rating inconsistente: todos los analizados (15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(+53-...) para que aparezca en búsquedas como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 en PriceTravel"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Booleano para filtrar búsquedas de hoteles pet-friendly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Objetos Review individuales (actualmente solo aggregateRating)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426,976 COP (aprox. 100 USD) sea correcto para hoteles en Cuba.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en USD con números grandes, revisar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con about (City) y breadcrumb propio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jerarquía semántica.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.com/es/hotel/iberostar-sele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ction-la-habana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La Habana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.com/es/hotel/grand-aston-l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a-habana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 Presidente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.com/es/hotel/hotel-roc-presi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Marqués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.com/es/hotel/iberostar-mar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ques-de-la-torre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4 hoteles sin reviews de 15 analizados (26.7%)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Hotel Cubanacan Comodoro La Habana",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número directo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Pérdida de oportunidad para featured snippets en búsquedas como "qué incluye plan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 incluido La Habana".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podría usarse para destacar atracciones turísticas cercanas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interpretar mal ratings (7.8/10 vs 7.8/5), afectando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funciona pero pierde oportunidades de visibilidad en Google.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faltantes (FAQ, teléfonos, reviews detallados) impactan directamente en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y featured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https://stage.tiquetesbaratos.com/es/hoteles-en-manzanillo_d89479/pl </w:t>
      </w:r>
      <w:r>
        <w:rPr>
          <w:rFonts w:ascii="Helvetica" w:hAnsi="Helvetica" w:eastAsia="Helvetica"/>
          <w:b/>
          <w:i w:val="0"/>
          <w:color w:val="334E68"/>
          <w:sz w:val="30"/>
        </w:rPr>
        <w:t>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https://stage.tiquetesbaratos.com/es/hoteles-en-manzanillo_d89479/plan-todo-incluido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"Todo Incluido" en Manzanillo, Colima. La validación semántica revela que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básica está presente pero existen diferencias significativas con el esquema propuesto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7 tipos de esquemas en la URL versus 6 en la propuesta, con variaciones importantes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y jerarquías.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crítica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crítica para páginas de destino de hoteles. Sin embargo, los tipos fundamentales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presentes y la estructura es semánticamente válida.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CollectionPage es el problema más crítico.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esencial para páginas de destino de hoteles ya que proporciona contexto semántico a Google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propósito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de FAQs, su implementación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el SEO para búsquedas de preguntas frecuentes sobre destinos turísticos.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inconsistencia en bestRating/worstRating. Algunos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usan 10/0 mientras la propuesta sugiere 5/1. Recomendamos estandarizar a 5/1 para consistencia.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corporativa y datos de fundación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la autoridad del dominio.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con SearchAction permitiría 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entender la funcionalidad de búsqueda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86" w:lineRule="exact" w:before="202" w:after="168"/>
        <w:ind w:left="270" w:right="15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hoteles que no contienen reviews en sus datos estructurados: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Naviero Hotel Ejecutivo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otel/real-naviero-hotel-ejecutivo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CARACOLES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otel/hotel-caracoles-manzanillo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ROYAL PACIFICO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otel/hotel-royal-pacifico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COSTA BUGAMBILIAS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otel/hotel-costa-bugambilias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42" w:lineRule="exact" w:before="374" w:after="0"/>
        <w:ind w:left="27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con ratingValue 0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siguientes hoteles tienen ratingValue 0 (sin calificaciones reales):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Mar y Cocos Hotel &amp; Villas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AYALAMAR MANZANILLO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La Posada Hotel Boutique</w:t>
      </w: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4. Hotel Villa Los Angeles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Rangos de Rating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mayoría de los hoteles usan bestRating:10 / worstRating:0,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bestRating:5 / worstRating:1. Esto crea inconsistencia en la escala de calificaciones.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"hoteles mejor calificados en Manzanillo",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interpretar incorrectamente las calificaciones debido a la escala inconsistente.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TiquetesBaratos",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Real Naviero Hotel Ejecutivo TiquetesBaratos" no mostraría el contacto.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Manzanillo" no identificarán correctamente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mascotas.</w:t>
      </w:r>
    </w:p>
    <w:p>
      <w:pPr>
        <w:autoSpaceDN w:val="0"/>
        <w:autoSpaceDE w:val="0"/>
        <w:widowControl/>
        <w:spacing w:line="278" w:lineRule="exact" w:before="124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"hoteles que aceptan mascotas en Manzanillo TiquetesBaratos" no mostraría filtros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tipo adicional, podría confundir a Google sobre el propósito principal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(hoteles vs atracciones turísticas).</w:t>
      </w:r>
    </w:p>
    <w:p>
      <w:pPr>
        <w:autoSpaceDN w:val="0"/>
        <w:autoSpaceDE w:val="0"/>
        <w:widowControl/>
        <w:spacing w:line="278" w:lineRule="exact" w:before="124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TouristDestination es necesario o si distrae del propósito principal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hoteles.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Ok. La moneda está correctamente configurada como COP (pesos colombianos)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TiquetesBaratos, consistente con el mercado objetivo. No detectamos valores anómalos que sugieran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conversión incorrecta de USD a COP.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https://stage.tiquetesbaratos.com/es/hoteles-en-cozumel_d69399/plan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81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Cozumel. Detectamos que la estructura de datos estructurados es funcional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PriceTravel. Se identificaron 15 hoteles en la lista, de los cuales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 no contienen reviews y todos presentan inconsistencias en los rangos de rating.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hoteles.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de hoteles, lo que ayuda a Google a entender mejor la estructura del contenido.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Ejemplo: "The Westin Cozumel" tiene ratingValue=8.4 en escala 0-10, debería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con la escala elegida.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(formato internacional)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petsAllowed. Esto afecta funcionalidades como: cuando un usuario busca "teléfono del hotel The Westin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Cozumel en Tiquetes Baratos", Google no podrá mostrar esta información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permitiría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como "¿Qué incluye el plan todo incluido en Cozumel?" aparezcan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 hoteles no tienen reviews (ratingCount=0), lo que afecta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con estrellas.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Eco-Home Cozumel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Oóx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co-home-cozumel-oo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Eco-Home Cozumel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Jun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co-home-cozumel-co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ndo-jun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Eco-Home Cozumel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Kaá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co-home-cozumel-co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ndo-kaa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Validación de Moneda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utilizada es COP (pesos colombianos), lo cual es correcto para Tiquetes 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anormalmente altos que sugieran conversión incorrecta de USD.</w:t>
      </w:r>
    </w:p>
    <w:p>
      <w:pPr>
        <w:sectPr>
          <w:pgSz w:w="12240" w:h="15840"/>
          <w:pgMar w:top="450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para Reporte a Jefe</w:t>
      </w:r>
    </w:p>
    <w:p>
      <w:pPr>
        <w:autoSpaceDN w:val="0"/>
        <w:autoSpaceDE w:val="0"/>
        <w:widowControl/>
        <w:spacing w:line="304" w:lineRule="exact" w:before="192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"Los hoteles no incluyen número de teléfono en formato internacional. Esto significa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cuando un usuario busque 'teléfono del hotel The Westin Cozumel en Tiquetes Baratos', Google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esta información en los resultados de búsqueda, perdiendo una oportunidad de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visibilidad."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"El esquema incluye TouristDestination para Cozumel, pero no tenemos servicios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devuelvan TouristAttraction para atracciones específicas. Esto limita la capacidad de aparecer en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'atracciones turísticas Cozumel Tiquetes Baratos'."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"Todos los hoteles usan bestRating=10/worstRating=0 mientras que la industria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hotelera comúnmente usa 5/1. Por ejemplo, 'The Westin Cozumel' muestra 8.4/10 en lugar de una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calificación más estándar de 4.2/5, lo que puede confundir a los usuarios."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25. https://stage.tiquetesbaratos.com/es/hoteles-en-huatulco_d54997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78" w:val="left"/>
          <w:tab w:pos="2532" w:val="left"/>
          <w:tab w:pos="3016" w:val="left"/>
          <w:tab w:pos="3768" w:val="left"/>
          <w:tab w:pos="10464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https://stage.tiquetesbaratos.com/es/hoteles-en-huatulco_d54997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hoteles en Huatulco en el entorno stage de Tiquetes Baratos. Detectamos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de datos estructurados completa con 8 tipos diferentes de esquemas, incluyendo Organization,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WebSite, Service, TouristDestination, BreadcrumbList, FAQPage, ItemList (con hoteles) y MobileApplication.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validación 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detallado,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(dentro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contacto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amenities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correcta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la ausencia de CollectionPage y atributos faltantes en los hoteles individuales.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los tipos Service y TouristDestination por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 con la estructura propuesta y mejorar la indexación de páginas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internacional), petsAllowed, amenityFeature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a cada hotel para habilitar rich results completos.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en lugar de 10/0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estándares de la industria.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corporativa completa (descripción, dirección, fecha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fundación) para mejor presencia de marca.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query-input para mejorar la capacidad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(de los 15 mostrados):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 ISLA HUATULCO 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otel/hotel-la-isla-huatulco-h-oaxaca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 ISLA HUATULCO - 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otel/hotel-la-isla-huatulco-h-huatulco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Sanctuary Boutique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otel/the-sanctuary-hotel-huatulco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rangos de rating inconsistentes: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que tienen aggregateRating usan bestRating:10/worstRating:0,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Hoteles afectados: Casa Sacre, HOTELITOS EXPRES Y SUITE, Hotel Aeropuerto Express,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Casa Lasibe Café, Casa Lú, Hotel UNNU, Hotel Xestalito, Casa Blanca, Posada Coral, La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Suites, Hotel Maria Mixteca, Hotel del profe.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número telefónico internacional, Google no puede mostrar "teléfono del hotel"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cuando usuarios buscan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booleano, Google no puede filtrar búsquedas por "hoteles que aceptan mascotas"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 mostrar este filtro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no incluir este tipo, se pierde la oportunidad de aparecer en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turísticas en Huatulco" o en el knowledge graph de destinos.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está presente, sin @id puede no ser referenciado correctamente en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de preguntas frecuentes.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COP: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mostrado (128,651 COP) es consistente con la moneda colombiana y representa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aproximadamente 32 USD, lo cual es razonable para hoteles en Huatulco. No se detectan precios anómalos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https://stage.tiquetesbaratos.com/es/hoteles-en-cartagena_d167953/pl </w:t>
      </w:r>
      <w:r>
        <w:rPr>
          <w:rFonts w:ascii="Helvetica" w:hAnsi="Helvetica" w:eastAsia="Helvetica"/>
          <w:b/>
          <w:i w:val="0"/>
          <w:color w:val="334E68"/>
          <w:sz w:val="30"/>
        </w:rPr>
        <w:t>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sectPr>
          <w:pgSz w:w="12240" w:h="15840"/>
          <w:pgMar w:top="452" w:right="550" w:bottom="7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todo incluido en Cartagena.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la estructura general del esquema es válida, pero existen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PriceTravel. Los datos estructurados incluyen información básica de hoteles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carecen de elementos importantes para 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Todos los tipos utilizados son válidos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que se utiliza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de hoteles. Esto afecta significativamente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capacida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 de Google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para entender el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ontenido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página de listado de hoteles.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tipo principal de la página de hoteles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Service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Google entienda correctamente que es una página de listado.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un esquema FAQPage con preguntas frecuentes sobre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Cartagena. Esto generaría rich results en búsquedas como "preguntas frecuentes hoteles Cartagena".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Ejemplo: Si un usuario busca "reseñas Hotel Decameron Cartagena", Google mostraría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calificación en escala 0-10 en lugar de la estándar 1-5.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agregar telephone en formato +57-...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un usuario busque "teléfono Hotel Hilton Cartagena", aparezca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características como piscina, wifi, estacionamiento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mostrada en rich results.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en la lista analizada: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en la lista analizada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encontraron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en los 15 elementos mostrados.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inconsistentes: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usan bestRating=10 y worstRating=0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mientras la propuesta sugiere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afecta la consistencia en la visualización de ratings.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warnings funcionales: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Hilton Cartagena", al no tener telephone en el esquema,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mostrará el 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 no implementar FAQPage, se pierde la oportunidad de aparecer en rich results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"todo incluido Cartagena preguntas frecuentes".</w:t>
      </w:r>
    </w:p>
    <w:p>
      <w:pPr>
        <w:sectPr>
          <w:pgSz w:w="12240" w:h="15840"/>
          <w:pgMar w:top="452" w:right="820" w:bottom="7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mencionado como warning, la ausencia de este tipo limita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atracciones turísticas en Cartagena.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moneda: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precios están en COP (384,546 COP) que es correcto para Tiquetes Baratos. No se detectaron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USD que serían incorrectos para esta plataforma.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https://stage.tiquetesbaratos.com/es/hoteles-en-bacalar_d163407/plan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https://stage.tiquetesbaratos.com/es/hoteles-en-riviera-maya_d76965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https://stage.tiquetesbaratos.com/es/hoteles-en-riviera-maya_d76965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hoteles en Riviera Maya en el entorno stage de Tiquetes Baratos.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presenta una implementación completa con 9 tipos diferentes de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información de hoteles, destino turístico, FAQ y aplicación móvil. Detectamos 15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 con información básica completa, pero con algunas inconsistencias en atributos 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9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 crítico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pero no está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con la estructura propuesta,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implementación de CollectionPage para páginas de destino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Organization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Inconsistencias en rangos de rating (10/0 vs 5/1 propuesto)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Tipos adicionales no contemplados en la propuesta (Service, TouristDestination)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7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(City/Place)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rich result de páginas de destino turístico.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en lugar de 10/0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estándares de la industria.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 internas.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para mejor clasificación.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Específico por Requerimientos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muestran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(todos tienen aggregateRating con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reviewCount).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</w:t>
      </w:r>
      <w:r>
        <w:rPr>
          <w:rFonts w:ascii="Helvetica" w:hAnsi="Helvetica" w:eastAsia="Helvetica"/>
          <w:b/>
          <w:i w:val="0"/>
          <w:color w:val="243B53"/>
          <w:sz w:val="22"/>
        </w:rPr>
        <w:t>Sí contienen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(todos tienen priceRange: "$$").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FAQPage Implementación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Sí contiene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10 preguntas relevantes sobre Riviera Maya y servicios de PriceTravel.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Warning (no críticos)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presente en los hoteles. Impacto: Cuando un usuario busca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no aparecerá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presente. Impacto: Búsquedas específicas sobre hoteles pet-friendly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está presente (solo TouristDestination). Impacto: Atracciones turísticas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aparecerán en resultados especializados.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Rangos de Rating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 10, worstRating: 0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15 hoteles listados tienen esta inconsistencia.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Todos los precios están en COP (pesos colombianos) con valores coherentes (90,633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COP como precio más bajo).</w:t>
      </w:r>
    </w:p>
    <w:p>
      <w:pPr>
        <w:sectPr>
          <w:pgSz w:w="12240" w:h="15840"/>
          <w:pgMar w:top="452" w:right="820" w:bottom="7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Tabla de Hoteles sin Reviews (Resultado: Ninguno)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MX Portal Maya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otel/aspira-hotel-playa-del-carmen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(120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Residence Inn by Marriott Playa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otel/residence-inn-playa-del-carmen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(951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Serenity Hotel Boutique by Alsol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otel/serenity-hotel-boutique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(444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Cancun, an All Inclusive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otel/hilton-cancun-an-all-inclusive-reso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(3092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Royalton Splash Riviera Cancun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otel/royalton-splash-riviera-cancun-all-i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nclusive-resort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(1278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Dorado Royale, All &amp; More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otel/el-dorado-royale-a-spa-resort-by-k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arisma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Siente Tulum Hotel &amp; Cenote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otel/hotel-mx-tulum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(60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Desire Riviera Maya Resort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- Couples Only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otel/desire-riviera-maya-resort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(763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Hyatt Vivid Playa Del 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8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otel/hilton-playa-del-carmen-an-all-incl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usive-resort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(1213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Wyndham Alltra Playa del Carmen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 All In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otel/wyndham-alltra-playa-del-carmen-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adults-only-all-inclusive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(2471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Unico Hotel Riviera Maya Adults Only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otel/unico-2087-hotel-riviera-maya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(769 reviews)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Viva Maya by Wyndham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otel/viva-wyndham-maya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(957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Sandos Caracol Nature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 Park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otel/sandos-caracol-eco-resort-all-inclu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(1378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Jade Resort &amp; Spa –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otel/dreams-jade-resort-spa-all-inclusiv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(1158 reviews)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Nickelodeon Hoteles &amp; Resorts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 By Karisma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otel/nickelodeon-hoteles-resorts-riviera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-maya-by-karisma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(985 reviews)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Conclusión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esta página de destino contienen información de reviews,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positivo para el SEO y la confianza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https://stage.tiquetesbaratos.com/es/hoteles-en-tulum_d71281/plan-to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https://stage.tiquetesbaratos.com/es/hoteles-en-tulum_d71281/plan-todo-incluido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la página de hoteles "Todo Incluido" en Tulum. Detectamos una estructura de dato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funcional pero con diferencias significativas respecto al esquema propuesto de PriceTravel.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 identificaron 15 hoteles en la lista, de los cuales 8 no contienen reviews y 1 no tiene precio definido.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 no está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puede ser útil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está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actual usa Service y TouristDestination, pero debería usar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como en la propuesta para mejor estructuración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 5/1. Mantener consistencia en la escala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está implementado, FAQPage mejora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preguntas frecuentes sobre destinos.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Formato internacional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debería ser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aparecer en búsquedas como "teléfono del hotel en TiquetesBaratos".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la moneda es COP (pesos colombianos) como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TiquetesBaratos.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Kaab 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aab-tulum-tulum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Albra 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Nevana Luxury Villas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La Zebra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evana-luxury-villas-by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-la-zebra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Calea Hotel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alea-hotel-boutique-tu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Centrico 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otel-centrico-tulum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TWT CONDOS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wt-condos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 Casa de Mia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aratos.com/es/hotel/la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-casa-de-mia-tulum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Caleta Tankah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aleta-tankah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Satori 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atori-tulum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Nohoch Tunich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ohoch-tunich-hotel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ARKA 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rka-tulum-tulum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Amira District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mira-district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88" w:lineRule="exact" w:before="428" w:after="0"/>
        <w:ind w:left="27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Hoteles sin Precio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Nevana Luxury Villas by La Zebra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(posición 6): No tiene propiedad priceRange definida.</w:t>
      </w:r>
    </w:p>
    <w:p>
      <w:pPr>
        <w:autoSpaceDN w:val="0"/>
        <w:autoSpaceDE w:val="0"/>
        <w:widowControl/>
        <w:spacing w:line="410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Warnings de Funcionalidad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 (+52), no aparecerá en búsquedas como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definido, afecta búsquedas de "hoteles pet friendly"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implementado, perdería visibilidad en búsquedas de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implementado, perdería rich results de preguntas frecuentes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Escala 10/0 vs propuesta 5/1, puede afectar comparabilidad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 usuario busca "teléfono Secrets Tulum Resort" - con formato internacional aparecería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Google mostrando el número de contacto directo desde TiquetesBaratos.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 https://stage.tiquetesbaratos.com/es/hoteles-en-cancun_d54455/solo-</w:t>
      </w:r>
      <w:r>
        <w:rPr>
          <w:rFonts w:ascii="Helvetica" w:hAnsi="Helvetica" w:eastAsia="Helvetica"/>
          <w:b/>
          <w:i w:val="0"/>
          <w:color w:val="334E68"/>
          <w:sz w:val="30"/>
        </w:rPr>
        <w:t>adultos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la página de hoteles en Cancún "solo adultos".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Se detectaron 15 hoteles en la lista, todos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moneda COP (correcto para Tiquetes Baratos), pero con múltiples warnings en atributos faltantes.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 si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útil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 si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útil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extra,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3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tipos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(FAQPage, CollectionPage) y atributos incompletos en Organization y WebSite. Sin embargo,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funcional y no presenta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implementada.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si un usuario busca "¿cuáles son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hoteles en Cancún para adultos?", Google no podrá mostrar respuestas directas desde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confianza de Google en la entidad empresarial.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entienda la funcionalidad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(consistente).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esta escala pero asegurar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la estructura actual por CollectionPage para mejor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páginas de listados.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(todos contienen aggregateRating)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15 hoteles mostrados contienen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reviews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muestra.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(todos tienen priceRange)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15 hoteles mostrados contienen 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indicación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 de precios.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Google: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contiene telephone. Esto afecta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buscan "teléfono del hotel X en Tiquetes Baratos" - Google no podrá mostrar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contiene petsAllowed. Esto afecta búsquedas como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Cancún Tiquetes Baratos".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Existe un tipo TouristDestination (similar) pero no TouristAttraction. Esto es aceptable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ya que TouristDestination cubre la funcionalidad de destino turístico.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Pérdida de oportunidad en resultados de "People also ask" y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URLs sin reviews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aplica - todos los hoteles en esta página contienen reviews.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(110789 COP como lowPrice). Los números son consistentes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precios en pesos colombianos para hoteles en Cancún.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31. https://stage.tiquetesbaratos.com/es/hoteles-en-isla-holbox_d82741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Holbox, Quintana Roo.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presenta una implementación básica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PriceTravel. Detectamos ausencia de tipos críticos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CollectionPage, así como atributos importantes en los hoteles individuales.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72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crítica para la estructura de página de destino. Sin embargo, no hay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destino de hoteles, incluyendo metadatos sobre el destino (Holbox).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la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preguntas frecuentes específicas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Holbox para mejorar contenido y potenciales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Service y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estos tipos adicionales aportan valor o generan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redundancia en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para búsqueda interna y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(15 hoteles analizados)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bestRating/worstRat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ing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Para Ti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otel-para-ti-adults-onl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Siesta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otel-siesta-holbox-mx-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Selva Y Mar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otel-selva-y-mar-isla-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Marassi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asa-marassi-holbox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Hood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asa-hood-boutique-ho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Luxury Villas By Awa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Holbox - Beachfront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xury-villas-by-awa-hol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box-beachfront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Marvin Suites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arvin-suites-isla-holbo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x-mx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Templo Tata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mplo-tata-holbox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MAYAN MITTOZ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ayan-mittoz-isla-holbo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Joanza by ÓOL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aratos.com/es/hotel/jo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anza-by-ool-hotels-isl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MITTOZ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otel-mittoz-holbox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sunsteps casa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unsteps-casa-holbox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Coyote Holbox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asa-coyote-holbox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squaosplace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quaosplace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Exe El Pueblito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xe-el-pueblito-isla-hol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reviews: 11 de 15 (73%)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con aggregateRating usan bestRating:10 / 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sugiere 5/1. Esto crea inconsistencia en la escala de calificación.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58" w:after="0"/>
        <w:ind w:left="750" w:right="676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Casa Marassi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Hood Boutique Hotel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Luxury Villas By Awa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Marvin Suites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Templo Tata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MAYAN MITTOZ (10/0)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4" w:lineRule="exact" w:before="0" w:after="0"/>
        <w:ind w:left="480" w:right="66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Joanza by ÓOL Hotels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MITTOZ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sunsteps casa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Casa Coyote Holbox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squaosplace (10/0)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Exe El Pueblito (10/0)</w:t>
      </w:r>
    </w:p>
    <w:p>
      <w:pPr>
        <w:autoSpaceDN w:val="0"/>
        <w:autoSpaceDE w:val="0"/>
        <w:widowControl/>
        <w:spacing w:line="388" w:lineRule="exact" w:before="186" w:after="0"/>
        <w:ind w:left="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20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teléfono en formato internacional (+52-XXX-XXX-XXXX)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del hotel X en TiquetesBaratos",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los resultados de búsqueda como rich snippet de contacto.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2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especifica si se permiten mascotas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no podrán filtrar por esta característica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20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Existe el tipo TouristDestination pero no TouristAttraction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aprovechan los rich results para atracciones turísticas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Holbox.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20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existe FAQPage en la página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pierde la oportunidad de aparecer en resultados de "Preguntas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hoteles en Holbox".</w:t>
      </w:r>
    </w:p>
    <w:p>
      <w:pPr>
        <w:autoSpaceDN w:val="0"/>
        <w:autoSpaceDE w:val="0"/>
        <w:widowControl/>
        <w:spacing w:line="388" w:lineRule="exact" w:before="186" w:after="0"/>
        <w:ind w:left="0" w:right="44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181,594 COP (aproximadamente 45 USD)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Evaluación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en COP es consistente y razonable para TiquetesBaratos. No hay indicios de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USD mal convertidos.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https://stage.tiquetesbaratos.com/es/hoteles-en-zona-hotelera-de-can </w:t>
      </w:r>
      <w:r>
        <w:rPr>
          <w:rFonts w:ascii="Helvetica" w:hAnsi="Helvetica" w:eastAsia="Helvetica"/>
          <w:b/>
          <w:i w:val="0"/>
          <w:color w:val="334E68"/>
          <w:sz w:val="30"/>
        </w:rPr>
        <w:t>cun-cancun-quintana-roo-mexico_d232489/plan-todo-incluido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8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https://stage.tiquetesbaratos.com/es/hoteles-en-riviera-nayarit_d1194 </w:t>
      </w:r>
      <w:r>
        <w:rPr>
          <w:rFonts w:ascii="Helvetica" w:hAnsi="Helvetica" w:eastAsia="Helvetica"/>
          <w:b/>
          <w:i w:val="0"/>
          <w:color w:val="334E68"/>
          <w:sz w:val="30"/>
        </w:rPr>
        <w:t>25/plan-todo-incluido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la página de hoteles todo 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Riviera Nayarit. El esquema detectado presenta una estructura básica funcional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Se identificaron 15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lista, de los cuales varios carecen de información crítica como reviews y precios 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básica.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la página de destino,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about (destino) y breadcrumb integrado. Esto mejora la comprensión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ratings (actualmente 10/0 vs propuesta 5/1).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impacto: Google muestra ratings inconsistentes en resultados enriquecidos.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el destino. Ejemplo de funcionalidad: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"todo incluido Riviera Nayarit preguntas", Google puede mostrar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 los 15 hoteles analizados, 7 carecen de aggregateRating y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carecen de telephone y petsAllowed. Ejemplo: Si un usuario busca "teléfono Grand Luxxe",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todos los precios estén en COP para tiquetesbaratos. Precios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altos pueden indicar conversión incorrecta de USD.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MARINA G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.com/es/hotel/condo-marina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-g-by-trvl2hm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Amor Boutique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.com/es/hotel/amor-boutiqu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Bungalows Aldaz Rincón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Guayabitos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.com/es/hotel/bungalows-al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daz-rincon-de-guayabitos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.com/es/hotel/alma-surf-lodg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.com/es/hotel/grand-luxxe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BOSA HOTELS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.com/es/hotel/bosa-hotels-re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sidences-bucerias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Maramara Playa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.com/es/hotel/maramara-pla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ya-beach-hotel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ROSA SAYULITA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.com/es/hotel/casa-rosa-say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ulita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Almera Vallarta Self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.com/es/hotel/almera-vallart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a-self-check-in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Sayula Home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.com/es/hotel/sayula-home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Advertencias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 en formato internacional. Impacto: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[nombre]" en Google, no aparecerá el resultado directo desde tiquetesbaratos.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mascotas. Impacto: Búsquedas como "hoteles pet friendly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Riviera Nayarit" no mostrarán información específica.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incluye TouristDestination pero no TouristAttraction. Impacto: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específicas en el destino no se beneficiarán de 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Ausente. Impacto: Pérdida de oportunidades para featured snippets en búsquedas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Escala 10/0 vs 5/1. Impacto: Google puede mostrar ratings de manera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 en resultados enriquecidos, afectando la confianza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https://stage.tiquetesbaratos.com/es/hoteles-en-nuevo-vallarta_d73697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la página de hoteles en Nuevo Vallarta.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Detectamos ausencia de tipos clave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CollectionPage, así como atributos importantes en los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Crítico para estructura jerárquica correcta. Actualmente falta este tipo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 la página como colección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- Aunque consciente de la ausencia, la implementación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 búsquedas como "preguntas frecuentes hoteles Nuevo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escala 10/0 mientras MobileApplication usa 5/0.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estandarizar: mantener 10/0 para hoteles pero ser consistentes.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- Ausencia de telephone (formato internacional) y petsAllowed. Ejemplo: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busca "teléfono Occidental Nuevo Vallarta", no aparecerá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precios. 170,886 COP para hotel es razonable (aprox 40 USD). Si aparecieran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muy grandes en USD indicaría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MARINA G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.com/es/hotel/condo-marina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-g-by-trvl2hm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.com/es/hotel/grand-luxxe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Almera Vallarta Self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.com/es/hotel/almera-vallart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a-self-check-in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Beachside Escape 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 w Pool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.com/es/hotel/beachside-es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cape-at-riviera-nayarit-w-po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.com/es/hotel/3-bedroom-vi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danta-grand-luxxe-bucerias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.com/es/hotel/3-bedroom-vi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danta-grand-luxxe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Luxury Suite at Villa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.com/es/hotel/luxury-suite-at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-villa-del-palmar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Primavera in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.com/es/hotel/casa-primaver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a-in-nuevo-vallarta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Aria Ocean Condominios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.com/es/hotel/aria-ocean-co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ndominios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TORRE K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.com/es/hotel/condo-torre-k-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PNV BY 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.com/es/hotel/condo-pnv-by-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Vidanta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.com/es/hotel/vidanta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T BY 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.com/es/hotel/condo-t-by-trvl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Marina Villas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.com/es/hotel/grand-marina-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villas-by-trvl2hm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(ratingValue: 0)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14 hoteles sin reviews de 15 mostrados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"teléfono del hotel Occidental Nuevo Vallarta en TiquetesBaratos",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rich results de Google.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Nuevo Vallarta"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- Tipo adicional que podría confundir a Google sobre el propósito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de la página (listado de hoteles vs atracciones turísticas).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Ausencia limita visibilidad en búsquedas de preguntas específicas sobre destinos.</w:t>
      </w:r>
    </w:p>
    <w:p>
      <w:pPr>
        <w:autoSpaceDN w:val="0"/>
        <w:autoSpaceDE w:val="0"/>
        <w:widowControl/>
        <w:spacing w:line="278" w:lineRule="exact" w:before="122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Hoteles usan 10/0, MobileApp usa 5/0 - Google puede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inconsistente en rich results.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35. https://stage.tiquetesbaratos.com/es/hoteles-en-playa-nuevo-vallarta-</w:t>
      </w:r>
      <w:r>
        <w:rPr>
          <w:rFonts w:ascii="Helvetica" w:hAnsi="Helvetica" w:eastAsia="Helvetica"/>
          <w:b/>
          <w:i w:val="0"/>
          <w:color w:val="334E68"/>
          <w:sz w:val="30"/>
        </w:rPr>
        <w:t>nuevo-vallarta-nayarit-mexico_d265422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en Nuevo Vallarta.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básica pero con varias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 de PriceTravel. Detectamos ausencia de tipos críticos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CollectionPage, así como atributos importantes en los hoteles individuales.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JSON-LD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tipos utilizados son 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tipos críticos como FAQPage y CollectionPage, pero mantiene una estructura básica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destino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y proporcionar información útil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este tipo para describir mejor la página como una colección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hoteles, mejorando la comprensión semántica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dirección, email, fecha de fundación y otros detalles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organizacionales para mejorar la confianza y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la categoría a "TravelApplication" y simplificar los sistemas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operativos soportados.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mantener Service y TouristDestination, ya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presentes en el esquema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MARINA G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.com/es/hotel/condo-marina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-g-by-trvl2hm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Luxxe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.com/es/hotel/grand-luxxe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Almera Vallarta Self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check-in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.com/es/hotel/almera-vallart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a-self-check-in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Beachside Escape 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 w Pool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.com/es/hotel/beachside-es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cape-at-riviera-nayarit-w-po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Luxxe (Bucerias)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.com/es/hotel/3-bedroom-vi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danta-grand-luxxe-bucerias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3-Bedroom Vidanta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Luxxe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.com/es/hotel/3-bedroom-vi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danta-grand-luxxe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Luxury Suite at Villa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.com/es/hotel/luxury-suite-at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-villa-del-palmar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Primavera in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.com/es/hotel/casa-primaver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a-in-nuevo-vallarta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Aria Ocean Condominios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.com/es/hotel/aria-ocean-co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ndominios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TORRE K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.com/es/hotel/condo-torre-k-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PNV BY 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.com/es/hotel/condo-pnv-by-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Vidanta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.com/es/hotel/vidanta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T BY 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.com/es/hotel/condo-t-by-trvl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Marina Villas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.com/es/hotel/grand-marina-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villas-by-trvl2hm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14 hoteles sin reviews de 15 analizados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Específico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solo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precio numérico específico.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mostrar rich results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precios en Google.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número de teléfono.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en búsquedas como "teléfono del hotel X en Tiquetes Baratos" donde Google podría mostrar el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Los usuarios que buscan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Nuevo Vallarta" no verán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 (como se esperaba). Esto limita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atracciones turísticas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usa escala 10/0 (bestRating/worstRating) en lugar de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propuesta. Esto crea confusión en la interpretación de las calificaciones.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está correctamente configurada como COP (Pesos Colombianos) para Tiquetes Baratos, lo cual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apropiado para el mercado objetivo.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 https://stage.tiquetesbaratos.com/es/hoteles-en-cozumel_d69399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https://stage.tiquetesbaratos.com/es/hoteles-en-cozumel_d69399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hoteles en Cozumel en el entorno stage de Tiquetes Baratos. Detectamos un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válido con 8 tipos diferentes de Schema.org,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BreadcrumbList, FAQPage, ItemList (con 15 hoteles) y MobileApplication.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coherente semánticamente aunque presenta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 hoteles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internacional),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para mejorar la visibilidad en Google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 y foundingDate para mejorar el conocimiento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la capacidad de búsqueda del sitio para Google.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implementar CollectionPage para mejor estructuración de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Eco-Home Cozumel Oóx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.com/es/hotel/eco-home-coz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umel-oox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Eco-Home Cozumel Condo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.com/es/hotel/eco-home-coz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umel-condo-jun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Eco-Home Cozumel Condo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Kaá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.com/es/hotel/eco-home-coz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umel-condo-kaa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144" w:right="4752" w:firstLine="0"/>
        <w:jc w:val="center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(priceRange ausente o vacío)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listados tienen priceRange: "$$" (presente)</w:t>
      </w:r>
    </w:p>
    <w:p>
      <w:pPr>
        <w:autoSpaceDN w:val="0"/>
        <w:tabs>
          <w:tab w:pos="750" w:val="left"/>
        </w:tabs>
        <w:autoSpaceDE w:val="0"/>
        <w:widowControl/>
        <w:spacing w:line="410" w:lineRule="exact" w:before="184" w:after="0"/>
        <w:ind w:left="270" w:right="41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en escalas de rating: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actual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bestRating=10, worstRating=0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bestRating=5, worstRating=0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bestRating=5, worstRating=1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ratingValue fuera de escala 0-10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Ninguno detectado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6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 Baratos", Google no puede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"The Westin Cozumel", no aparecería el contacto telefónico en rich snippets.</w:t>
      </w:r>
    </w:p>
    <w:p>
      <w:pPr>
        <w:autoSpaceDN w:val="0"/>
        <w:autoSpaceDE w:val="0"/>
        <w:widowControl/>
        <w:spacing w:line="368" w:lineRule="exact" w:before="32" w:after="0"/>
        <w:ind w:left="750" w:right="72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hoteles pet-friendly no podrán filtrar por esta característica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68" w:lineRule="exact" w:before="34" w:after="0"/>
        <w:ind w:left="750" w:right="1152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 presente pero 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pierde oportunidad de mostrar atracciones turísticas específicas de Cozumel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tabs>
          <w:tab w:pos="750" w:val="left"/>
        </w:tabs>
        <w:autoSpaceDE w:val="0"/>
        <w:widowControl/>
        <w:spacing w:line="432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implementado correctamente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Contrario a lo esperado, esta URL SÍ contiene FAQPage con 10 preguntas bien estructuradas.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sectPr>
          <w:pgSz w:w="12240" w:h="15840"/>
          <w:pgMar w:top="450" w:right="550" w:bottom="5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 - Todos los precios están en COP (pesos colombianos) como corresponde para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Baratos. El precio base de 164,976 COP es coherente para hoteles en Cozumel.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37. https://stage.tiquetesbaratos.com/es/hoteles-en-bucerias_d87449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https://stage.tiquetesbaratos.com/es/hoteles-en-bucerias_d87449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página de hoteles en Bucerías, Nayarit, México. La validación se enfoca en la estru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ctura semántica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 Schema.org, comparando con la propuesta de referencia. Detectamos que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tiene una estructura básica funcional pero presenta varias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TiquetesBarat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TiquetesBarat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 técnicamente.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la estructura de página de destino, y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aunque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 un warning segú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las instrucciones, afecta el potencial de rich results.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(City)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estructurar correctamente la página de destino de hot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eles. Esto es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el SEO se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mántic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bestRating/worstRating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Mantener consistencia en toda la plataf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destino para mejorar rich results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responder consultas comunes de usuarios.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mejorar la marca y confianza.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atributos de la aplicación móvil para alinearse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BOSA HOTELS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osa-hotels-residences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-bucerias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Divino with a Sea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View Bucerias Nay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aratos.com/es/hotel/el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-divino-with-a-sea-vie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w-bucerias-nay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Aventura Pacifico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Suites Villas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ventura-pacifico-bouti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que-suites-villas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Cobojo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lla-cobojo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ARIAN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ondo-arian-by-trvl2hm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Bosa Hotels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osa-hotels-residences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 Nayar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 Riviera Nayarit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otel-b-nayar-beach-cl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ub-riviera-nayarit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7 hoteles sin reviews de 15 analizados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TiquetesBaratos",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"Grand Decameron Complex", no aparecerá el teléfono en búsquedas.</w:t>
      </w:r>
    </w:p>
    <w:p>
      <w:pPr>
        <w:autoSpaceDN w:val="0"/>
        <w:autoSpaceDE w:val="0"/>
        <w:widowControl/>
        <w:spacing w:line="368" w:lineRule="exact" w:before="32" w:after="0"/>
        <w:ind w:left="750" w:right="72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pet friendly en Bucerías" no verán filtro por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puede filtrar hoteles que acepten mascotas.</w:t>
      </w:r>
    </w:p>
    <w:p>
      <w:pPr>
        <w:autoSpaceDN w:val="0"/>
        <w:autoSpaceDE w:val="0"/>
        <w:widowControl/>
        <w:spacing w:line="420" w:lineRule="exact" w:before="0" w:after="0"/>
        <w:ind w:left="750" w:right="100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Bucerías no aparecerán en resultados relacionados.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Búsquedas de "qué hacer en Bucerías" no mostrarán atracciones estructuradas.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Bucerías no aparecerán en formato acordeón en resultados.</w:t>
      </w:r>
    </w:p>
    <w:p>
      <w:pPr>
        <w:sectPr>
          <w:pgSz w:w="12240" w:h="15840"/>
          <w:pgMar w:top="458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"¿Cuál es la mejor época para visitar Bucerías?" no tendrá respuesta directa en SERPs.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configurada es COP (pesos colombianos), lo cual es correcto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anormalmente altos que sugieran conversión incorrecta de USD.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Consistencia en Escala de Ratings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analizados usan escala 10/0 (bestRating/worstRating), mientras la propuesta sugiere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mantiene consistencia interna pero difiere del estándar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https://stage.tiquetesbaratos.com/es/hoteles-en-la-paz_d55417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https://stage.tiquetesbaratos.com/es/hoteles-en-la-paz_d55417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hoteles en La Paz en el entorno stage de Tiquetes Baratos. Detectamos una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completa con 8 tipos diferentes de schema.org, incluyendo Organization, 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BreadcrumbList, FAQPage, ItemList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que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devuelva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cuando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no 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devuelve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14" w:lineRule="exact" w:before="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discrepancias menores y warnings que afectan la consistencia pero no invalidan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debería aparecer según la arquitectura del servicio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Contradice la información de que el servicio no devuelve FAQs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Faltan atributos críticos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telephone, petsAllowed, review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Remover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Eliminar este tipo ya que no hay servicio que lo devuelva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si el servicio debe o no devolver FAQs y actuar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consecuencia</w:t>
      </w: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(formato internacional) y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rich results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Verificar que 314,983 COP sea un precio razonable para hoteles en La Paz</w:t>
      </w:r>
    </w:p>
    <w:p>
      <w:pPr>
        <w:autoSpaceDN w:val="0"/>
        <w:autoSpaceDE w:val="0"/>
        <w:widowControl/>
        <w:spacing w:line="414" w:lineRule="exact" w:before="35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InHouse Glamping Hotel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Paz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.com/es/hotel/inhouse-glam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ping-hotel-la-paz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Abasolo ClubHouse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.com/es/hotel/abasolo-clubh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ouse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Club Hotel Cantamar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Marina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.com/es/hotel/club-hotel-can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tamar-beach-marina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Navarro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.com/es/hotel/casa-navarro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HBlue Malecón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.com/es/hotel/hotel-hblue-m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alecon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Quinta Lolita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.com/es/hotel/quinta-lolita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InHouse Glamping Hotel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Paz (duplicado)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.com/es/hotel/inhouse-glam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InHouse Glamping La Paz" en Google,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los rich results porque falta el atributo telephone en formato internacional (+52-...).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inconsistentes si algunos hoteles usan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0-10 y otros 1-5, afectando la comparabilidad visual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siendo utilizado por ningún servicio, por lo que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presencia puede confundir a los motores de búsqueda sobre la naturaleza real del contenido.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39. https://stage.tiquetesbaratos.com/es/hoteles-en-manzanillo_d89479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https://stage.tiquetesbaratos.com/es/hoteles-en-manzanillo_d89479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la página de hoteles en Manzanillo en el entorno stage de Tiquetes Baratos. El esquema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detectado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 tipos principales de schema.org con una estructura semántica coherente, aunque presenta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 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+ Tour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istDestination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about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ampliado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4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de destino,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estándar recomienda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páginas que list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an hotele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s. Esto mejora la comprensión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para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permite 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entender la funcionalidad de búsqueda del sitio,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mejorando la experi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encia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de búsqueda.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 / 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5/1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Mantener consistencia en toda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plataforma (ejemplo: Mar y Cocos Hotel &amp;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Villas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 0 con 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cala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10/0).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adicional,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address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datos de fundación para mayor autoridad.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applicationCategory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"TravelApplication"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"ShoppingApplication" para mayor precisión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(15 hoteles analizados)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Naviero Hotel Ejecutivo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otel/real-naviero-hotel-ejecutivo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 y Cocos Hotel &amp; Villas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otel/mar-y-cocos-hotel-villas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AYALAMAR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otel/hotel-ayalamar-manzanillo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Posada Hotel 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otel/la-posada-hotel-boutique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Los Angeles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otel/hotel-villa-los-angeles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COSTA BUGAMBILIAS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otel/hotel-costa-bugambilias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CARACOLES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otel/hotel-caracoles-manzanillo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ROYAL PACIFICO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otel/hotel-royal-pacifico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296" w:lineRule="exact" w:before="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analizados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por lo que no hay hoteles sin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(+52-XXX-XXX-XXXX)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X en TiquetesBaratos",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el número directamente en los resultados, reduciendo la tasa de clics.</w:t>
      </w:r>
    </w:p>
    <w:p>
      <w:pPr>
        <w:autoSpaceDN w:val="0"/>
        <w:autoSpaceDE w:val="0"/>
        <w:widowControl/>
        <w:spacing w:line="380" w:lineRule="exact" w:before="22" w:after="0"/>
        <w:ind w:left="480" w:right="72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pet friendly en Manzanillo" no verán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los rich snippets, perdiendo tráfico segmentado.</w:t>
      </w:r>
    </w:p>
    <w:p>
      <w:pPr>
        <w:autoSpaceDN w:val="0"/>
        <w:autoSpaceDE w:val="0"/>
        <w:widowControl/>
        <w:spacing w:line="380" w:lineRule="exact" w:before="22" w:after="0"/>
        <w:ind w:left="480" w:right="28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específicas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puede mostrar información detallada de atracciones cercanas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usuarios buscan "qué hacer en Manzanillo".</w:t>
      </w:r>
    </w:p>
    <w:p>
      <w:pPr>
        <w:autoSpaceDN w:val="0"/>
        <w:autoSpaceDE w:val="0"/>
        <w:widowControl/>
        <w:spacing w:line="380" w:lineRule="exact" w:before="22" w:after="0"/>
        <w:ind w:left="480" w:right="14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Status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página SÍ contiene FAQPage con 10 preguntas bien estructuradas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 puede generar rich results de FAQ en Google, aumentando el espacio en SERPs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CTR.</w:t>
      </w:r>
    </w:p>
    <w:p>
      <w:pPr>
        <w:autoSpaceDN w:val="0"/>
        <w:autoSpaceDE w:val="0"/>
        <w:widowControl/>
        <w:spacing w:line="356" w:lineRule="exact" w:before="46" w:after="0"/>
        <w:ind w:left="480" w:right="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"Mar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Cocos Hotel &amp; Villas"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bestRating: 10 / </w:t>
      </w:r>
      <w:r>
        <w:br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Rating 0 en esc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ala 0-10 es técnicame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nte correcto pero confuso para usuarios. Propuesta: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usar escala 1-5 o cambiar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ratingValue: N/A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cuando no hay reviews.</w:t>
      </w:r>
    </w:p>
    <w:p>
      <w:pPr>
        <w:autoSpaceDN w:val="0"/>
        <w:autoSpaceDE w:val="0"/>
        <w:widowControl/>
        <w:spacing w:line="344" w:lineRule="exact" w:before="22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Status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El precio base es 211,702 COP (pesos colombianos), lo cual es consistente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No se detectaron precios en USD con valores anormalmente altos.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https://stage.tiquetesbaratos.com/es/hoteles-en-ixtapa-zihuatanejo_d7 </w:t>
      </w:r>
      <w:r>
        <w:rPr>
          <w:rFonts w:ascii="Helvetica" w:hAnsi="Helvetica" w:eastAsia="Helvetica"/>
          <w:b/>
          <w:i w:val="0"/>
          <w:color w:val="334E68"/>
          <w:sz w:val="30"/>
        </w:rPr>
        <w:t>7011</w:t>
      </w:r>
    </w:p>
    <w:p>
      <w:pPr>
        <w:autoSpaceDN w:val="0"/>
        <w:autoSpaceDE w:val="0"/>
        <w:widowControl/>
        <w:spacing w:line="458" w:lineRule="exact" w:before="38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https://stage.tiquetesbaratos.com/es/hoteles-en-puerto-escondido_d5 </w:t>
      </w:r>
      <w:r>
        <w:rPr>
          <w:rFonts w:ascii="Helvetica" w:hAnsi="Helvetica" w:eastAsia="Helvetica"/>
          <w:b/>
          <w:i w:val="0"/>
          <w:color w:val="334E68"/>
          <w:sz w:val="30"/>
        </w:rPr>
        <w:t>6255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sectPr>
          <w:pgSz w:w="12240" w:h="15840"/>
          <w:pgMar w:top="452" w:right="820" w:bottom="6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Puerto Escondido.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básica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PriceTravel. Detectamos ausencia de tipos críticos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CollectionPage, así como atributos importantes en los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7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preguntas frecuentes específicas del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rich results y responder consultas comunes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física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autoridad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escala de ratings (actualmente 10/0 vs propuesta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para mejorar la capacidad de búsqueda del sitio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p>
      <w:pPr>
        <w:autoSpaceDN w:val="0"/>
        <w:autoSpaceDE w:val="0"/>
        <w:widowControl/>
        <w:spacing w:line="302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14 hoteles sin reviews en la lista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Arrecife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otel/casa-arrecife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Cambria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otel/casa-cambria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Caiman Port – Barefoot Luxury Villas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Houses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otel/caiman-port-barefoot-luxury-villas-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houses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Torrearena Design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otel/torrearena-design-hotel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ARENA SURF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otel/hotel-arena-surf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Lifestyle Hotel Juquilita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otel/lifestyle-hotel-juquilita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Nadó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otel/casa-nado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Lú Veé Oasis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otel/lu-vee-oasis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Tamarindo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otel/punta-tamarindo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Bacanda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otel/bacanda-hotel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Mozambique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otel/punta-mozambique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Ampa Zikatela - Brisas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Zicatela- Puerto 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otel/casa-ampa-zikatela-brisas-de-zica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tela-puerto-escondido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Específico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muestran priceRange ($$) pero no precio específico en el schema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consistente con el diseño actual.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número de teléfono en formato internacional.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"teléfono del hotel X en tiquetesbaratos" - Google no puede mostrar el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mascotas. Esto afecta búsquedas como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 friendly en Puerto Escondido tiquetesbaratos".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información útil, TouristDestination no es un tipo requerido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hoteles. Se mantiene como información contextual.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bestRating/worstRating actual (10/0) vs propuesta (5/1). Esto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confundir a Google al interpretar las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43,280 COP es consistente con la moneda del sitio. Números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en COP son normales vs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https://stage.tiquetesbaratos.com/es/hoteles-en-orizaba_d81388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https://stage.tiquetesbaratos.com/es/hoteles-en-orizaba_d81388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página de hoteles en Orizaba en el entorno stage de Tiquetes Baratos. El esquema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detectado presenta una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correcta pero con diferencias significativas respecto al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Se identificaron 15 hoteles en la lista, de los cuales 4 no contienen reviews y todos presentan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los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City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(excesivo),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pero no críticas. El principal problema es el uso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página de destino, lo que afecta la semántica pero no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invalida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 esquema.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 destino de hoteles debe usar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una mejor representación semántica y compatibilidad con Goo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gle.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"Estacion Alameda Downtown" tiene ratingValue=8 con bestRating=10.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interpretación de las calificaciones en rich results.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adicional,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el conocimiento del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negoci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o.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debería usar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"+52-55-8663-8843".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del hotel X en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Baratos", Google mostrará el número correctamente formateado.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todos los hoteles.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busquen "hoteles qu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 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Orizaba" verán claramente la política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Gandag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.com/es/hotel/hotel-gandag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CAMPESTRE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.com/es/hotel/hotel-campest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re-valle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Posada De Santa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Rosa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.com/es/hotel/hotel-posada-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de-santa-rosa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CasaBella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.com/es/hotel/hotel-casabell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mostrará el teléfono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específicos como "teléfono del hotel 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filtrar hoteles por política de mascotas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especializadas.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usa TouristDestination en lugar de TouristAttraction. TouristDestination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adecuado para destinos turísticos completos, mientras TouristAttraction sería para atracciones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del destino.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página SÍ contiene FAQPage con 10 preguntas, lo que es positivo para featured snippets.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 para Tiquetes Baratos. Los precios en COP son aceptables (números grandes)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sean coherentes con la moneda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https://stage.tiquetesbaratos.com/es/hoteles-en-costa-mujeres-quinta </w:t>
      </w:r>
      <w:r>
        <w:rPr>
          <w:rFonts w:ascii="Helvetica" w:hAnsi="Helvetica" w:eastAsia="Helvetica"/>
          <w:b/>
          <w:i w:val="0"/>
          <w:color w:val="334E68"/>
          <w:sz w:val="30"/>
        </w:rPr>
        <w:t>na-roo-mexico_d608392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correspondiente a la página de hoteles en Costa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Mujeres, Quintana Roo, México. El esquema detectado contiene 15 hoteles en la lista y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básicamente correcta, aunque con varias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referencia. Detectamos ausencia de tipos clave como FAQPage y CollectionPage,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así como atributos importantes en los hoteles individuales.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funcional para los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destino de hoteles. Esto optimiza para Google Hotel Search.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FAQPage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CTR en resultados de búsqueda al mostrar preguntas frecuentes directamente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con la escala actual pero documentar esta decisión.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y datos corporativos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sean coherentes (no números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excesivamente grandes que sugieran conversión errónea de USD).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(ratingCount: 0 o ratingValue: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Garza Blanca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.com/es/hotel/garza-blanca-i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sla-mujeres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(sin priceRange)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priceRange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listados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priceRange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FAQPage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carecen de FAQPage, lo cual es consistente con la ausencia del tipo FAQPage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principal.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tiene atributo telephone. Esto afecta cuando usuarios buscan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 en TiquetesBaratos" - Google no puede mostrar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Usuarios buscando "hoteles pet friendly en Costa Mujeres"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verán esta información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Presente como tipo adicional. Aunque no crítico, podría confundir a Google al mezclar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de lugar.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ratings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10/0 vs propuesta 5/1. Esto no es error pero genera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entre propiedades.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Destinos/URLs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Garza Blanca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Solo 1 de 15 hoteles mostrados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carece de reviews*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mayoría de hoteles (14/15) tienen reviews, lo que indica buena cobertura de datos.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Garza Blanca requiere atención para obtener 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https://stage.tiquetesbaratos.com/es/hoteles-en-ecatepec_d68738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en Ecatepec.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detectaron 6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específicos en reviews, rangos de rating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impacto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48" w:lineRule="exact" w:before="144" w:after="0"/>
        <w:ind w:left="270" w:right="18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Implementar CollectionPage para mejorar la estructura jerárquica de la página de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Corregir la inconsistencia en rangos de rating (actualmente 10/0 vs propuesta 5/1)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Considerar implementar FAQPage para capturar featured snippets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Agregar atributos faltantes en Organization para mayor autoridad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Evaluar la necesidad de TouristDestination y Service en este contexto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Específico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Ecatepec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.com/es/hotel/hotel-ecatepe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Casa Del Volcan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.com/es/hotel/la-casa-del-vo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Rangos de 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presentan la inconsistencia bestRating:10 / worstRating:0 en lugar de la escala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5/1. Esto afecta la interpretación correcta de las calificaciones por parte de Google.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número telefónico. Esto limita la funcionalidad de búsqueda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X en TiquetesBaratos" donde Google podría mostrar el contacto directamente en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Los usuarios que buscan "hoteles pet friendly en Ecatepec"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verán esta información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Presente pero sin contenido en containsPlace. Podría utilizarse para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si el servicio lo implementara.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Ausente. Perdemos oportunidad de featured snippets para preguntas comunes sobre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Ecatepec.</w:t>
      </w: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precios están en COP (pesos colombianos), lo cual es correcto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anormalmente altos que sugieran conversión incorrecta.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Precio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priceRange: "$$" (rango de precio medio), pero no se incluye precio específico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(price o priceSpecification). Esto limita la capacidad de Google para mostrar precios exactos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https://stage.tiquetesbaratos.com/es/hoteles-en-paris_d56082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Schema.org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https://stage.tiquetesbaratos.com/es/hoteles-en-paris_d56082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la pági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na de hoteles en París en el entorno stage de Tiquetes Baratos.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muestra que la estructura de datos estructurados es correcta en términos de JSON-LD,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el esquema propuesto de referencia. Detectamos 15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lista, de los cuales varios carecen de reviews y presentan inconsistencias en los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significativas (falta de CollectionPage) pero mantiene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básica. Los hoteles individuales tienen problemas de consistencia en ratings y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opcionales.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jerárquica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permitir mejor indexación por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o 5/1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Actualmente hay inconsistencia entre MobileApplication (5/0) y hoteles (10/0).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Organization con description, address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 para mejorar la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y especificar idiomas para optimizar la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@id al FAQPage para mejor referencia y estructuración.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Confidential Room 1,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Stone's Throw From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.com/es/hotel/confidential-ro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om-1-a-stones-throw-from-t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he-louvre-paris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Confidential Room 4,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Stone's Throw From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.com/es/hotel/confidential-ro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om-4-a-stones-throw-from-t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he-louvre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Confidential Room 3,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Stone's Throw From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.com/es/hotel/confidential-ro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om-3-a-stones-throw-from-t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he-louvre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Appartements rue 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Jeuneurs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.com/es/hotel/appartements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-rue-des-jeuneurs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Confidential Room 1,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Stone's Throw From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.com/es/hotel/confidential-ro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om-1-a-stones-throw-from-t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he-louvre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WS Montorgueil-Louvre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.com/es/hotel/ws-montorgue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il-louvre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6 hoteles sin reviews de 15 mostrados</w:t>
      </w:r>
    </w:p>
    <w:p>
      <w:pPr>
        <w:autoSpaceDN w:val="0"/>
        <w:autoSpaceDE w:val="0"/>
        <w:widowControl/>
        <w:spacing w:line="388" w:lineRule="exact" w:before="204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84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usa bestRating:5, worstRating:0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usan bestRating:10, worstRating:0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Esquema propuesto sugiere bestRating:5, worstRating:1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toda la página. Si se mantiene escala 10/0, asegurar que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elementos la usen.</w:t>
      </w:r>
    </w:p>
    <w:p>
      <w:pPr>
        <w:autoSpaceDN w:val="0"/>
        <w:autoSpaceDE w:val="0"/>
        <w:widowControl/>
        <w:spacing w:line="388" w:lineRule="exact" w:before="206" w:after="0"/>
        <w:ind w:left="27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X en Tiquetes Baratos",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"teléfono Hotel Louvre Piemont Tiquetes Baratos" no mostraría el contacto.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París Tiquetes Baratos" no aprovecharían este filtro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presente como TouristDestination, falta TouristAttraction para lugares específicos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"Torre Eiffel tickets Tiquetes Baratos".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implementado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implementado. Aparecerá en búsquedas como "preguntas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París Tiquetes Baratos".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Los precios están en COP (313,772 COP para hotel más económico). No se detectan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anormalmente grandes que sugieran conversión errónea de USD a COP.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https://stage.tiquetesbaratos.com/es/hoteles-en-playa-tamarindos-aca </w:t>
      </w:r>
      <w:r>
        <w:rPr>
          <w:rFonts w:ascii="Helvetica" w:hAnsi="Helvetica" w:eastAsia="Helvetica"/>
          <w:b/>
          <w:i w:val="0"/>
          <w:color w:val="334E68"/>
          <w:sz w:val="30"/>
        </w:rPr>
        <w:t>pulco-guerrero-mexico_d110273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correspondiente a hoteles en Playa Tamarindos,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Acapulco. La estructura de datos estructurados presenta una implementación básica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PriceTravel. Detectamos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clave como FAQPage y CollectionPage, así como atributos importantes en los hoteles individuales.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descriptivos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Brand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base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ItemList directamente, pero falta el contenedor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proporciona contexto semántico a la página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hay servicio de FAQs, evaluar si agregar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básicas sobre el destino podría mejorar la visibilidad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y datos de fundación para enriquecer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conocimiento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para búsqueda interna,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motores de búsqueda.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está en la propuesta; evaluar si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 mantenerlo o alinearlo con la estructura estándar.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Miramar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.com/es/hotel/costa-miramar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Paraiso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.com/es/hotel/hotel-paraiso-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Condesa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.com/es/hotel/condesa-amer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icana-acapulco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LUUM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.com/es/hotel/luum-hotel-ac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Lu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.com/es/hotel/hotel-lu-acapu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Luum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.com/es/hotel/hotel-luum-ac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Cond. Bugambilia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.com/es/hotel/cond-bugambi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Suites Omega Torres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Gemelas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.com/es/hotel/suites-omega-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torres-gemelas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Suites Acapulco Yamba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.com/es/hotel/suites-acapulc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o-yamba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Específico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solo priceRange ($$) pero no precio específico en COP. Esto es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estructura actual.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En Google,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 "teléfono del hotel X en Tiquetes Baratos", no aparecerá este dato en los resultados enriquecidos.</w:t>
      </w: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 en todos los hoteles. Los usuarios que busquen "hoteles que aceptan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en Acapulco" no verán esta información en resultados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Los usuarios buscando "atracciones turísticas cerca de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Tamarindos" no verán información estructurada desde Tiquetes Baratos.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de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aggregateRating usan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sugiere 5/1. Esto crea inconsistencia pero es funcional.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todos los precios están en COP (priceCurrency: "COP"),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para Tiquetes Baratos.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47. https://stage.tiquetesbaratos.com/es/hoteles-en-playa-ocotal_d75942/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Todo Incluido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Ocotal, Costa Rica. Detectamos 7 hoteles en la lista con estructura de datos estructurados básicamente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correcta, pero con varias diferencias significativas respecto al esquema propuesto de PriceTravel.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válido, pero existen discrepancias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La estructura es técnicamente válida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semánticamente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de hoteles, importante para SEO de páginas de categoría.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Esto afecta la interpretación de puntuaciones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falta, la implementación mejoraría featured snippets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comunes sobre destinos.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datos corporativos como descripción, dirección física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de fundación que mejoran E-E-A-T.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todos los precios están en COP (pesos colombianos), lo cual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correcto para tiquetesbaratos.com.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Ocotal Beach Resort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Corona del Mar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 reviews)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Pura Vista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(85 reviews)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Guanacaste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(1365 reviews)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Costa Rica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(1019 reviews)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Ocotal B&amp;B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 reviews)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Tortuga Verde Glamping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 reviews)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reviews para reportar: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Ocotal Beach Resort</w:t>
      </w:r>
    </w:p>
    <w:p>
      <w:pPr>
        <w:autoSpaceDN w:val="0"/>
        <w:autoSpaceDE w:val="0"/>
        <w:widowControl/>
        <w:spacing w:line="344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 "$$" (presente). No hay hoteles sin información de rango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precios.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8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tiquetesbaratos",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Riu Guanacaste tiquetesbaratos" no mostraría contacto directo.</w:t>
      </w:r>
    </w:p>
    <w:p>
      <w:pPr>
        <w:autoSpaceDN w:val="0"/>
        <w:autoSpaceDE w:val="0"/>
        <w:widowControl/>
        <w:spacing w:line="370" w:lineRule="exact" w:before="30" w:after="0"/>
        <w:ind w:left="750" w:right="100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El Ocotal" podrían no destacar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nuestros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Costa Rica" - nuestros hoteles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aparecerían filtrados.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17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hoteles no se muestran en knowledge panels.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"qué hacer cerca de Playa Ocotal" no mostraría integración con nuestros hoteles.</w:t>
      </w:r>
    </w:p>
    <w:p>
      <w:pPr>
        <w:autoSpaceDN w:val="0"/>
        <w:autoSpaceDE w:val="0"/>
        <w:widowControl/>
        <w:spacing w:line="380" w:lineRule="exact" w:before="20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7 hoteles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Puntuación 7.6/10 se interpreta diferente a 3.8/5 en resultados de búsqueda, afectando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percepción de calidad.</w:t>
      </w:r>
    </w:p>
    <w:p>
      <w:pPr>
        <w:autoSpaceDN w:val="0"/>
        <w:autoSpaceDE w:val="0"/>
        <w:widowControl/>
        <w:spacing w:line="328" w:lineRule="exact" w:before="24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Moneda COP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Verificamos que todos los elementos monetarios (AggregateOffer en Service, offers en MobileApplication)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usan "COP" correctamente. No detectamos valores anormalmente altos que sugieran conversión incorrecta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USD-COP.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https://stage.tiquetesbaratos.com/es/hoteles-en-madrid_d55596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5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hoteles en Madrid. La estructura general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es válida, pero hemos identificado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Se detectaron 15 hoteles en la lista, con problemas específicos en reviews, rangos de rating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CTR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con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4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mejor las páginas de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vs propuesta 5/1.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la consistencia en Google Rich Results.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Mejoraría el CTR en búsquedas con preguntas frecuentes sobre Madrid.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y datos corporativos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autoridad.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Verificar que 248,976 COP sea precio realista para Madrid (aprox. 60 USD).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Específico por Instrucciones del Usuario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HOSTAL CERVANTES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.com/es/hotel/hostal-cervant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es-madrid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Negresco Plaza España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.com/es/hotel/negresco-plaz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a-espana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reviews, estos hoteles no aparecerán en resultados enriquecidos de Google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</w:t>
      </w:r>
    </w:p>
    <w:p>
      <w:pPr>
        <w:autoSpaceDN w:val="0"/>
        <w:autoSpaceDE w:val="0"/>
        <w:widowControl/>
        <w:spacing w:line="388" w:lineRule="exact" w:before="206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Rangos de Rating Inconsistentes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bestRating=10 y worstRating=0, mientras la propuesta sugiere 5/1.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15 hoteles listados.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 hotel con ratingValue=8.4 en escala 10/0 se muestra como 84%, pero en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 sería 4.2/5 (85%). La inconsistencia puede confundir a Google.</w:t>
      </w:r>
    </w:p>
    <w:p>
      <w:pPr>
        <w:autoSpaceDN w:val="0"/>
        <w:autoSpaceDE w:val="0"/>
        <w:widowControl/>
        <w:spacing w:line="388" w:lineRule="exact" w:before="206" w:after="0"/>
        <w:ind w:left="270" w:right="64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Atributos Faltantes como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</w:p>
    <w:p>
      <w:pPr>
        <w:sectPr>
          <w:pgSz w:w="12240" w:h="15840"/>
          <w:pgMar w:top="690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76" w:lineRule="exact" w:before="0" w:after="0"/>
        <w:ind w:left="0" w:right="14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en ningún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usuarios buscan "teléfono del hotel X en TiquetesBaratos", no aparecerá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funcionalidad perdida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"teléfono Hostel Oasis Madrid" no mostraría contacto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 en ningún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Filtros de búsqueda para "hoteles pet-friendly en Madrid" no funcionarán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(según instrucción)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pueden mostrar atracciones turísticas relacionadas con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presente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"mejores zonas para hoteles en Madrid" no generarán resultados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con FAQ</w:t>
      </w:r>
    </w:p>
    <w:p>
      <w:pPr>
        <w:autoSpaceDN w:val="0"/>
        <w:autoSpaceDE w:val="0"/>
        <w:widowControl/>
        <w:spacing w:line="402" w:lineRule="exact" w:before="17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Precios en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248,976 COP (precio más bajo)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Conversión aproximada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~60 USD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Evaluación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Precio aceptable para Madrid en COP. No hay números excesivamente grandes que sugieran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 de moneda.</w:t>
      </w:r>
    </w:p>
    <w:p>
      <w:pPr>
        <w:autoSpaceDN w:val="0"/>
        <w:autoSpaceDE w:val="0"/>
        <w:widowControl/>
        <w:spacing w:line="340" w:lineRule="exact" w:before="12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 para el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representan oportunidades de mejora en visibilidad en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telephone internacional permitiría que cuando los usuarios busquen contacto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hoteles, TiquetesBaratos aparezca como fuente confiable. Los FAQ mejorarían el CTR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informativas sobre destinos.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49. https://stage.tiquetesbaratos.com/es/hoteles-en-centro-comercial-mun </w:t>
      </w:r>
      <w:r>
        <w:rPr>
          <w:rFonts w:ascii="Helvetica" w:hAnsi="Helvetica" w:eastAsia="Helvetica"/>
          <w:b/>
          <w:i w:val="0"/>
          <w:color w:val="334E68"/>
          <w:sz w:val="30"/>
        </w:rPr>
        <w:t>do-e-ciudad-de-mexico-distrito-federal-mexico_d247651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2" w:right="820" w:bottom="5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364" w:lineRule="exact" w:before="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en Centro comercial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Mundo E, Ciudad de México. La página contiene 15 hoteles listados con datos estructurados básicos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 varias diferencias significativas respecto al esquema propuesto de PriceTravel.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CollectionP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 separado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presenta diferencias semánticas importantes.</w:t>
      </w: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CollectionPage y FAQPage, pero mantiene una estructura básica funcional.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Service para la página de destino,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ser CollectionPage para mejor representación semántica y compatibilidad con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destino para mejorar rich snippets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responder consultas comunes de usuarios.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"Autoparador del Valle" tiene ratingValue:0 con bestRating:10, lo que puede confundir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los algoritmos.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Brand, description y datos de contacto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representación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todos los precios en COP sean consistentes y no representen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en USD convertidos incorrectamente.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Autoparador del Valle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.com/es/hotel/autoparador-d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el-valle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Warnings por Funcionalidad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Ejemplo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Impacto en Google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aparece en búsquedas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"teléfono del hotel X"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aparece en filtros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 por mascotas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 en la página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aparece en resultados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preguntas frecuentes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Centro comercial Mundo 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agregado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 escala 10/0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NH Mexico City Valle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Dorado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Inconsistencia con estándar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5/1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elementos no son críticos para el funcionamiento básico, pero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mejoraría la visibilidad en resultados específicos de Google. Por ejemplo, sin telephone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internacional, cuando un usuario busque "teléfono del hotel NH Mexico City Valle Dorado",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 el número directamente en los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50. https://stage.tiquetesbaratos.com/es/hoteles-en-isla-de-baru-colombia </w:t>
      </w:r>
      <w:r>
        <w:rPr>
          <w:rFonts w:ascii="Helvetica" w:hAnsi="Helvetica" w:eastAsia="Helvetica"/>
          <w:b/>
          <w:i w:val="0"/>
          <w:color w:val="334E68"/>
          <w:sz w:val="30"/>
        </w:rPr>
        <w:t>_d159027/plan-todo-incluido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todo incluido en Isla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Barú, Colombia. El esquema detectado presenta una estructura básica funcional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identificaron 15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en la presencia de atributos críticos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(en algunos)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afecta la estructura jerárquica de la página.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tipo es esencial para que Google entienda que se trata de una página de listado de hoteles.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 y petsAllowed (booleano)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todos los hoteles. Ejemplo de impacto: cuando un usuario busca "teléfono del hotel Decameron Barú"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no aparecerá en los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lo cual es consistente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diferente de la propuesta (5/1). Mantener consistencia interna es aceptable.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mejoraría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para preguntas comunes sobre destinos y reservas.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no están en la propuesta. Evaluar si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necesarios o si generan ruido en 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sectPr>
          <w:pgSz w:w="12240" w:h="15840"/>
          <w:pgMar w:top="458" w:right="550" w:bottom="6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Cabaña Baru Express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.com/es/hotel/cabana-baru-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express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Buda House Beach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.com/es/hotel/buda-house-b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Prana Beach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.com/es/hotel/prana-beach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Cabaña Palos Locos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.com/es/hotel/cabana-palos-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Posada Donde Uriel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.com/es/hotel/posada-donde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-uriel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458" w:lineRule="exact" w:before="64" w:after="0"/>
        <w:ind w:left="270" w:right="604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5 hoteles sin reviews de 15 analizados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de Rangos de Rating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con aggregateRating usan bestRating:10 y worstRating:0 (escala 0-10).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internamente pero difiere de la propuesta (escala 1-5).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ratingCount:0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Rocha Beach Club tiene ratingValue:0 con ratingCount:0,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correcto pero podría considerarse para ocultar si no hay suficientes reviews.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Validación de Moneda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utilizada es COP (pesos colombianos), lo cual es correcto para tiquetesbaratos.com.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anormalmente altos que sugieran conversión incorrecta de USD.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Consideraciones para Reporte al Jefe</w:t>
      </w:r>
    </w:p>
    <w:p>
      <w:pPr>
        <w:autoSpaceDN w:val="0"/>
        <w:autoSpaceDE w:val="0"/>
        <w:widowControl/>
        <w:spacing w:line="432" w:lineRule="exact" w:before="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aparece en rich results cuando usuarios buscan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X en tiquetesbaratos"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implementado, perdemos oportunidad de aparecer en resultados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33% de hoteles no tienen reviews, afectando la confianza del usuario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CollectionPage para mejor comprensión de Google de páginas de listado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Rating scale 0-10 mantenida consistentemente en todos los hoteles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https://stage.tiquetesbaratos.com/es/hoteles-en-xcaret_d78907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https://stage.tiquetesbaratos.com/es/hoteles-en-xcaret_d78907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hoteles en Xcaret en el entorno stage de Tiquetes Baratos.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JSON-LD es válido, pero hemos identificado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especialmente en la estructura de tipos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 (en algunos)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coherencia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crítica para la estructura jerárquica propuesta.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CollectionPage que es fundamental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para páginas de listados de hoteles. Esto afecta la jerarquía semántica y el potencial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del tipo CollectionPage para establecer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jerarquía correcta página-destino-hoteles.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 +52-XXX-XXX-XXXX)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(booleano)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con la escala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TouristDestination y Service en esta estructura,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están en la propuesta base.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implementación de FAQPage para preguntas frecuentes del destino,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actualmente es un warning consciente.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 y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8 hoteles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contienen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27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Moneda verificada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muestran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precios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(pesos colombianos)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239,050 COP para 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más económico, 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equivale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aproximadamente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60 USD (precio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Occidental at Xcaret Destination en Tiquetes Baratos",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en los resultados porque falta el atributo telephone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"hoteles que aceptan mascotas en Xcaret" no verán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 sobre esta política en los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podría confundir a Google sobre el propósito principal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(listado de hoteles vs atracción turística).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capacidad de Google para mostrar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 para "hoteles en Xcaret preguntas".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en bestRating/worstRating (10/0 vs propuesta 5/1) podría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interpretación de las calificaciones por parte de los sistemas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https://stage.tiquetesbaratos.com/en/hotels-in-ruwanwelisaya-anurad </w:t>
      </w:r>
      <w:r>
        <w:rPr>
          <w:rFonts w:ascii="Helvetica" w:hAnsi="Helvetica" w:eastAsia="Helvetica"/>
          <w:b/>
          <w:i w:val="0"/>
          <w:color w:val="334E68"/>
          <w:sz w:val="30"/>
        </w:rPr>
        <w:t>hapura-sri-lanka_d153823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Ruwanwelisaya, Sri Lanka.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Detectamos ausencia de tipos críticos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CollectionPage, así como atributos importantes en los hoteles individuales.</w:t>
      </w: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básica es válida.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tipos críticos como CollectionPage y FAQPage, pero mantiene una estructura básica funcional.</w:t>
      </w: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tipo CollectionPage que estructura jerárquicamente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 de hoteles. Esto afecta la comprensión semántica del contenido por parte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su ausencia, la implementación de FAQPage mejoraría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para preguntas frecuentes sobre destinos y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Ejemplo: "Hotel Millenium" tiene ratingValue:0 con bestRating:10, lo que es inconsistente.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carecen de telephone (formato internacional),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amenityFeature. Ejemplo de impacto: si un usuario busca "teléfono del Hotel Millenium en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Baratos", no aparecerá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está presente pero sin datos de atracciones turísticas. Si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servicio que devuelva TouristAttraction, considerar su eliminación para evitar datos vacíos.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Millenium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otel-millenium-anurad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hapura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Ismattha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mattha-hotel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Milano Tourist Rest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milano-tourist-rest-an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uradhapura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Lavonka Tourist Rest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vonka-tourist-rest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Advertencias de Funcionalidad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número telefónico en formato internacional. Impacto: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Millenium en Tiquetes Baratos", no aparecerá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permiten mascotas. Impacto: usuarios que busquen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Anuradhapura" no verán esta información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TouristDestination está presente pero sin datos de atracciones. Impacto: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"atracciones turísticas en Ruwanwelisaya" no mostrarán información enriquecida.</w:t>
      </w: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10/0 vs propuesta 5/1. Ejemplo: "The Ivy Lake" tiene ratingValue:9.4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10, que sería 4.7 en escala 5, afectando comparaciones.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Precios en COP (correcto para Tiquetes Baratos). Verificar que números grandes no sean en USD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por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https://stage.tiquetesbaratos.com/en/hotels-in-cayo-coco-cuba_d370532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en Cayo Coco, Cuba.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11 hoteles en formato ItemList con estructura básica de Hotel.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PriceTravel, principalmente en atributos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adicionales presentes en la implementación actual.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booking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pero mantiene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funcional. Los principales issues son la ausencia de CollectionPage y FAQPage, y atributos faltantes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y WebSite.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semántica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autoridad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estructurada.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para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destino, lo que podría generar rich snippets adicionales.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que bestRating/worstRating sean consistentes (actualmente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5/0 en MobileApplication vs propuesta 5/1).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11 hoteles en la lista NO contienen reviews/aggregateRating.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Esto es consistente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observación de que los reviews no siempre aparecen.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Específico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muestran solo priceRange ($$) pero NO precio específico.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esquema actual,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 está en el nivel de Service (AggregateOffer con lowPrice: 1020497 COP).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verificado: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1,020,497 COP - Este es un valor razonable para COP (aproximadamente 250 USD),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conversión incorrecta.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Tiquetes Baratos",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Aparthotel Azul Cayo Coco" no mostraría contacto directo.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filtran por "hoteles que aceptan mascotas" no verán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información.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"hoteles en Cayo Coco que aceptan mascotas" podría omitir resultados.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del destino no se muestran como entidades separadas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knowledge graph.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"Qué hacer en Cayo Coco" no mostraría atracciones estructuradas.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aparecerán como rich results en búsquetas específicas.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"preguntas frecuentes hoteles Cayo Coco" no generaría snippet expandible.</w:t>
      </w:r>
    </w:p>
    <w:p>
      <w:pPr>
        <w:autoSpaceDN w:val="0"/>
        <w:autoSpaceDE w:val="0"/>
        <w:widowControl/>
        <w:spacing w:line="358" w:lineRule="exact" w:before="21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Aparthotel Azul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.com/en/hotel/aparthotel-az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Muthu Colonial Hotel, Cayo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.com/en/hotel/colonial-cayo-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Memories Caribe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.com/en/hotel/memories-cari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be-beach-resort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Cayo Coco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.com/en/hotel/melia-cayo-co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Cayo Coco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.com/en/hotel/sol-cayo-coco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Jardines Del Rey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.com/en/hotel/melia-jardines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-del-rey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Tryp Cayo Coco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.com/en/hotel/tryp-cayo-coc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o-all-inclusive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Memories Flamenco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.com/en/hotel/memories-fla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menco-beach-resort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Costa Rey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.com/en/hotel/pullman-cayo-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Mojito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.com/en/hotel/hotel-mojito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Coco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.com/en/hotel/playa-coco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24" w:lineRule="exact" w:before="392" w:after="0"/>
        <w:ind w:left="27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Rating Scales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tiene bestRating:5, worstRating:0 (inconsistente - debería ser 1). </w:t>
      </w:r>
      <w:r>
        <w:rPr>
          <w:rFonts w:ascii="Helvetica" w:hAnsi="Helvetica" w:eastAsia="Helvetica"/>
          <w:b/>
          <w:i w:val="0"/>
          <w:color w:val="243B53"/>
          <w:sz w:val="22"/>
        </w:rPr>
        <w:t>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recomienda bestRating:5, worstRating:1.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tienen starRating sin bestRating/worstRating definidos.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54. https://stage.tiquetesbaratos.com/en/hotels-in-st-thomas-us-virgin-isl </w:t>
      </w:r>
      <w:r>
        <w:rPr>
          <w:rFonts w:ascii="Helvetica" w:hAnsi="Helvetica" w:eastAsia="Helvetica"/>
          <w:b/>
          <w:i w:val="0"/>
          <w:color w:val="334E68"/>
          <w:sz w:val="30"/>
        </w:rPr>
        <w:t>ands_d167319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8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en St. Thomas, U.S. Virgin Islands.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para optimización SEO y Google Rich Results. Detectamos 15 hoteles sin reviews y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que afectan la visibilidad en búsquedas.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búsquedas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para rich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 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carece de elementos importantes para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SEO y Google Rich Results. Los principales problemas son la ausencia de FAQPage, CollectionPage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en los hoteles.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St. Thomas para mejorar featured snippets.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"¿Cuál es la mejor época para visitar St. Thomas?" Esto ayuda 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 preguntas.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hotel críticos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(+1-340-XXX-XXXX) para que cuando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X en St. Thomas" aparezca en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Booleano para filtrar búsquedas de hoteles pet-friendly.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amenities (piscina, wifi, estacionamiento).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consistentemente. 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inconsistencia entre MobileApplication (5/0) y Hotel (10/0).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estructura actual por CollectionPage con about (destino)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organización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los precios en COP sean realistas (no USD convertidos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erróneamente).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Hampton by Hilton St.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Thomas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/en/hotel/hampton-by-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hilton-st-thomas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Green Iguana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/en/hotel/the-green-ig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uana-hotel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Bluebeard's Castle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/en/hotel/bluebeards-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castle-resort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Mary Anne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Hotel USVI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/en/hotel/the-mary-an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ne-boutique-hotel-usv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1829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/en/hotel/hotel-1829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Santana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/en/hotel/villa-santana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Ritz Carlton Club 3br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/en/hotel/ritz-carlton-cl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ub-3br-residence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Boundless Bliss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/en/hotel/boundless-bl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iss-hotel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Isla Vista Condo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/en/hotel/isla-vista-co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Starz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/en/hotel/starz-hotel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Bay View Condo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/en/hotel/bay-view-co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 Home in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Tropics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/en/hotel/at-home-in-t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he-tropics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12 hoteles sin reviews de 15 analizados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The Ritz-Carlton St. Thomas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no puede mostrar el número en resultados, perdiendo clics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"mejor época para visitar St. Thomas" no generarán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 desde nuestro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pet friendly St. Thomas" no encontrarán nuestros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filtros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adicional que no aporta valor SEO específico para hoteles,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simplificarse.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55. https://stage.tiquetesbaratos.com/es/hoteles-en-acapulco_d53862/ace </w:t>
      </w:r>
      <w:r>
        <w:rPr>
          <w:rFonts w:ascii="Helvetica" w:hAnsi="Helvetica" w:eastAsia="Helvetica"/>
          <w:b/>
          <w:i w:val="0"/>
          <w:color w:val="334E68"/>
          <w:sz w:val="30"/>
        </w:rPr>
        <w:t>pta-mascotas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hoteles en Acapulco que aceptan mascotas.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PriceTravel, aunque mantiene una estructura básica funcional. Se detectaron 15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varios casos de falta de reviews y atributos importantes para SEO.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aceptables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(falta de CollectionPage y FAQPage) pero mantiene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estructura básica funcional. Los hoteles individuales tienen problemas de completitud en atributos clave.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5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destino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ratings (actualmente 10/0 vs propuesta 5/1).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Emporio Acapulco usa bestRating:10, worstRating:0.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 y petsAllowed.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si un usuario busca "teléfono del Hotel Emporio Acapulco en TiquetesBaratos",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implementarlo mejoraría el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preguntas frecuentes sobre destinos.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sistema para detectar hoteles sin reviews y priorizar su actualización.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Nilo 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otel-nilo-acapulco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Ricarda Yopes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otel-ricarda-yopes-ac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apulco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Secretos del Sol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ecretos-del-sol-acapul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co-villas-a-5-minutosd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 Palma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Residencial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esidencial-gran-palma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AggregateRating pero sin reviews (ratingCount: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Miramar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.com/es/hotel/costa-miramar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Paraiso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.com/es/hotel/hotel-paraiso-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Condesa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.com/es/hotel/condesa-amer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icana-acapulco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Ricarda Yopes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(segunda entrada)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.com/es/hotel/hotel-ricarda-y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Palacio Mundo Imperial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.com/es/hotel/palacio-mund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o-imperial-all-inclusive-resor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Xalitla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.com/es/hotel/hotel-casa-xal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Apartamento Espacioso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al 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.com/es/hotel/apartamento-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espacioso-con-vista-al-mar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Jaguar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.com/es/hotel/casa-jaguar-a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COP (Peso Colombiano) es correcta para TiquetesBaratos. No se detectaron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altos que sugieran conversión incorrecta de USD a COP.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Warning para Reporte a Jefe: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falta de teléfono en formato internacional impide que cuando un usuario busque 'teléfono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Emporio Acapulco en TiquetesBaratos', Google muestre este dato en los resultados de búsqueda."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"Este tipo adicional no está en la propuesta original pero puede ser beneficioso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de destinos turísticos."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"Aunque actualmente no tenemos servicio de FAQs, implementarlo permitiría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'preguntas frecuentes sobre hoteles en Acapulco'."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inconsistencia en escalas de rating (10/0 vs 5/1) puede confundir a los sistemas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y afectar la visualización de estrellas en resultados."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56. https://stage.tiquetesbaratos.com/es/hoteles-en-centro-medico-la-raza</w:t>
      </w:r>
      <w:r>
        <w:rPr>
          <w:rFonts w:ascii="Helvetica" w:hAnsi="Helvetica" w:eastAsia="Helvetica"/>
          <w:b/>
          <w:i w:val="0"/>
          <w:color w:val="334E68"/>
          <w:sz w:val="30"/>
        </w:rPr>
        <w:t>-ciudad-de-mexico-distrito-federal-mexico_d247626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8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para hoteles en Centro Médico La Raza, Ciudad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México. La estructura de datos estructurados presenta una implementación básica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PriceTravel. Detectamos la presencia de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hoteles con reviews, pero identificamos inconsistencias en escalas de rating y ausencia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clave para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reserva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respecto al esquema propuesto.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válida de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 about (City)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semántica de páginas de destino.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Ejemplo: "Exe Suites San Marino" tiene ratingValue:7.2 en escala 0-10, debería ser 3.6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1-5 para consistencia.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destino para aparecer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description, address, email y datos de fundación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 Organization.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potentialAction en WebSite para mejorar la búsqueda en el sitio.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Reviews (Todos los 15 hoteles analizados contienen reviews)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contienen aggregateRating con reviewCount, por lo que no hay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para reportar.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Escalas de Rating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worstRating:0, mientras la propuesta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bestRating:5 y worstRating:1.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inconsistencia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Hotel: "Exe Suites San Marino"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Rating actual: 7.2/10 (bestRating:10, worstRating:0)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Debería ser: 3.6/5 si se mantiene proporción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Impacto: Google puede mostrar ratings inconsistentes en rich results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1. Telephone (formato internacional)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atributo telephone en los hoteles</w:t>
      </w:r>
    </w:p>
    <w:p>
      <w:pPr>
        <w:autoSpaceDN w:val="0"/>
        <w:autoSpaceDE w:val="0"/>
        <w:widowControl/>
        <w:spacing w:line="278" w:lineRule="exact" w:before="12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Exe Suites San Marino en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Baratos", Google no puede mostrar el número directamente en los resultados</w:t>
      </w:r>
    </w:p>
    <w:p>
      <w:pPr>
        <w:sectPr>
          <w:pgSz w:w="12240" w:h="15840"/>
          <w:pgMar w:top="448" w:right="820" w:bottom="5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52" w:lineRule="exact" w:before="0" w:after="0"/>
        <w:ind w:left="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de implementar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Aparecería en rich snippets con información de contacto directo </w:t>
      </w:r>
      <w:r>
        <w:rPr>
          <w:rFonts w:ascii="Helvetica" w:hAnsi="Helvetica" w:eastAsia="Helvetica"/>
          <w:b/>
          <w:i w:val="0"/>
          <w:color w:val="243B53"/>
          <w:sz w:val="22"/>
        </w:rPr>
        <w:t>2. petsAllowed (booleano)</w:t>
      </w:r>
    </w:p>
    <w:p>
      <w:pPr>
        <w:autoSpaceDN w:val="0"/>
        <w:tabs>
          <w:tab w:pos="480" w:val="left"/>
        </w:tabs>
        <w:autoSpaceDE w:val="0"/>
        <w:widowControl/>
        <w:spacing w:line="370" w:lineRule="exact" w:before="90" w:after="0"/>
        <w:ind w:left="0" w:right="4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atributo petsAllowed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que aceptan mascotas en Centro Médico 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Raza" no verán esta información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de implementar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Filtrado por Google para búsquedas específicas de mascotas </w:t>
      </w:r>
      <w:r>
        <w:rPr>
          <w:rFonts w:ascii="Helvetica" w:hAnsi="Helvetica" w:eastAsia="Helvetica"/>
          <w:b/>
          <w:i w:val="0"/>
          <w:color w:val="243B53"/>
          <w:sz w:val="22"/>
        </w:rPr>
        <w:t>3. TouristAttraction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100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 (según indicación del usuario)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aparecen atracciones turísticas relacionadas en knowledge panels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de implementar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Conexión semántica con lugares de interés cercanos </w:t>
      </w:r>
      <w:r>
        <w:rPr>
          <w:rFonts w:ascii="Helvetica" w:hAnsi="Helvetica" w:eastAsia="Helvetica"/>
          <w:b/>
          <w:i w:val="0"/>
          <w:color w:val="243B53"/>
          <w:sz w:val="22"/>
        </w:rPr>
        <w:t>4. FAQPage</w:t>
      </w:r>
    </w:p>
    <w:p>
      <w:pPr>
        <w:autoSpaceDN w:val="0"/>
        <w:autoSpaceDE w:val="0"/>
        <w:widowControl/>
        <w:spacing w:line="400" w:lineRule="exact" w:before="60" w:after="0"/>
        <w:ind w:left="48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Situación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implementado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sección de preguntas frecuentes en resultados de búsqueda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Beneficio de implementar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result expandible con información relevante para usuarios</w:t>
      </w:r>
    </w:p>
    <w:p>
      <w:pPr>
        <w:autoSpaceDN w:val="0"/>
        <w:autoSpaceDE w:val="0"/>
        <w:widowControl/>
        <w:spacing w:line="386" w:lineRule="exact" w:before="186" w:after="0"/>
        <w:ind w:left="0" w:right="37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URLs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aplica para esta URL ya que todos los hoteles contienen reviews.</w:t>
      </w:r>
    </w:p>
    <w:p>
      <w:pPr>
        <w:autoSpaceDN w:val="0"/>
        <w:autoSpaceDE w:val="0"/>
        <w:widowControl/>
        <w:spacing w:line="388" w:lineRule="exact" w:before="206" w:after="0"/>
        <w:ind w:left="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Verificación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elementos con priceCurrency usan "COP" correctamente: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100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Service: priceCurrency: "COP"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MobileApplication: priceCurrency: "COP"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Hoteles: priceRange usa "$$" (no especifica moneda directamente)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Conclusión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implementación de moneda COP es correcta y consistente en toda la estructura.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57. https://stage.tiquetesbaratos.com/es/hoteles-en-panama-area_d85973/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6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https://stage.tiquetesbaratos.com/es/hoteles-en-panama-area_d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85973/plan-todo-incluido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la página de hoteles todo incluido en Panamá.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Detectamos que la estructura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datos estructurados es válida pero presenta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PriceTravel. Se identificaron 15 hoteles en la lista con diversos niveles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en sus atributos.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FAQPage, pero mantiene una estructura válida de schema.org.</w:t>
      </w: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estructura semántica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 de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en lugar de 5/1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propuesta. Mantener consistencia en la escala.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de fundación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rich snippet de la organización.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mejoraría el SEO para preguntas frecuentes sobre destinos.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atributos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Normalizar los atributos para coincidir con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(remover fileSize, interactionCount).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por Instrucciones del Usuario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300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15 hoteles analizados contienen aggregateRating con reviewCount, por lo que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no hay hoteles </w:t>
      </w:r>
      <w:r>
        <w:rPr>
          <w:rFonts w:ascii="Helvetica" w:hAnsi="Helvetica" w:eastAsia="Helvetica"/>
          <w:b/>
          <w:i w:val="0"/>
          <w:color w:val="243B53"/>
          <w:sz w:val="22"/>
        </w:rPr>
        <w:t>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esta muestra.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priceRange: "$$", por lo que </w:t>
      </w:r>
      <w:r>
        <w:rPr>
          <w:rFonts w:ascii="Helvetica" w:hAnsi="Helvetica" w:eastAsia="Helvetica"/>
          <w:b/>
          <w:i w:val="0"/>
          <w:color w:val="243B53"/>
          <w:sz w:val="22"/>
        </w:rPr>
        <w:t>todos tienen información de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Advertencias de Funcionalidad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80" w:after="0"/>
        <w:ind w:left="480" w:right="134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X en TiquetesBaratos",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resultados porque falta el atributo telephone. Ejemplo: "teléfono del Grand Decameron Panamá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que aceptan mascotas en Panamá"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información en los rich results.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presente como TouristDestination, no se utiliza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específicas, lo que limita la visibilidad en búsquedas de "atracciones turísticas en Panamá".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aparecerán preguntas frecuentes en los resultados de búsqueda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"preguntas sobre hoteles en Panamá todo incluido".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Dado que todos los hoteles en esta muestra tienen reviews, la tabla estaría vacía.</w:t>
      </w:r>
    </w:p>
    <w:p>
      <w:pPr>
        <w:sectPr>
          <w:pgSz w:w="12240" w:h="15840"/>
          <w:pgMar w:top="448" w:right="820" w:bottom="6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moneda utilizada es COP (pesos colombianos), lo cual es correcto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anormalmente altos que sugieran conversión incorrecta.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 y worstRating:0,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Esto crea inconsistencia pero no es un error técnico.</w:t>
      </w:r>
    </w:p>
    <w:p>
      <w:pPr>
        <w:autoSpaceDN w:val="0"/>
        <w:autoSpaceDE w:val="0"/>
        <w:widowControl/>
        <w:spacing w:line="450" w:lineRule="exact" w:before="1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15 hoteles analizados presentan esta inconsistencia: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Grand Decameron Panamá (7.2/10)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Playa Blanca All Inclusive (6.6/10)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Megapolis Hotel Panama City (9/10)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Dreams Playa Bonita Panama (7.4/10)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Express Inn Panama (5.8/10)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Gran Evenia Bijao (7.6/10)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Hotel El Panama (7.6/10)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8. Holiday Inn Panama (8.8/10)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9. Radisson Hotel Panama (8.2/10)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10. Hotel Riu Plaza Panamá (9/10)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11. Le Meridien Panama (8.4/10)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12. Best Western Plus Panama (9/10)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13. Riu Playa Blanca (7.8/10)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14. Ramada Panama (7.4/10)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15. Hampton by Hilton Panama (7.8/10)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 escala actual (10/0) pero asegurar consistencia en todas las páginas,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migrar gradualmente a 5/1 para alinearse con estándares internacionales.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https://stage.tiquetesbaratos.com/es/hoteles-en-playa-majahua-acapul </w:t>
      </w:r>
      <w:r>
        <w:rPr>
          <w:rFonts w:ascii="Helvetica" w:hAnsi="Helvetica" w:eastAsia="Helvetica"/>
          <w:b/>
          <w:i w:val="0"/>
          <w:color w:val="334E68"/>
          <w:sz w:val="30"/>
        </w:rPr>
        <w:t>co-guerrero-mexico_d649339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sectPr>
          <w:pgSz w:w="12240" w:h="15840"/>
          <w:pgMar w:top="452" w:right="820" w:bottom="8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Playa Majahua, Acapulco.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contiene 13 hoteles en la lista, con una estructura básica funcional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 válido, pero existen discrepancias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(TravelA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pplication)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si un usuario busca "¿Cuáles son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hoteles en Playa Majahua?", Google no podrá mostrar respuestas directas desde el sitio.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Esto crea inconsistencia en la interpretación de puntuaciones. Ejemplo: un rating de 8/10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 diferente a 4/5, afectando la comparabilidad.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telephone. Esto impide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el teléfono en resultados de búsqueda cuando usuarios buscan "teléfono del hotel X".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"teléfono Hotel Acapulco Club Diamante" no mostraría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petsAllowed. Los usuarios que buscan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 no recibirán esta información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en la propuesta pero está presente. Si no hay servicios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devuelvan TouristAttraction, considerar si este tipo es necesario o si causa confusión en 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Stone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.com/es/hotel/hotel-stone-ac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apulco-acapulco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 Diamante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.com/es/hotel/club-diamante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Inconsistencias en Ratings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bestRating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worstRating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Escala Correcta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Acapulco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Diamante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Quinta Real 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Banyan Tree Cabo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Marqués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Villamar Princesa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Encanto 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Olinalá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Diamante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Camino Real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 Diamante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Princess Mundo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Imperial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Pierre Mundo Imperial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(pesos colombianos) como corresponde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tiquetesbaratos.com, lo cual es correcto. No se detectaron precios en USD con valores anormalmente altos.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59. https://stage.tiquetesbaratos.com/es/hoteles-en-varadero_d370562/sol </w:t>
      </w:r>
      <w:r>
        <w:rPr>
          <w:rFonts w:ascii="Helvetica" w:hAnsi="Helvetica" w:eastAsia="Helvetica"/>
          <w:b/>
          <w:i w:val="0"/>
          <w:color w:val="334E68"/>
          <w:sz w:val="30"/>
        </w:rPr>
        <w:t>o-adultos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en Varadero, Cuba -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adultos. La estructura de datos estructurados presenta una implementación básica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Se detectaron 15 hoteles en la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variaciones en atributos críticos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Colle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 afecta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results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 crítico para páginas de destino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Esto afecta la clasificación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está implementado, la falta de FAQPage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aparición en rich results de 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entidad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la escala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habilitar búsqueda en sitio desde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(aggregateRating)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Origin Bella Vista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otel/iberostar-selection-bella-vista-vara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otel/grand-aston-varadero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Muthu Playa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otel/muthu-playa-varadero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Blau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otel/blau-varadero-hotel-all-inclusive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(priceRange)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priceRange: "$$"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telephone. Esto limita que cuando usuarios busquen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X en tiquetesbaratos" aparezca en resultados.</w:t>
      </w:r>
    </w:p>
    <w:p>
      <w:pPr>
        <w:autoSpaceDN w:val="0"/>
        <w:autoSpaceDE w:val="0"/>
        <w:widowControl/>
        <w:spacing w:line="380" w:lineRule="exact" w:before="8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Afecta búsquedas de "hoteles que aceptan mascotas en Varadero".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presente pero sin datos específicos. Podría utilizarse para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usan escala 10/0 (propuesta 5/1). Ejemplo: Barceló Solymar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ratingValue:8.2 en escala 10/0 vs propuesta 3.5 en escala 5/1.</w:t>
      </w:r>
    </w:p>
    <w:p>
      <w:pPr>
        <w:autoSpaceDN w:val="0"/>
        <w:autoSpaceDE w:val="0"/>
        <w:widowControl/>
        <w:spacing w:line="388" w:lineRule="exact" w:before="206" w:after="0"/>
        <w:ind w:left="270" w:right="15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Moneda COP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 base: 616,743 COP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(número grande pero en COP es válido para tiquetesbaratos)</w:t>
      </w:r>
    </w:p>
    <w:p>
      <w:pPr>
        <w:autoSpaceDN w:val="0"/>
        <w:autoSpaceDE w:val="0"/>
        <w:widowControl/>
        <w:spacing w:line="446" w:lineRule="exact" w:before="146" w:after="0"/>
        <w:ind w:left="27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URLs sin Reviews para Reporte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https://stage.tiquetesbaratos.com/es/hotel/iberostar-selection-bella-vista-varadero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https://stage.tiquetesbaratos.com/es/hotel/grand-aston-varadero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https://stage.tiquetesbaratos.com/es/hotel/muthu-playa-varadero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https://stage.tiquetesbaratos.com/es/hotel/blau-varadero-hotel-all-inclusive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60. https://stage.tiquetesbaratos.com/es/hoteles-en-palacio-de-los-deport </w:t>
      </w:r>
      <w:r>
        <w:rPr>
          <w:rFonts w:ascii="Helvetica" w:hAnsi="Helvetica" w:eastAsia="Helvetica"/>
          <w:b/>
          <w:i w:val="0"/>
          <w:color w:val="334E68"/>
          <w:sz w:val="30"/>
        </w:rPr>
        <w:t>es-ciudad-de-mexico-distrito-federal-mexico_d77958</w:t>
      </w:r>
    </w:p>
    <w:p>
      <w:pPr>
        <w:sectPr>
          <w:pgSz w:w="12240" w:h="15840"/>
          <w:pgMar w:top="450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para hoteles en Palacio de los Deportes, Ciudad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México. El esquema detectado presenta una estructura básica funcional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identificaron 15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específicos en reviews, rangos de rating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Coherencia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Coherencia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esquema actual por CollectionPage para mejor indexación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páginas de listados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10/0 vs propuesta 5/1)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y foundingDate para mejorar el Knowledge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Graph.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SearchAction y especificar inLanguage para SEO internacional.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Service y TouristDestination son necesarios o pueden eliminarse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simplificar.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Hostal CASA MX bellas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.com/es/hotel/hostal-casa-m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x-bellas-artes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hoteles usan bestRating:10 / worstRating:0, mientras la propuesta sugiere 5/1.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afectados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15 hoteles listados tienen esta inconsistencia.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Atributos Faltantes - Warnings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ningún hotel.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TiquetesBaratos", no aparecerá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información.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no aparecerán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(según lo esperado).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mostrarán.</w:t>
      </w: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Moneda COP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Correcto. Todos los precios están en COP (priceCurrency: "COP") como corresponde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Destinos/URLs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Destino/URL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Hostal CASA MX bellas artes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demás hoteles (14)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1 de 15 hoteles no tiene reviews, lo que indica buena cobertura general de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61. https://stage.tiquetesbaratos.com/es/hoteles-en-puerto-de-veracruz-ve </w:t>
      </w:r>
      <w:r>
        <w:rPr>
          <w:rFonts w:ascii="Helvetica" w:hAnsi="Helvetica" w:eastAsia="Helvetica"/>
          <w:b/>
          <w:i w:val="0"/>
          <w:color w:val="334E68"/>
          <w:sz w:val="30"/>
        </w:rPr>
        <w:t>racruz-mexico_d183806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Puerto de Veracruz.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presenta una implementación completa pero con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 de PriceTravel. Detectamos 8 tipos de esquemas implementados con coherencia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semántica, pero con variaciones en atributos específicos que afectan la optimización para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adicional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adicional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identificador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itemListOrder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ni JSON-LD malformado. La estructura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coherente semánticamente.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la estructura de páginas de destino. Sin embargo,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implementados son válidos y funcionales.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Prioridad alta. La ausencia de CollectionPage afecta la clasificación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como página de colección de hoteles. Esto impacta directamente en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Ejemplo: Hotel Santillana tiene ratingValue:0 con bestRating:10 - esto crea inconsistencia.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mantener escala 10/0 pero ser consistentes.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foundingDate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Graph de la marca.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para mejorar la búsqueda interna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Establecer @id en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la referencia y estructura del FAQPage con identificador único.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(ratingCount: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Santillana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.com/es/hotel/hotel-santillan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a-veracruz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OYO Hotel Santander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Veracruz Centro Histórico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.com/es/hotel/oyo-hotel-sant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ander-veracruz-centro-histor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AggregateRating (sin reseñas)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OYO Hotel Plaza Veracruz Centro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Historico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otel/oyo-hotel-plaza-veracruz-centro-hi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storico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OYO Hotel El Conquistador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otel/oyo-hotel-el-conquistador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Arrecife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otel/hotel-arrecife-veracruz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Google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telephone. Impacto: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buscan "teléfono del Hotel Puerto Bello Veracruz" en Google, no aparecerá en resultados.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perdida: Rich Result con botón "Llamar" directo desde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Impacto: Búsquedas como "hoteles que aceptan mascotas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Veracruz" no mostrarán nuestros hoteles con este filtro específico.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Impacto: No aparecemos en búsquedas de "atracciones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 de Veracruz" aunque tengamos contenido relevante.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Implementado correctamente. Beneficio: Aparece en resultados como "People also ask"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implementada como priceCurrency: 'COP'. Verificamos que los valores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coherentes (precios en COP, no USD).</w:t>
      </w: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Inconsistencias en Rating Scales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bestRating/worstRating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Todos los hoteles usan bestRating:10, worstRating:0 (escala 0-10)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usa bestRating:5, worstRating:0 (escala 0-5)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Propuesta recomienda 5/1 (escala 1-5)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escala actual (0-10) pero ser consistentes en toda la aplicación. Cambiar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a bestRating:10, worstRating:0 para uniformidad.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62. https://stage.tiquetesbaratos.com/es/hoteles-en-zihuatanejo_d59345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20" w:val="left"/>
          <w:tab w:pos="2414" w:val="left"/>
          <w:tab w:pos="2840" w:val="left"/>
          <w:tab w:pos="3532" w:val="left"/>
          <w:tab w:pos="10464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https://stage.tiquetesbaratos.com/es/hoteles-en-zihuatanejo_d59345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hoteles en Zihuatanejo en el entorno stage de Tiquetes Baratos. La estructura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datos estructurados presenta una implementación básica pero con varias diferencias significativas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referencia. Detectamos 15 hoteles en la lista, con problemas específicos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reviews, rangos de rating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email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areaServed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servicios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reserva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destino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(City)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estructura jerárquica de la página de destino.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consistentemente en todos los hoteles. Actualmente hay inconsistencia entre MobileApplication (5/0)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(10/0).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description, address, email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de fundación para 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implementación de FAQPage para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destino, lo que podría mejorar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con urlTemplate para búsquedas y especificar inLanguage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targeting lingüístico.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Específico por Instrucciones del Usuario</w:t>
      </w:r>
    </w:p>
    <w:p>
      <w:pPr>
        <w:autoSpaceDN w:val="0"/>
        <w:autoSpaceDE w:val="0"/>
        <w:widowControl/>
        <w:spacing w:line="358" w:lineRule="exact" w:before="202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p>
      <w:pPr>
        <w:sectPr>
          <w:pgSz w:w="12240" w:h="15840"/>
          <w:pgMar w:top="458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Kau-Kan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.com/es/hotel/hotel-casa-ka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u-kan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Soleil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.com/es/hotel/villa-soleil-zih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uatanejo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cuamatzi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.com/es/hotel/hotel-cuamatz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Lucina 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.com/es/hotel/hotel-casa-luc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ina-2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Tania playa larga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.com/es/hotel/casa-tania-pla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ya-larga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Paradise Lagoon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.com/es/hotel/paradise-lago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on-hotel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Bungalows Adelamar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.com/es/hotel/bungalows-ad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elamar-zihuatanejo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Departamento a pie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.com/es/hotel/departamento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-a-pie-de-playa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Natura Hotel y Villas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.com/es/hotel/natura-hotel-y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-villas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Angelina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.com/es/hotel/casa-angelina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-zihuatanejo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10 hoteles sin reviews de 15 analizados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6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hotel X en Tiquetes Baratos", Google no podrá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de contacto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"Hotel Casa Kau-Kan", falta telephone con formato internacional (+52-...).</w:t>
      </w:r>
    </w:p>
    <w:p>
      <w:pPr>
        <w:autoSpaceDN w:val="0"/>
        <w:autoSpaceDE w:val="0"/>
        <w:widowControl/>
        <w:spacing w:line="368" w:lineRule="exact" w:before="32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buscan "hoteles que aceptan mascotas en Zihuatanejo" no verán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Ningún hotel especifica si acepta mascotas.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tiene TouristDestination, la falta de TouristAttraction limita la visibilidad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atracciones turísticas.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"atracciones turísticas en Zihuatanejo", no se mostrarán resultados enriquecidos.</w:t>
      </w:r>
    </w:p>
    <w:p>
      <w:pPr>
        <w:autoSpaceDN w:val="0"/>
        <w:autoSpaceDE w:val="0"/>
        <w:widowControl/>
        <w:spacing w:line="370" w:lineRule="exact" w:before="30" w:after="0"/>
        <w:ind w:left="480" w:right="86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"¿Cuándo es la mejor época para visitar Zihuatanejo?" no tendrán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estructuradas en resultados.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no hay FAQPage implementada.</w:t>
      </w:r>
    </w:p>
    <w:p>
      <w:pPr>
        <w:autoSpaceDN w:val="0"/>
        <w:tabs>
          <w:tab w:pos="480" w:val="left"/>
        </w:tabs>
        <w:autoSpaceDE w:val="0"/>
        <w:widowControl/>
        <w:spacing w:line="440" w:lineRule="exact" w:before="132" w:after="0"/>
        <w:ind w:left="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en bestRating/worstRating: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bestRating=10, worstRating=0 (escala 0-10)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bestRating=5, worstRating=0 (escala 0-5)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ratingValue &gt; 0 pero con escala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Ixic posada boutique: ratingValue=9.4 (escala 0-10)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Casa Lucina: ratingValue=7 (escala 0-10)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Ensueño De Fuga: ratingValue=9.6 (escala 0-10)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Hotel Familiar El Dorado: ratingValue=6.6 (escala 0-10)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Bonito Hotel by Arans: ratingValue=7 (escala 0-10)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Mantener escala 0-10 consistentemente o cambiar a 1-5 según propuesta.</w:t>
      </w:r>
    </w:p>
    <w:p>
      <w:pPr>
        <w:autoSpaceDN w:val="0"/>
        <w:autoSpaceDE w:val="0"/>
        <w:widowControl/>
        <w:spacing w:line="382" w:lineRule="exact" w:before="21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Moneda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Precio analizado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327,828 COP (aproximadamente 80 USD) -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ACEPTABLE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está en COP y representa un valor razonable para hoteles en Zihuatanejo, no hay indicios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incorrecta.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63. https://stage.tiquetesbaratos.com/es/hoteles-en-acapulco_d53862/des </w:t>
      </w:r>
      <w:r>
        <w:rPr>
          <w:rFonts w:ascii="Helvetica" w:hAnsi="Helvetica" w:eastAsia="Helvetica"/>
          <w:b/>
          <w:i w:val="0"/>
          <w:color w:val="334E68"/>
          <w:sz w:val="30"/>
        </w:rPr>
        <w:t>ayuno-incluido</w:t>
      </w:r>
    </w:p>
    <w:p>
      <w:pPr>
        <w:autoSpaceDN w:val="0"/>
        <w:autoSpaceDE w:val="0"/>
        <w:widowControl/>
        <w:spacing w:line="458" w:lineRule="exact" w:before="38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64.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https://stage.tiquetesbaratos.com/es/hoteles-en-cuautitlan-izcalli_d68739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72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https://stage.tiquetesbaratos.com/es/hoteles-en-cuautitlan-izcalli_d68739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hoteles en Cuautitlán Izcalli en el entorno stage de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7 hoteles listados con datos estructurados básicos pero con varias carencias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PriceTravel.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preguntas/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consistencia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con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CollectionPage que estructura semánticamente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turístico, afectando la comprensión de Google sobre el contenido.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rich results de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visibilidad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autoridad y confianza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Confirmamos que todos los precios están en COP (pesos colombianos)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para Tiquetes Baratos.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en esta página contienen reviews.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hay hoteles sin aggregateRating en esta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 - Ejemplos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internacional):</w:t>
      </w:r>
    </w:p>
    <w:p>
      <w:pPr>
        <w:autoSpaceDN w:val="0"/>
        <w:autoSpaceDE w:val="0"/>
        <w:widowControl/>
        <w:spacing w:line="278" w:lineRule="exact" w:before="18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MX Cuautitlan en Tiquetes Baratos",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rich results.</w:t>
      </w:r>
    </w:p>
    <w:p>
      <w:pPr>
        <w:autoSpaceDN w:val="0"/>
        <w:autoSpaceDE w:val="0"/>
        <w:widowControl/>
        <w:spacing w:line="278" w:lineRule="exact" w:before="124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PriceTravel, al buscar "teléfono Ocean View Cancun Arenas"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+52-998-123-4567 directamente en resultados.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(booleano):</w:t>
      </w:r>
    </w:p>
    <w:p>
      <w:pPr>
        <w:autoSpaceDN w:val="0"/>
        <w:autoSpaceDE w:val="0"/>
        <w:widowControl/>
        <w:spacing w:line="278" w:lineRule="exact" w:before="182" w:after="0"/>
        <w:ind w:left="48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Cuautitlán Izcalli" no filtrarán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en rich results.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PriceTravel muestra explícitamente petsAllowed: False para filtrado automático.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TouristAttraction:</w:t>
      </w:r>
    </w:p>
    <w:p>
      <w:pPr>
        <w:autoSpaceDN w:val="0"/>
        <w:autoSpaceDE w:val="0"/>
        <w:widowControl/>
        <w:spacing w:line="278" w:lineRule="exact" w:before="182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"atracciones turísticas cerca de Cuautitlán Izcalli" no asociarán el destino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actividades específicas.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Destinos con TouristAttraction aparecen en búsquedas de "cosas que hacer en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[destino]".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Rangos de Rating Inconsistentes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usan la escala 10/0 consistentemente.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hay inconsistencia entre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 dentro de esta página.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URLs sin Reviews (para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página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 esta página específica, los 7 hoteles listados contienen aggregateRating con reviewCount mayor 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0.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65. https://stage.tiquetesbaratos.com/es/hoteles-en-merida_d55688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778" w:val="left"/>
          <w:tab w:pos="3532" w:val="left"/>
          <w:tab w:pos="4514" w:val="left"/>
          <w:tab w:pos="5766" w:val="left"/>
          <w:tab w:pos="6822" w:val="left"/>
          <w:tab w:pos="8172" w:val="left"/>
          <w:tab w:pos="9228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(https://stage.tiquetesbaratos.com/es/hoteles-en-merida_d55688) que muestra hoteles en Mérida.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contiene 15 hoteles en el ItemList, con una estructura semántica básicamente correcta pero con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varias diferencias significativas respecto al esquema propuesto de PriceTravel. Detectamos que todos los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hoteles tienen problemas de consistencia en los ratings y falta de atributos importantes para Google Rich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Sin embargo, hay un error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crítico: en lugar de usar CollectionPage como en la propuesta, la URL usa combinación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 y TouristDestination, lo que afecta la semántica de la 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del tipo CollectionPage que define correctamente la semántica de página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Uso de Service y TouristDestination que no corresponden a la estructura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Inconsistencias graves en los ratings de hoteles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debe usar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atributos about (City) para definir correctamente la semántica de página de destino.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Ejemplo: Hotel Maya Yucatán tiene ratingValue:7.4 en escala 0-10, debería ser 3.7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1-5.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atributos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(formato internacional) y petsAllowed. Warning: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telephone, Google no mostrará el número cuando usuarios busquen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107,066 COP (~25 USD) es aceptable. Monitorear que no aparezcan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 excesivamente altos que indiquen conversión errónea.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Dpas52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pas52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Mucuy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otel-mucuy-merida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Garra Charrúa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arra-charrua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Finca Oz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aratos.com/es/hotel/fi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nca-oz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Elda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asa-elda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CIGNO MEJORADA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(posición 10)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gno-mejorada-merida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-mx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Hyatt Place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Merida/Via Montejo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yatt-place-meridavia-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montejo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Pakal 58 Centro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otel-pakal-58-centro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Oneiro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 &amp; Suites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asa-oneiro-hotel-bouti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que-suites-merida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Sevilla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otel-sevilla-merida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CIGNO MEJORADA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(posición 15)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gno-mejorada-merida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(con 0)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11 hoteles sin reviews o con reviews en 0</w:t>
      </w:r>
    </w:p>
    <w:p>
      <w:pPr>
        <w:sectPr>
          <w:pgSz w:w="12240" w:h="15840"/>
          <w:pgMar w:top="452" w:right="550" w:bottom="7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un usuario busque "teléfono del Hotel Maya Yucatán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TiquetesBaratos", Google no podrá mostrar el número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- Actualmente no hay servicios que devuelvan TouristAttraction, pero si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implementaran, permitirían que Google muestre información sobre atracciones turísticas en Mérida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"qué hacer en Mérida TiquetesBaratos".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Warning - Actualmente el FAQPage existe pero si no devuelve el servicio faqs, los usuarios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verán preguntas frecuentes en los resultados de búsqueda cuando busquen "preguntas hoteles Mérida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Ratings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con bestRating:10/worstRating:0 pero ratingValue alto (ej: 7.4) pueden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confundir a Google. Si un usuario busca "Hotel Maya Yucatán calificación", Google podría mostrar 7.4/10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del estándar 1-5 estrellas.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66. https://stage.tiquetesbaratos.com/es/hoteles-en-guadalajara_d87182/1</w:t>
      </w:r>
      <w:r>
        <w:rPr>
          <w:rFonts w:ascii="Helvetica" w:hAnsi="Helvetica" w:eastAsia="Helvetica"/>
          <w:b/>
          <w:i w:val="0"/>
          <w:color w:val="334E68"/>
          <w:sz w:val="30"/>
        </w:rPr>
        <w:t>-estrella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correspondiente a hoteles 1 estrella en Guadalajara.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de datos estructurados presenta una implementación básica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Se detectaron 15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en atributos críticos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 +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Integrado en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 separado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integración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62" w:lineRule="exact" w:before="45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una discrepancia estructural crítica: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Tipo Service vs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mientras la propuesta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afecta la semántica de la página como lista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hoteles.</w:t>
      </w:r>
    </w:p>
    <w:p>
      <w:pPr>
        <w:autoSpaceDN w:val="0"/>
        <w:autoSpaceDE w:val="0"/>
        <w:widowControl/>
        <w:spacing w:line="38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funciona pero presenta diferencias estructurales significativas que pueden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rich results de Google.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Prioridad alta. CollectionPage es más apropiado semánticamente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páginas de listado de hoteles y mejora la comprensión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Brand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adicional y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descriptiva como foundingDate y description.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pero considerar cambiar a 5/1 para alinearse con estándares comunes.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 futura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crítica actualmente, FAQPage podría mejorar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para preguntas comunes sobre hoteles en Guadalajara.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(AggregateRating)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3 Pilares Downtown Luxury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otel/casa-3-pilares-downtown-luxury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Total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1 hotel sin reviews de 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analizados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(priceRange)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analizados tienen 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hay hoteles sin precio.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6" w:after="0"/>
        <w:ind w:left="270" w:right="11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[nombre]" en Google, no aparecerá 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directos.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"teléfono Holiday Inn Guadalajara centro histórico" no mostraría número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Viajeros con mascotas no podrán filtrar por esta característica en búsquedas específicas.</w:t>
      </w:r>
    </w:p>
    <w:p>
      <w:pPr>
        <w:autoSpaceDN w:val="0"/>
        <w:autoSpaceDE w:val="0"/>
        <w:widowControl/>
        <w:spacing w:line="278" w:lineRule="exact" w:before="122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"hoteles pet friendly Guadalajara" no incluiría estos establecimientos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aprovecha rich results para atracciones turísticas relacionadas con Guadalajara.</w:t>
      </w:r>
    </w:p>
    <w:p>
      <w:pPr>
        <w:autoSpaceDN w:val="0"/>
        <w:autoSpaceDE w:val="0"/>
        <w:widowControl/>
        <w:spacing w:line="278" w:lineRule="exact" w:before="122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"qué hacer en Guadalajara" no mostraría información estructurada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atracciones.</w:t>
      </w:r>
    </w:p>
    <w:p>
      <w:pPr>
        <w:autoSpaceDN w:val="0"/>
        <w:tabs>
          <w:tab w:pos="750" w:val="left"/>
        </w:tabs>
        <w:autoSpaceDE w:val="0"/>
        <w:widowControl/>
        <w:spacing w:line="432" w:lineRule="exact" w:before="0" w:after="0"/>
        <w:ind w:left="27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Pierde oportunidad de aparecer en featured snippets para preguntas frecuentes.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como "mejor época para visitar Guadalajara" no generarían rich results.</w:t>
      </w:r>
    </w:p>
    <w:p>
      <w:pPr>
        <w:autoSpaceDN w:val="0"/>
        <w:autoSpaceDE w:val="0"/>
        <w:widowControl/>
        <w:spacing w:line="34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Inconsistencias en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Todos los hoteles usan bestRating:10 / worstRating:0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es consistente internamente pero difiere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(5/1). La escala 10/0 es válida pero menos común que 5/1.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Moneda COP</w:t>
      </w:r>
    </w:p>
    <w:p>
      <w:pPr>
        <w:sectPr>
          <w:pgSz w:w="12240" w:h="15840"/>
          <w:pgMar w:top="452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(pesos colombianos) como corresponde para TiquetesBaratos.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valores anómalos que sugieran conversión incorrecta USD-COP.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67.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https://stage.tiquetesbaratos.com/es/hoteles-en-cabo-san-lucas_d62709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Cabo San Lucas. Detectamos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funcional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La implementación actual incluye 15 hoteles en la lista, con presencia de FAQPage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organización, pero presenta inconsistencias en ratings y atributos faltantes.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Service/TouristDestination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se usa Service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pero el esquema propuesto utiliza CollectionPage con about (City). Esto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para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bestRating=10/worstRating=0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Mantener consistencia en toda la plataforma (ej: Sandos Finisterra tiene ratingValue=8.6 en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contacto 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telephone (formato internacional) y petsAllowed.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búsquedas como "teléfono del hotel Sandos Finisterra"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151,027 COP es apropiado para TiquetesBaratos. Revisar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precios en USD con valores altos.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p>
      <w:pPr>
        <w:autoSpaceDN w:val="0"/>
        <w:autoSpaceDE w:val="0"/>
        <w:widowControl/>
        <w:spacing w:line="302" w:lineRule="exact" w:before="84" w:after="17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Analizando los 15 hoteles mostrados: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Reserve at Diamante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Cabo San Lucas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Residences by Morgan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Unwind in Style Villa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Estancia Cabo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Pueblo Bonito Pacifica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Kadun Hotel Boutique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Residencial MR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VV2 BY 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 Sol Condominiums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Mar by 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Condo APS by 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10 de 15 hoteles sin reviews (66.7%)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Sandos Finisterra", Google no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reduciendo la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pet friendly Cabo San Lucas" no pueden filtrar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los establecimientos.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 vs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actual no optimiza para rich results de destinos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vs 5/1 puede confundir a los sistemas de comparación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implementado, lo que ayuda a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68. https://stage.tiquetesbaratos.com/es/hoteles-en-playa-tortuga-cancun-</w:t>
      </w:r>
      <w:r>
        <w:rPr>
          <w:rFonts w:ascii="Helvetica" w:hAnsi="Helvetica" w:eastAsia="Helvetica"/>
          <w:b/>
          <w:i w:val="0"/>
          <w:color w:val="334E68"/>
          <w:sz w:val="30"/>
        </w:rPr>
        <w:t>quintana-roo-mexico_d110309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la página de hoteles en Playa Tortuga, Cancún en el entorno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El esquema detectado presenta una estructura básica funcional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identificaron 15 hoteles en la lista, todos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 de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8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La estructura básica es válida.</w:t>
      </w:r>
    </w:p>
    <w:p>
      <w:pPr>
        <w:autoSpaceDN w:val="0"/>
        <w:autoSpaceDE w:val="0"/>
        <w:widowControl/>
        <w:spacing w:line="388" w:lineRule="exact" w:before="204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es crítica para páginas de destino de hoteles.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tipo permite a Google entender mejor la naturaleza de la página como colección de hoteles en un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destino específico.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servicio de FAQs, la implementación de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podría mejorar la visibilidad en featured snippets. Ejemplo: si un usuario busca "¿Qué hoteles en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Tortuga tienen piscina?", Google podría mostrar un snippet directo desde tu FAQ.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bestRating=10/worstRating=0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consistencia: si usas escala 10/0, asegurar que todos los hoteles la sigan.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contacto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email, dirección completa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 la confianza de Google en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tienes este dato, su ausencia afecta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Ocean View Cancun Arenas". Google no podrá mostrar este dato directamente en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15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listados tienen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esta página contienen aggregateRating, lo cual es positivo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8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de Warnings Funcionales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Ocean View Cancun Arenas", Google no mostrará 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En PriceTravel, si un hotel tiene telephone, aparece en el snippet "Tel: +52-998-123-4567".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0" w:after="0"/>
        <w:ind w:left="27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Búsquedas como "hoteles pet friendly Playa Tortuga" no podrán filtrar correctamente.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podría mostrar "Acepta mascotas: No" directamente en resultados.</w:t>
      </w:r>
    </w:p>
    <w:p>
      <w:pPr>
        <w:autoSpaceDN w:val="0"/>
        <w:autoSpaceDE w:val="0"/>
        <w:widowControl/>
        <w:spacing w:line="368" w:lineRule="exact" w:before="32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adicional que no está en propuesta pero puede ser beneficioso para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destinos turísticos.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"qué hacer en Playa Tortuga", Google podría mostrar información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Verificado - todos los precios están en COP como corresponde para Tiquetes Baratos.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detectaron valores anormalmente altos que sugieran conversión incorrecta.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afectan principalmente la completitud de información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directamente en resultados de búsqueda, pero no impiden la funcionalidad básica de rich</w:t>
      </w: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para hoteles. La prioridad debería ser implementar CollectionPage y considerar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featured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69. https://stage.tiquetesbaratos.com/es/hoteles-en-tepic_d56803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https://stage.tiquetesbaratos.com/es/hoteles-en-tepic_d56803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hoteles en Tepic, Nayarit en el entorno stage de TiquetesBaratos. La estructura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presenta una implementación básica pero con varias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PriceTravel. Detectamos ausencia de tipos críticos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CollectionPage, así como inconsistencias en los rangos de rating y atributos faltantes en los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JSON-LD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 pero 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críticos como FAQPage y CollectionPage, pero mantiene una estructura base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específicas para hoteles en Tepic. Esto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responde preguntas comunes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destino de hoteles, mejorando la comprensión semántica por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inconsistencia en bestRating/worstRating (actualmente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la entidad de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potencialAction de búsqueda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interactividad con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Boutique Casa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Mariano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.com/es/hotel/hotel-boutique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-casa-mariano-tepic-mx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HUMBERTO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.com/es/hotel/hotel-humbert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Encantada 505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.com/es/hotel/vista-encanta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da-505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Encantada 406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.com/es/hotel/vista-encanta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da-406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Encantada 208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.com/es/hotel/vista-encanta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da-208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Encantada 106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.com/es/hotel/vista-encanta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da-106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LongView Home-Studios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.com/es/hotel/longview-hom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e-studios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Precio (sin aggregateRating o priceRange)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muestran priceRange "$$", por lo que </w:t>
      </w:r>
      <w:r>
        <w:rPr>
          <w:rFonts w:ascii="Helvetica" w:hAnsi="Helvetica" w:eastAsia="Helvetica"/>
          <w:b/>
          <w:i w:val="0"/>
          <w:color w:val="243B53"/>
          <w:sz w:val="22"/>
        </w:rPr>
        <w:t>todos tienen precio definido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Boutique Casa Mariano en TiquetesBaratos",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de contacto 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 usuario que necesita contactar urgentemente el hotel no encontrará el 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viajan con mascotas no podrán filtrar por hoteles pet-friendly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desde los resultados de Google.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"hoteles en Tepic que aceptan mascotas" no mostrará correctamente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disponibilidad.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 de Tepic no aparecerán en resultados relacionados.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"qué hacer en Tepic" no mostrará integración con atracciones locales.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 (10/0 vs 5/1)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Hotel Boutique Casa Mariano, Hotel El Mexicano Tepic Centro,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HUMBERTO, Hotel Fray Select, Hotel Los Girasoles, Quinta Pichón, Hotel Aztlan, Hotel Casa Naiyari,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Hacienda las Higueras, Hotel Vista Valle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interpretar incorrectamente las calificaciones, afectando la visualización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 de reviews.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COP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precio mostrado es 180,809 COP, lo que equivale aproximadamente a 45 USD (conversión aproximada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4,500 COP = 1 USD). </w:t>
      </w:r>
      <w:r>
        <w:rPr>
          <w:rFonts w:ascii="Helvetica" w:hAnsi="Helvetica" w:eastAsia="Helvetica"/>
          <w:b/>
          <w:i w:val="0"/>
          <w:color w:val="243B53"/>
          <w:sz w:val="22"/>
        </w:rPr>
        <w:t>Esto es aceptable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ya que es un número razonable en dólares para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México.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70. https://stage.tiquetesbaratos.com/es/hoteles-en-tenacatita_d69709/pla </w:t>
      </w:r>
      <w:r>
        <w:rPr>
          <w:rFonts w:ascii="Helvetica" w:hAnsi="Helvetica" w:eastAsia="Helvetica"/>
          <w:b/>
          <w:i w:val="0"/>
          <w:color w:val="334E68"/>
          <w:sz w:val="30"/>
        </w:rPr>
        <w:t>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https://stage.tiquetesbaratos.com/es/hoteles-en-tenacatita_d69709/plan-todo-incluido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hoteles "Todo Incluido" en Tenacatita, Jalisco. La validación se enfoca en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los esquemas Schema.org, comparando con la propuesta de referencia de PriceTravel. Detectamos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la lista con diferentes niveles de completitud en sus datos estructurados.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jerárquica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 de 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(extendido)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correcta pero presenta diferencias significativas con la propuesta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principalmente la ausencia de CollectionPage y FAQPage, y la presencia de tipos adicionales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contemplados en la propuesta.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utiliza CollectionPage para estructurar jerárquicamente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destino, lo que mejora la comprensión semántica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Recomendamos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permitiría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resultados de búsqueda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entidad de marca.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TouristDestination y 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tipos adicionales no están en la propuesta. Evaluar si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necesarios o si pueden consolidarse en CollectionPage.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Análisis Adicional Solicitado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Gran Caiman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.com/es/hotel/hotel-gran-cai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Puerta del Cielo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.com/es/hotel/puerta-del-ciel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Bungalows El Cielo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.com/es/hotel/bungalows-el-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cielo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Mejor Hotel en Melaque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.com/es/hotel/el-mejor-hotel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-en-melaque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Tepalcates (primero)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.com/es/hotel/hotel-tepalcat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es-san-patricio-melaque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Hacienda de Melaque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.com/es/hotel/hotel-haciend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a-de-melaque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Tepalcates (segundo)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.com/es/hotel/hotel-tepalcat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7 hoteles sin reviews de 15 analizados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Gran Caiman en TiquetesBaratos", Google no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Hotel Gran Caiman Tenacatita" no mostrará resultado directo.</w:t>
      </w:r>
    </w:p>
    <w:p>
      <w:pPr>
        <w:autoSpaceDN w:val="0"/>
        <w:autoSpaceDE w:val="0"/>
        <w:widowControl/>
        <w:spacing w:line="368" w:lineRule="exact" w:before="32" w:after="0"/>
        <w:ind w:left="750" w:right="72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que aceptan mascotas en Tenacatita" no verán nuestros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filtros específicos.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 pet friendly Tenacatita" no incluirá nuestros resultados.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550" w:bottom="8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no está optimizado para búsquedas de atracciones turísticas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Tenacatita.</w:t>
      </w:r>
    </w:p>
    <w:p>
      <w:pPr>
        <w:autoSpaceDN w:val="0"/>
        <w:autoSpaceDE w:val="0"/>
        <w:widowControl/>
        <w:spacing w:line="278" w:lineRule="exact" w:before="124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"atracciones turísticas Tenacatita" no mostrará nuestra página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relevante.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"Todo Incluido en Tenacatita" no aparecerán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acordeón.</w:t>
      </w:r>
    </w:p>
    <w:p>
      <w:pPr>
        <w:autoSpaceDN w:val="0"/>
        <w:autoSpaceDE w:val="0"/>
        <w:widowControl/>
        <w:spacing w:line="278" w:lineRule="exact" w:before="12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 práctico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"qué incluye todo incluido Tenacatita" no mostrará nuestras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destacadas.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Rangos de 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Problema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AggregateRating usan bestRating:10 y 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Esto crea inconsistencia en la interpretación de puntuaciones.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ratingCount &gt; 0 pero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480" w:val="left"/>
        </w:tabs>
        <w:autoSpaceDE w:val="0"/>
        <w:widowControl/>
        <w:spacing w:line="388" w:lineRule="exact" w:before="7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Coco Mar Suites: ratingValue:2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Bungalows Victoria: ratingValue:10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Vayor Hotel &amp; Suites: ratingValue:7.8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Delfin: ratingValue:8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y Bungalows Los Arcos: ratingValue:5.8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Bungalows Casa Blanca: ratingValue:6.6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Ricardos Bungalows: ratingValue:10 (escala 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Villa Siempre Domingo: ratingValue:9.6 (escala 10)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toda la plataforma. Si se decide por escala 10/0, actualizar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para reflejar esto, o migrar a 5/1 para alinearse con estándares comunes.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71. https://stage.tiquetesbaratos.com/es/hoteles-en-playa-la-entrega-huat </w:t>
      </w:r>
      <w:r>
        <w:rPr>
          <w:rFonts w:ascii="Helvetica" w:hAnsi="Helvetica" w:eastAsia="Helvetica"/>
          <w:b/>
          <w:i w:val="0"/>
          <w:color w:val="334E68"/>
          <w:sz w:val="30"/>
        </w:rPr>
        <w:t>ulco-oaxaca-mexico_d110425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8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Playa La Entrega, Huatulco.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PriceTravel. Se detectaron 15 hoteles en la lista, con variaciones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críticos para 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requiere mejoras semánticas.</w:t>
      </w: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Service no es apropiado para páginas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CollectionPage permite mejor integración con Google Hotel Search.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bestRating/worstRating usan 10/0 inconsistente.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Casa Lasibe Café tiene ratingValue: 0 con bestRating: 10, worstRating: 0. Esto afecta la visualización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estrellas en resultados de búsqueda.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(formato internacional): Permite que cuando usuarios busquen "teléfono del hotel X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 aparezca en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(booleano): Importante para filtros de búsqueda.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 snippets en resultados.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servicio, su implementación podría mejorar CTR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responder preguntas comunes sobre destinos.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precios en COP sean coherentes (números grandes pueden indicar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incorrecta USD-COP).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Hoteles sin Reviews (ratingCount: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Lasibe Café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ibe-cafe-santa-maria-huatul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Blanca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.com/es/hotel/casa-blanca-s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anta-maria-huatulco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Playa Suites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.com/es/hotel/la-playa-suite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Condo Hacienda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TRVL2HM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.com/es/hotel/condo-hacien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da-by-trvl2hm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Lasibe Café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(segunda entrada)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.com/es/hotel/hotel-casa-las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ibe-cafe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Xestal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.com/es/hotel/hotel-xestal-h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uatulco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Hoteles sin AggregateRating</w:t>
      </w:r>
    </w:p>
    <w:p>
      <w:pPr>
        <w:autoSpaceDN w:val="0"/>
        <w:autoSpaceDE w:val="0"/>
        <w:widowControl/>
        <w:spacing w:line="302" w:lineRule="exact" w:before="192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Casa Lasibe Café (posición 6)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Xestal (posición 7)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Warning de Funcionalidad Google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usuarios busquen "teléfono del Hotel Casa Lasibe Café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no podrá mostrar el número directamente en resultados, perdiendo una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bestRating:10 y worstRating:0, un hotel con ratingValue:6 se mostraría como 6/10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lugar de 3/5, lo que puede confundir a usuarios acostumbrados a escala 5 estrellas.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este tipo adicional puede enriquecer resultados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"atracciones turísticas en Playa La Entrega".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Su ausencia limita la capacidad de aparecer en resultados de "preguntas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Huatulco".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72. https://stage.tiquetesbaratos.com/es/hoteles-en-zona-romantica-puert </w:t>
      </w:r>
      <w:r>
        <w:rPr>
          <w:rFonts w:ascii="Helvetica" w:hAnsi="Helvetica" w:eastAsia="Helvetica"/>
          <w:b/>
          <w:i w:val="0"/>
          <w:color w:val="334E68"/>
          <w:sz w:val="30"/>
        </w:rPr>
        <w:t>o-vallarta-jalisco-mexico_d87213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TiquetesBaratos que muestra hoteles en Zona Romántica,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Vallarta. La estructura de datos estructurados presenta una implementación básica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PriceTravel. Se detectaron 15 hoteles en la lista,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en atributos críticos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isPartOf,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Cambiar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impacto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84" w:lineRule="exact" w:before="6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Sin embargo, tenemos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discrepancia estructural crítica: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Tipo inc</w:t>
      </w:r>
      <w:r>
        <w:rPr>
          <w:rFonts w:ascii="Helvetica" w:hAnsi="Helvetica" w:eastAsia="Helvetica"/>
          <w:b/>
          <w:i w:val="0"/>
          <w:color w:val="243B53"/>
          <w:sz w:val="22"/>
        </w:rPr>
        <w:t>orrecto para página de destino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(propuesto), se usa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Esto afecta la semántica y potenciales rich re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sults.</w:t>
      </w:r>
    </w:p>
    <w:p>
      <w:pPr>
        <w:autoSpaceDN w:val="0"/>
        <w:autoSpaceDE w:val="0"/>
        <w:widowControl/>
        <w:spacing w:line="418" w:lineRule="exact" w:before="3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importantes pero no errores críticos de validación. Los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issues son la falta de FAQPage y el uso incorrecto de Service en lugar de CollectionPage.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8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Cambiar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 listado de hoteles debe usar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una semántica correcta y mejor posicionamiento en rich result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destino para mejorar featured snippets.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"¿Cuáles son las mejores épocas para visitar Puerto Vallarta?"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(bestRating/worstRating)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internamente, pero diferente de la propuesta 5/1. Mantener consistencia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y foundingDate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operatingSystem a formatos estándar (ANDROID, IOS)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atributos esenciales.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Isla Cuale Mountain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View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la-cuale-mountain-vie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Pier 69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aratos.com/es/hotel/pi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er-69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Lucas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asa-lucas-puerto-valla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Victoria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aratos.com/es/hotel/vi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ctoria-suites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Precio Específico</w:t>
      </w:r>
    </w:p>
    <w:p>
      <w:pPr>
        <w:autoSpaceDN w:val="0"/>
        <w:autoSpaceDE w:val="0"/>
        <w:widowControl/>
        <w:spacing w:line="296" w:lineRule="exact" w:before="2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muestran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no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específico.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en toda la lista.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 en hoteles. Impacto: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X en TiquetesBaratos", Google no mostrará el número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presente. Impacto: Búsquedas como "hoteles pet friendly en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Vallarta" podrían no mostrar correctamente la información.</w:t>
      </w: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Presente pero sin servicios específicos. Impacto: Atracciones turísticas cercanas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muestran en knowledge panel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presente. Impacto: Preguntas frecuentes sobre el destino no aparecen en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escala 10/0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esta escala. Impacto: Consistente internamente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 del estándar 5/1. Google lo acepta pero podría normalizar visualmente.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Validación de Moneda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(pesos colombianos) como corresponde para TiquetesBaratos.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valores anormalmente altos que sugieran conversión incorrecta.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73. https://stage.tiquetesbaratos.com/es/hoteles-en-centro-comercial-plaz </w:t>
      </w:r>
      <w:r>
        <w:rPr>
          <w:rFonts w:ascii="Helvetica" w:hAnsi="Helvetica" w:eastAsia="Helvetica"/>
          <w:b/>
          <w:i w:val="0"/>
          <w:color w:val="334E68"/>
          <w:sz w:val="30"/>
        </w:rPr>
        <w:t>a-carso-ciudad-de-mexico-distrito-federal-mexico_d247653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Tiquetes Baratos correspondiente a hoteles en Centro comercial Plaza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Carso, Ciudad de México. La estructura de datos estructurados presenta una implementación funcional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diferencias significativas respecto al esquema propuesto de PriceTravel.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como FAQPage y CollectionPage, así como inconsistencias en atributos de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imple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24" w:lineRule="exact" w:before="168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crítica que afecta rich results de preguntas frecuentes en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tipo que estructura páginas de listado de hoteles.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bestRating/worstRating (10/0 vs propuesta 5/1).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description, address, email para mejorar entity authority.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Service/TouristDestination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Determinar si son necesarios o pueden eliminarse.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Adicional Solicitado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Reviews (ratingCount = 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Lamartine Boutique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Polanco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.com/es/hotel/lamartine-bout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ique-hotel-polanco-mexico-c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Hedera México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.com/es/hotel/casa-hedera-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Amari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.com/es/hotel/casa-amari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Precio Específico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hoteles en la lista muestran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priceRange: "$$"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no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específico. Esto es consistente en todos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los 15 hoteles mostra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dos.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218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Warnings de Funcionalidad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(formato internacional)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del hotel X en Tiquetes Baratos", Google no puede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en rich results.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"teléfono Residence L'Heritage Royal Colonial" no mostraría contacto directo.</w:t>
      </w:r>
    </w:p>
    <w:p>
      <w:pPr>
        <w:autoSpaceDN w:val="0"/>
        <w:autoSpaceDE w:val="0"/>
        <w:widowControl/>
        <w:spacing w:line="370" w:lineRule="exact" w:before="30" w:after="0"/>
        <w:ind w:left="750" w:right="28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buscan "hoteles que aceptan mascotas en Polanco" no verán filtro automático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 "hoteles pet friendly Centro comercial Plaza Carso" pierde segmentación.</w:t>
      </w:r>
    </w:p>
    <w:p>
      <w:pPr>
        <w:autoSpaceDN w:val="0"/>
        <w:autoSpaceDE w:val="0"/>
        <w:widowControl/>
        <w:spacing w:line="370" w:lineRule="exact" w:before="30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puede crear rich results específicos para el destino turístico "Centro comercial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Plaza Carso".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Ejemplo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 "qué hacer en Centro comercial Plaza Carso" no mostraría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estructurada.</w:t>
      </w:r>
    </w:p>
    <w:p>
      <w:pPr>
        <w:autoSpaceDN w:val="0"/>
        <w:autoSpaceDE w:val="0"/>
        <w:widowControl/>
        <w:spacing w:line="370" w:lineRule="exact" w:before="32" w:after="0"/>
        <w:ind w:left="750" w:right="28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bestRating/worstRating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usan escala 10/0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5/1 propuesta.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interpretar ratings de forma inconsistente, afectando rich snippets de reviews.</w:t>
      </w:r>
    </w:p>
    <w:p>
      <w:pPr>
        <w:autoSpaceDN w:val="0"/>
        <w:autoSpaceDE w:val="0"/>
        <w:widowControl/>
        <w:spacing w:line="368" w:lineRule="exact" w:before="32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precios están en COP (pesos colombianos) como corresponde a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detectaron números anormalmente grandes que sugieran conversión errónea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USD.</w:t>
      </w:r>
    </w:p>
    <w:p>
      <w:pPr>
        <w:autoSpaceDN w:val="0"/>
        <w:autoSpaceDE w:val="0"/>
        <w:widowControl/>
        <w:spacing w:line="448" w:lineRule="exact" w:before="0" w:after="0"/>
        <w:ind w:left="270" w:right="417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de hoteles analizados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15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 (20%)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precio range pero sin precio específico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15 (100%)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15 (100%)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74.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https://stage.tiquetesbaratos.com/es/hoteles-en-san-luis-potosi_d56517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stage.tiquetesbaratos.com para hoteles en San Luis Potosí.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básica pero con varias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Detectamos 15 hoteles en la lista, de los cuales 10 no contienen reviews.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 es COP (pesos colombianos) como corresponde para tiquetesbaratos.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(City)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extra, TouristD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estination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tipo CollectionPage que es crítico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hoteles. Esto afecta la clasificación semántica de la página.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bestRating=10/worstRating=0 mientras la propuesta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5/1. Ejemplo: "La Posada Hotel &amp; Suites" tiene ratingValue=8 en escala 0-10, pero debería ser consistente.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puede afectar la visualización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 corporativo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completos para mejorar la entidad de negocio.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telephone (formato internacional), petsAllowed y amenityFeature.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 de impacto: si un usuario busca "teléfono del Hotel La Posada", no aparecerá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mejorar la capacidad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 Hotel By Marriott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San Luis Potosi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/es/hotel/ac-hotel-by-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marriott-san-luis-poto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Casa Irene San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Luis Potosí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/es/hotel/hotel-casa-ir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ene-san-luis-potosi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S22 Hotel &amp;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/es/hotel/s22-hotel-sui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Palacio Embajada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/es/hotel/palacio-emb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ajada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Montecarlo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/es/hotel/hotel-montec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arlo-san-luis-potosi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Departamento 1 Rec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Ubicación Ideal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/es/hotel/departament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o-1-rec-ubicacion-ide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/es/hotel/hotel-santosi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JM &amp;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/es/hotel/jm-suites-sa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n-luis-potosi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BUENDIA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/es/hotel/hotel-boutiqu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e-del-buendia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9 hoteles sin reviews de 15 analizados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Warnings de Funcionalidad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no incluyen número telefónico en formato internacional. Impacto: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del Hotel X en PriceTravel", no aparecerá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aceptan mascotas. Impacto: búsquedas como "hoteles pet friendly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San Luis Potosí" no mostrarán estos establecimientos.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TouristDestination está presente pero TouristAttraction no. Impacto: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atracciones turísticas específicas no enlazarán con 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Correctamente implementado. Impacto positivo: puede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ratings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bestRating=10 vs propuesta 5. Impacto: Google puede normalizar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ratings de manera inconsistente en rich snippets.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8" w:right="550" w:bottom="1440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