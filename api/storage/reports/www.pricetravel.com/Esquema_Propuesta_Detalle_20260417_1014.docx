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Validación paquetes detalle </w:t>
      </w:r>
      <w:r>
        <w:rPr>
          <w:rFonts w:ascii="Helvetica" w:hAnsi="Helvetica" w:eastAsia="Helvetica"/>
          <w:b/>
          <w:i w:val="0"/>
          <w:color w:val="102A43"/>
          <w:sz w:val="36"/>
        </w:rPr>
        <w:t>Stage</w:t>
      </w:r>
    </w:p>
    <w:p>
      <w:pPr>
        <w:autoSpaceDN w:val="0"/>
        <w:autoSpaceDE w:val="0"/>
        <w:widowControl/>
        <w:spacing w:line="460" w:lineRule="exact" w:before="38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https://stage.pricetravel.com/es/paquetes/barcelo-maya-riviera-todo-inc </w:t>
      </w:r>
      <w:r>
        <w:rPr>
          <w:rFonts w:ascii="Helvetica" w:hAnsi="Helvetica" w:eastAsia="Helvetica"/>
          <w:b/>
          <w:i w:val="0"/>
          <w:color w:val="334E68"/>
          <w:sz w:val="30"/>
        </w:rPr>
        <w:t>luido_a338153/hotel-detalle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249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2" w:after="0"/>
              <w:ind w:left="144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URL 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que</w:t>
            </w:r>
          </w:p>
        </w:tc>
      </w:tr>
      <w:tr>
        <w:trPr>
          <w:trHeight w:hRule="exact" w:val="286"/>
        </w:trPr>
        <w:tc>
          <w:tcPr>
            <w:tcW w:type="dxa" w:w="10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https://stage.pricetravel.com/es/paquetes/barcelo-maya-riviera-todo-incluido_a338153/hotel-detalle </w:t>
            </w:r>
          </w:p>
        </w:tc>
        <w:tc>
          <w:tcPr>
            <w:tcW w:type="dxa" w:w="27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"Barcelo Maya Riviera - Todo Incluido" en el entorno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JSON-LD detectado es válido según los validadores avanzados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Google Rich Results) y presenta una estructura semánticamente correcta para representar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 de hotel+vuelo.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ficha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bien formado según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validadores utilizados.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con respecto al esquema propuesto, principalmente en atributos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opcionales faltantes y la presencia de la entidad MobileApplication que, aunque no es un error técnico,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representa una práctica no recomendada en páginas transaccionales.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de paquetes turísticos para evitar riesgos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penalización por manipulación de reseñas.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corporativos como foundingDate, founder,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fortalecer la autoridad E-E-A-T.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 atributo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que apunte al ID del hotel para establecer claramente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relación jerárquica.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atributos faltantes en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petsAllowed, currenciesAccepted, paymentAccepted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touristAttraction para enriquecer la ficha semántica.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https://stage.pricetravel.com/es/paquetes/riu-cancun_a100506/hotel-det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https://stage.pricetravel.com/es/paquetes/riu-cancun_a100506/hotel-detalle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Riu Cancun en el entorno stage. El esquema JSON-LD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es válido según todas las validaciones técnicas (PyLD, Schema.org, Google Rich Results). Sin</w:t>
      </w:r>
    </w:p>
    <w:p>
      <w:pPr>
        <w:autoSpaceDN w:val="0"/>
        <w:tabs>
          <w:tab w:pos="1444" w:val="left"/>
          <w:tab w:pos="2974" w:val="left"/>
          <w:tab w:pos="4284" w:val="left"/>
          <w:tab w:pos="5642" w:val="left"/>
          <w:tab w:pos="7134" w:val="left"/>
          <w:tab w:pos="8224" w:val="left"/>
          <w:tab w:pos="8640" w:val="left"/>
          <w:tab w:pos="979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la estructura de ofertas y la inclusión de entidades no recomendadas.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claridad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validación técnica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que el código es correctamente formado y procesable por los motores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Inclusión de MobileApplication en página transaccional (riesgo de penalización)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Estructura de ofertas simplificada vs. el modelo de paquete propuesto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Falta de atributos comerciales clave en la entidad Hotel/Product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página transaccional viola políticas de Google contra "self-serving reviews". Riesgo alto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modelo de paquete con includesObject que especifique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claramente los componentes "Vuelo" y "Alojamiento" como se propone en el esquema de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comerciales como touristAttraction,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para mejorar la semántica transaccional.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datos corporativos (foundingDate,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award)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estructura de navegación para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aunque no es crítico para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https://stage.pricetravel.com/es/paquetes/secrets-huatulco-resort-spa_ </w:t>
      </w:r>
      <w:r>
        <w:rPr>
          <w:rFonts w:ascii="Helvetica" w:hAnsi="Helvetica" w:eastAsia="Helvetica"/>
          <w:b/>
          <w:i w:val="0"/>
          <w:color w:val="334E68"/>
          <w:sz w:val="30"/>
        </w:rPr>
        <w:t>a102742/hotel-detalle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https://stage.pricetravel.com/es/paquetes/secrets-huatulco-resort-spa_a102742/hotel-detalle,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"Secrets Huatulco Resort &amp; Spa"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presenta una estructura válida según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técnicas, pero muestra diferencias significativas con el esquema propuesto como referencia, especialmente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arquitectura de entidades y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11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especialmente en la inclusión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no relacionadas directamente con la página de paquete (MobileApplication,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TouristAttraction) y la falta de atributos importantes para la especificación completa del producto.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válida y funcional.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representa un riesgo de penalización por "self-serving reviews" según políticas de Google. Debe reservarse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exclusivamente para páginas de descarga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críticos como priceValidUntil y validFrom a las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precisión de precios y cumplir con requerimientos de Google Hotel Center.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atributos faltantes como petsAllowed,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una especificación más completa del producto.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11 entidades TouristAttraction adicionales pueden diluir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foco semántico de la página. Considerar reducir a atracciones principales o mover a sección específica.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entidad Organization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fortalecer la autoridad E-E-A-T de la marca.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https://stage.pricetravel.com/es/paquetes/riu-dunamar_a311084/hotel-d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paquete turístico del hotel Riu Dunamar en Cancún. El esquema JSON-LD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los validadores avanzados, pero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propuesta de referencia, especialmente en la semántica de paquetes y la inclusión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entidades no apropiadas para páginas transaccionales.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highPrice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 explícito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según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un riesgo significativo: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una estructura base válida pero con diferencias importantes respecto a la 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óptima. El mayor riesgo es la presencia de MobileApplication con reseñas que podrían considerarse spam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datos estructurados.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turísticos. Esta entidad debe reservarse exclusivamente para la landing page de descarga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ya se usa includesObject con TypeAndQuantityNode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"Vuelo" y "Alojamiento", considerar refinar la estructura para mayor claridad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otros atributos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fortalecen la identidad corporativa y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ofertas como array explícito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un solo Offer anidado en AggregateOffer,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 un array de offers con diferentes opciones de paquetes.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touristAttraction con puntos de interés cercanos al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 semántico de la ubicación.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https://stage.pricetravel.com/es/paquetes/riu-lupita_a100650/hotel-detalle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Lupita - All Inclusive"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es válido según las validaciones técnicas,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la estructura propuesta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10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en la inclusión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 MobileApplication en una página transaccional (lo que representa riesgo de penalización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de Google), y la falta de optimización en la estructura de ofertas y datos corporativos completos.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turísticos, ya que viola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de Google contra "self-serving reviews" y representa riesgo de penalización.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múltiples nodos Offer dentro de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priceValidUntil y validFrom para mejorar la precisión de precios.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Organization con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autoridad E-E-A-T.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navegación estructurada del sitio.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Vincular WebPage con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establecer claramente la relación jerárquica entre la página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producto/hotel principal.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https://stage.pricetravel.com/es/paquetes/sandos-caracol-eco-resort-all</w:t>
      </w:r>
      <w:r>
        <w:rPr>
          <w:rFonts w:ascii="Helvetica" w:hAnsi="Helvetica" w:eastAsia="Helvetica"/>
          <w:b/>
          <w:i w:val="0"/>
          <w:color w:val="334E68"/>
          <w:sz w:val="30"/>
        </w:rPr>
        <w:t>-inclusive_a100545/hotel-detalle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del paquete Sandos Caracol Eco Resort All Inclusive en el entorno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JSON-LD detectado es válido sintácticamente según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avanzadas, pero presenta diferencias significativas con la propuesta de referencia en cuanto 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atributos clave para optimización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_truncated, 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(18)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penalización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self-serving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El mayor riesgo identificado es la inclusión de la entidad MobileApplication con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una página transaccional, lo que viola las políticas de Google contra self-serving reviews.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paquetes.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debe reservarse exclusivamente para la landing page de descarga de la aplicación para evitar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riesgos de penalización.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las señales de autoridad E-E-A-T (Experiencia, Conocimiento, Autoridad y Confianza).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priceValidUntil a las ofertas individuales y considerando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múltiples ofertas anidadas (array de offers) en lugar de una sola oferta.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métodos de pago aceptados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(currenciesAccepted, paymentAccepted) para proporcionar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completa al usuario y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relación entre WebPage y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mediante la propiedad mainEntity en WebPage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apunte al ID del Hotel/Product, mejorando la comprensión semántica de la jerarquía de contenido.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https://stage.pricetravel.com/es/paquetes/riu-tequila_a100523/hotel-det </w:t>
      </w:r>
      <w:r>
        <w:rPr>
          <w:rFonts w:ascii="Helvetica" w:hAnsi="Helvetica" w:eastAsia="Helvetica"/>
          <w:b/>
          <w:i w:val="0"/>
          <w:color w:val="334E68"/>
          <w:sz w:val="30"/>
        </w:rPr>
        <w:t>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https://stage.pricetravel.com/es/paquetes/riu-tequila_a100523/hotel-detalle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Tequila - All Inclusive" en el entorno de pruebas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JSON-LD implementado es válido sintácticamente según todas las validaciones avanzadas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(PyLD, Schema.org, Google Rich Results), pero presenta diferencias significativas con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highPrice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validez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cumple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especificaciones básicas. Sin embargo, identificamos una advertencia importante: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con AggregateRating de 4.7 basado en 3574 reseñas en una página transaccional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potencial según las políticas de Google contra "self-serving reviews".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incluyendo la presencia de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que no debería estar en páginas transaccionales, y falta de atributos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en WebPage y touristAttraction en Hotel. Sin embargo, la estructura base es válida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 para evitar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riesgos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nodo WebPage para establecer la relación semántica clara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Hotel/Product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(touristAttraction) en la entidad Hotel para mejorar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fundación, empleados y premios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fechas de validez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(priceValidUntil, validFrom) en las ofertas individuales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 de precios según Google Hotel Center.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en términos de validación técnica, pero requiere ajustes para alinearse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completamente con la estructura propuesta y optimizar el potencial SEO para fragmentos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https://stage.pricetravel.com/es/paquetes/occidental-at-xcaret-destinati </w:t>
      </w:r>
      <w:r>
        <w:rPr>
          <w:rFonts w:ascii="Helvetica" w:hAnsi="Helvetica" w:eastAsia="Helvetica"/>
          <w:b/>
          <w:i w:val="0"/>
          <w:color w:val="334E68"/>
          <w:sz w:val="30"/>
        </w:rPr>
        <w:t>on_a100443/hotel-detalle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https://stage.pricetravel.com/es/paquetes/occidental-at-xcaret-destination_a100443/hotel-detalle,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Occidental at Xcaret Destination en el entorno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es válido sintácticamente según todas las validaciones avanzadas,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la propuesta de referencia en cuanto a estructura semántica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grave que requiere atención inmediata: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con reseñas que pueden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 penalizaciones manuales de Google, a pesar de que el resto de la estructura 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priceValidUntil y validFrom a las ofertas individuales dentro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AggregateOffer para mayor precisión en validación de precios.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identidad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entidad Organization: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semántica entre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y el hotel/paquete.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búsqueda, aunque no es crítico para la funcionalidad de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https://stage.pricetravel.com/es/paquetes/las-brisas-huatulco_a100339/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8784" w:val="left"/>
          <w:tab w:pos="10658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https://stage.pricetravel.com/es/paquetes/las-brisas-huatulco_a100339/hotel-detalle,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paquete "Las Brisas Huatulco All Inclusive". El esquema detectado presenta una estructura válida según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validadores avanzados, pero muestra diferencias significativas con la propuesta de referencia en cuanto 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tipos de entidades y atributos.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(TollFree),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mayor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autoridad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includesObject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comprensión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verificar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crítico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transaccional viola las políticas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contra "self-serving reviews". Aunque por instrucciones no se debe marcar como crítico,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 significativo.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incluyendo tipos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(SiteNavigationElement) y tipos no recomendados (MobileApplication en página transaccional).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 para evitar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riesgos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de fundación, empleados y premios para fortalecer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Hotel para vincular atracciones turísticas cercanas y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fechas de validez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(priceValidUntil, validFrom) en las ofertas para mayor precisión en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precios por Google Hotel Center.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prioritaria debe ser la eliminación de MobileApplication, seguida del fortalecimiento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Organization y la adición de SiteNavigationElement para una estructura más completa y segura.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https://stage.pricetravel.com/es/paquetes/grand-park-royal-cozumel_a </w:t>
      </w:r>
      <w:r>
        <w:rPr>
          <w:rFonts w:ascii="Helvetica" w:hAnsi="Helvetica" w:eastAsia="Helvetica"/>
          <w:b/>
          <w:i w:val="0"/>
          <w:color w:val="334E68"/>
          <w:sz w:val="30"/>
        </w:rPr>
        <w:t>237981/hotel-detalle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5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https://stage.pricetravel.com/es/paquetes/grand-park-royal-cozumel_a237981/hotel-detalle, correspondiente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paquete "Grand Park Royal Cozumel" en el entorno de pruebas de PriceTravel.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los validadores avanzados, pero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especialmente en la representación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 turístico.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de 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y la inclusión de entidades no apropiadas para páginas transaccionales. Sin embargo,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válido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ofertas como paquetes claros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la oferta única en múltiples opciones (3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noches, 4 noches, 7 noches) con precios específicos y fechas de validez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Shopping.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Remover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representa riesgo de penalización por "self-serving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reviews" según políticas de Google.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especificación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descripción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producto.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parte de los motores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información corporativa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premios para fortalecer la autoridad E-E-A-T.</w:t>
      </w:r>
    </w:p>
    <w:p>
      <w:pPr>
        <w:autoSpaceDN w:val="0"/>
        <w:autoSpaceDE w:val="0"/>
        <w:widowControl/>
        <w:spacing w:line="298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menciona que no se puede remover actualmente por órdenes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superiores, mantenemos la recomendación como advertencia debido al riesgo de penalización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manipulación de 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https://stage.pricetravel.com/es/paquetes/seadust-cancun-family-reso </w:t>
      </w:r>
      <w:r>
        <w:rPr>
          <w:rFonts w:ascii="Helvetica" w:hAnsi="Helvetica" w:eastAsia="Helvetica"/>
          <w:b/>
          <w:i w:val="0"/>
          <w:color w:val="334E68"/>
          <w:sz w:val="30"/>
        </w:rPr>
        <w:t>rt_a100653/hotel-detalle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https://stage.pricetravel.com/es/paquetes/seadust-cancun-family-resort_a100653/hotel-detalle. La validación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técnica indica que el JSON-LD es sintácticamente válido según Schema.org y Google Rich Results. Sin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diferencias significativas en la estructura semántica respecto al esquema propuesto,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representación de paquetes turísticos (vuelo + hotel).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beneficioso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validez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sintaxis JSON-LD o violaciones críticas de Schema.org. El código 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deficiencias semánticas importantes para la representación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paquetes turísticos. La inclusión de la entidad MobileApplication en una página transaccional representa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riesgo de penalización según las políticas de 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Transformar la entidad principal a paquete semántico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patrón de Entidad Multi-Tipo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(Hotel + Product) con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especifique claramente los componentes "Vuelo"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"Alojamiento" mediante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TypeAndQuantityNode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reservarse exclusivamente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páginas de descarga de la aplicación, no para páginas de paquetes turísticos, para evitar riesgos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 por "self-serving reviews".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especificación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individuales para mejorar la precisión de precios requerida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por Google Hotel 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award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entidad Organization para fortalecer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autoridad E-E-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-T.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relación semántica clara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que apunte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para definir claramente la entidad principal de la pá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gina.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https://stage.pricetravel.com/es/paquetes/moon-palace-cancun_a1004 </w:t>
      </w:r>
      <w:r>
        <w:rPr>
          <w:rFonts w:ascii="Helvetica" w:hAnsi="Helvetica" w:eastAsia="Helvetica"/>
          <w:b/>
          <w:i w:val="0"/>
          <w:color w:val="334E68"/>
          <w:sz w:val="30"/>
        </w:rPr>
        <w:t>09/hotel-detalle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https://stage.pricetravel.com/es/paquetes/moon-palace-cancun_a100409/hotel-detalle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paquete Moon Palace Cancun en el entorno stage. El esquema JSON-LD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las validaciones técnicas, pero identificamos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el esquema propuesto como referencia. La implementación actual incluye tipos adicionales y omite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para la optimización SEO.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0" w:right="820" w:bottom="6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mejora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técnicamente válida según las validaciones avanzadas realizadas.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en la inclusión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 MobileApplication en una página transaccional (lo que representa riesgo según políticas de Google)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la omisión de atributos importantes como touristAttraction y mainEntity. Sin embargo, la estructura base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5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 para evitar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riesgos de penalización por manipulación de reseñas, reservándola exclusivamente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descarga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semántica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Hotel/Product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Hotel para mencionar atracciones cercanas como el Aeropuerto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de Cancún (CUN) y playas importantes, mejorando el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fundación (foundingDate), fundador y premios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búsqueda, aunque esto es opcional y no crítico.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13. https://stage.pricetravel.com/es/paquetes/riu-emerald-bay_a101234/ho </w:t>
      </w:r>
      <w:r>
        <w:rPr>
          <w:rFonts w:ascii="Helvetica" w:hAnsi="Helvetica" w:eastAsia="Helvetica"/>
          <w:b/>
          <w:i w:val="0"/>
          <w:color w:val="334E68"/>
          <w:sz w:val="30"/>
        </w:rPr>
        <w:t>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https://stage.pricetravel.com/es/paquetes/riu-emerald-bay_a101234/hotel-detalle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al paquete "Riu Emerald Bay - All Inclusive" en Mazatlán. El esquema JSON-LD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válido técnicamente según las validaciones avanzadas,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propuesta, especialmente en la semántica de paquetes y la inclusión de entidades no apropiadas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páginas transaccionales.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sub-ofertas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validez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un riesgo significativo: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deficiencias semánticas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representar paquetes de vuelo+hotel y un riesgo de penalización por la entidad MobileApplication.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riesgos de penalización por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semántica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propiedad includesObject especificando claramente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 "Vuelo" y "Alojamiento" con mayor detalle (cantidades, tipos específicos).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críticos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Organization (foundingDate, founder, employeeCount)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autoridad E-E-A-T.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priceValidUntil y validFrom para mayor precisión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de precios por Google Hotel Center.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atracciones turísticas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(TouristAttraction) para enriquecer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mejorar la relevancia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https://stage.pricetravel.com/es/paquetes/crown-paradise-club-cancu </w:t>
      </w:r>
      <w:r>
        <w:rPr>
          <w:rFonts w:ascii="Helvetica" w:hAnsi="Helvetica" w:eastAsia="Helvetica"/>
          <w:b/>
          <w:i w:val="0"/>
          <w:color w:val="334E68"/>
          <w:sz w:val="30"/>
        </w:rPr>
        <w:t>n_a100165/hotel-detalle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https://stage.pricetravel.com/es/paquetes/crown-paradise-club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-cancun_a100165/hotel-detalle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paquete "Crown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Paradise Club Cancún". El esquema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JSON-LD detectado es válido sintácticamente según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 (PyLD, Schema.org, Google Rich Results).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beneficioso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paquete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sintácticamente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pasa todas las validaciones técnicas. Sin embargo, identificamos un riesgo de política: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Riesgo de Política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4.7 basado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3574 reseñas en una página transaccio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nal de paquetes turístic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os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odría violar las polít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icas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contra "self-serving reviews". Aunque técnicamente válido, representa un riesgo potencial de penalización.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semánticas significativas respecto al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la oferta del paquete y la presencia de entidades no apropiadas para el contexto transaccional.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Reestructurar la oferta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el patrón de Entidad Multi-Tipo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["Hotel"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"Product"]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especifique claramente los componentes "Vuelo" y "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Alojamiento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para comunic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 se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mánticamente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un paquete combinado.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Remover la 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sus calificaciones de esta página de detalle de paquete, reservándola exclusiv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amente para la landing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page de descarga de la aplicación.</w:t>
      </w:r>
    </w:p>
    <w:p>
      <w:pPr>
        <w:autoSpaceDN w:val="0"/>
        <w:tabs>
          <w:tab w:pos="804" w:val="left"/>
          <w:tab w:pos="1950" w:val="left"/>
          <w:tab w:pos="3696" w:val="left"/>
          <w:tab w:pos="4366" w:val="left"/>
          <w:tab w:pos="5732" w:val="left"/>
          <w:tab w:pos="6866" w:val="left"/>
          <w:tab w:pos="8428" w:val="left"/>
          <w:tab w:pos="9316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Mejorar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especificidad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producto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semántica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hotel/paquete.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au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toridad E-E-A-T.</w:t>
      </w:r>
    </w:p>
    <w:p>
      <w:pPr>
        <w:autoSpaceDN w:val="0"/>
        <w:autoSpaceDE w:val="0"/>
        <w:widowControl/>
        <w:spacing w:line="302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semántica clara entre la página web y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del hotel/paquete mediante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esquema actual es técnicamente válido, las mejoras recomendadas optimizarán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comunicación semántica con los motores de búsqueda y reducirán riesgos de políticas, especialmente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competitivo de paquetes de vuelo+hotel para 2026.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https://stage.pricetravel.com/es/paquetes/nickelodeon-hoteles-resorts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-riviera-maya-by-karisma_a432029/hotel-detalle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WebPage, WebSite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>https://stage.pricetravel.com/es/paquetes/nickelodeon-hoteles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-resorts-riviera-maya-by-karisma_a432029/hotel-detalle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entorno stage de PriceTravel.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El esquema JSON-LD implementado es válido sintácticamente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todas las validaciones avanzadas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(PyLD, Schema.org, Google Rich Results). Sin embargo, hemos identificado diferencias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semántica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(74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imágenes), alt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ernateName,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priceRange,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heckoutTime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penalización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reseñas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terceros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técnicamente correcto y pasa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todas las validaciones avanzadas. Sin embargo, la presencia de la entidad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transaccional representa un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significativo según las políticas de Google contra "self-serving reviews".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cumple con la estructura básica y es válida técnicamente, pero presenta diferencias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y contiene elementos que podrían generar advertencias o riesgos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 a largo plazo.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transaccionales: Esta entidad con reseñas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aplicaciones de terceros viola las políticas de Google y representa riesgo de penalización por manipulación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premios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(Experiencia, Conocimiento, Autoridad, Confianza).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WebPage debe incluir la propiedad mainEntity apuntando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establecer claramente la relación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Hotel con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touristAttraction con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mejora el contexto geográfico y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crítica, esta entidad ayuda a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a comprender la estructura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el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a localhost/stage, lo cual es esperado en este ambiente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pruebas. La coherencia de la información (descripciones, precios, imágenes) es adecuada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desarrollo.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https://stage.pricetravel.com/es/paquetes/riu-palace-costa-mujeres_a3 </w:t>
      </w:r>
      <w:r>
        <w:rPr>
          <w:rFonts w:ascii="Helvetica" w:hAnsi="Helvetica" w:eastAsia="Helvetica"/>
          <w:b/>
          <w:i w:val="0"/>
          <w:color w:val="334E68"/>
          <w:sz w:val="30"/>
        </w:rPr>
        <w:t>19888/hotel-detalle</w:t>
      </w:r>
    </w:p>
    <w:p>
      <w:pPr>
        <w:sectPr>
          <w:pgSz w:w="12240" w:h="15840"/>
          <w:pgMar w:top="458" w:right="550" w:bottom="7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https://stage.pricetravel.com/es/paquetes/riu-palace-costa-mu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jeres_a319888/hotel-detalle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del entorno stage de PriceTravel. El esquema JSON-LD detectado 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válido sintácticamente según todas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validaciones avanzadas (PyLD, Schema.org, Google Rich Results).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diferencias semánticas significativas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referencia, especialmente en la estructura de entidades y atributos críticos para la representación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amen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negocio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turismo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includesObject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TypeAndQ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uantityNode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impl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ementación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ELIMINAR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Violación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política Google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otros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con reseñas estructuradas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transaccional, lo que constituye una violación directa de las políticas de Google y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riesgo inminente de acción manual (penalización). Aunque el resto de la estructura es válida y funcional,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error supera en gravedad a las demás deficiencias.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ELIMINACIÓN INMEDIATA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Remover completamente la entidad MobileApplication de todas las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paquetes turísticos. Esta entidad solo debe aparecer en páginas dedicadas a la descarga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 la entidad Organization los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founder, employeeCount y award para fortalecer la identidad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VINCULAR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entidad WebPage, agregar la propiedad mainEntity que apunte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ID del Hotel/Product para establecer relación semántica clara.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las propiedades priceValidUntil y validFrom en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individuales dentro de AggregateOffer para mayor precisión temporal.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NAVEGACIÓN ESTRUCTURADA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SiteNavigationElement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comprensión de la arquitectura del sitio 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de TouristAttraction con múltiples puntos de interés y descripciones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detalladas es excelente y debe mantenerse, ya que enriquece significativamente el contexto semántico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turístico.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https://stage.pricetravel.com/es/paquetes/riu-santa-fe_a100837/hotel-d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https://stage.pricetravel.com/es/paquetes/riu-santa-fe_a100837/hotel-detalle,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Santa Fe - All Inclusive" en el entorno de pruebas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es válido sintácticamente y contiene una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sólida, aunque presenta algunas diferencias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pagos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enriquecida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de tipos Schema.org.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todas las validaciones técnicas realizadas.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correcta y válida, pero contiene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en una página transaccional, lo cual representa un riesgo de penalización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políticas de Google. Además, existen diferencias menores en atributos que podrían optimizar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comunicación semántica con los motores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una página de paquete turístico viola las políticas de Google contra "self-serving reviews"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relación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mainEntity que apunte al Hotel/Product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establecer claramente la entidad principal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petsAllowed, currenciesAccepted, paymentAccepted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para proporcionar información más completa a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ayuda a los motores de búsqueda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comprender la estructura de navegación del sitio, mejorando la experiencia de usuario y la indexación.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https://stage.pricetravel.com/es/paquetes/barcelo-ixtapa_a100030/hot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7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https://stage.pricetravel.com/es/paquetes/barcelo-ixtapa_a100030/hotel-detalle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en el entorno stage de PriceTravel. El esquema JSON-LD detectado es válido sintácticamente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 (PyLD, Schema.org, Google Rich Results), pero presenta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La estructura actual incluye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están presentes en la propuesta,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omite elementos 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mportante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conectar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highPrice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Desglosar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por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habitación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Reubicar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descarga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significativas respecto al esquema propuesto, particularmente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inclusión de entidades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están contempladas en la referencia.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bien el esquema es vá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lido sint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áct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icamente, estas difer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encias afectan la coherencia semántica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o reubicar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se menciona que no se puede eliminar por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órdenes superiores, esta entidad debería estar exclusivamente en la página de descarga de la aplicación,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en páginas transaccionales de paquetes turísticos.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múltiples nodos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específicos por tipo de habitación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duración de estancia, incluyendo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mejorar la precisión de precios.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arquitectura del sitio por parte de los motores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atracciones cercanas y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especificación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datos corporativos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las señales E-E-A-T (Experiencia,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Conocimiento,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utoridad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Confianza).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https://stage.pricetravel.com/es/paquetes/bluebay-grand-esmeralda_a </w:t>
      </w:r>
      <w:r>
        <w:rPr>
          <w:rFonts w:ascii="Helvetica" w:hAnsi="Helvetica" w:eastAsia="Helvetica"/>
          <w:b/>
          <w:i w:val="0"/>
          <w:color w:val="334E68"/>
          <w:sz w:val="30"/>
        </w:rPr>
        <w:t>100230/hotel-detalle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https://stage.pricetravel.com/es/paquetes/bluebay-grand-esmeralda_a100230/hotel-detalle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paquete BlueBay Grand Esmeralda en el entorno stage.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las validaciones técnicas,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propuesta, especialmente en la semántica de paquetes y entidades adicionales no requeridas.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válida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válida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contexto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penalización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reseñas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terceros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 en el JSON-LD. El esquema es sintácticamente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según Schema.org y Google Rich Results.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especialmente en la inclusión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 MobileApplication con reseñas de terceros, lo que representa un riesgo de penalización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políticas de Google. Además, la estructura de ofertas no refleja adecuadamente la naturaleza de paquete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(vuelo + hotel).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AggregateRating con 4.7 basado en 3574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una página transaccional viola las políticas de Google contra "self-serving reviews". Esto representa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 alto de penalización.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paquetes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nodos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TypeAndQuantityNode para especificar claramente que el precio incluye "V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uelo" y "Alojamient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o", mejorando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semántica para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identidad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entidad Organization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múltiples ofertas (AggregateOffer con array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Offer) en lugar de una sola oferta, mostrando diferentes opciones de paquetes.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Vincular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relación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 con la entidad Hotel/Product.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https://stage.pricetravel.com/es/paquetes/grand-riviera-princess_a100 </w:t>
      </w:r>
      <w:r>
        <w:rPr>
          <w:rFonts w:ascii="Helvetica" w:hAnsi="Helvetica" w:eastAsia="Helvetica"/>
          <w:b/>
          <w:i w:val="0"/>
          <w:color w:val="334E68"/>
          <w:sz w:val="30"/>
        </w:rPr>
        <w:t>986/hotel-detalle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https://stage.pricetravel.com/es/paquetes/grand-riviera-princess_a100986/hotel-detalle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del paquete "Grand Riviera Princess" en el entorno de pruebas de PriceTravel. El</w:t>
      </w:r>
    </w:p>
    <w:p>
      <w:pPr>
        <w:sectPr>
          <w:pgSz w:w="12240" w:h="15840"/>
          <w:pgMar w:top="450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es válido sintácticamente y cumple con los estándares básicos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Results. Sin embargo, identificamos diferencias significativas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comparada con el esquema propuesto como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beneficioso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penalización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sintácticamente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pasa todas las validaciones técnicas. Sin embargo, la presencia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en una página transaccional representa un riesgo significativo según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5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importantes respecto al esquema propuesto.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inclusión de MobileApplication con calificaciones en una página de paquete turístico es preocupante,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técnicamente no es un error de validación.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Prioridad alta. La entidad MobileApplication con AggregateRating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páginas transaccionales viola políticas de Google contra "self-serving reviews" y representa riesgo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navegación estructurada para mejorar la comprensión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para enriquecer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mejorar SEO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relación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Conectar explícitamente la WebPage con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mediante la propiedad mainEntity para claridad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https://stage.pricetravel.com/es/paquetes/barcelo-maya-palace_a1009 </w:t>
      </w:r>
      <w:r>
        <w:rPr>
          <w:rFonts w:ascii="Helvetica" w:hAnsi="Helvetica" w:eastAsia="Helvetica"/>
          <w:b/>
          <w:i w:val="0"/>
          <w:color w:val="334E68"/>
          <w:sz w:val="30"/>
        </w:rPr>
        <w:t>05/hotel-detalle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https://stage.pricetravel.com/es/paquetes/barcelo-maya-palace_a100905/hotel-detalle, correspondiente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paquete Barceló Maya Palace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presenta una estructura válida según validadores avanzados, pero muestra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sintácticamente válido y pasa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validaciones técnicas avanzadas (PyLD, Schema.org, Google Rich Results).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pero no existen errores críticos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impidan la validación. Las principales áreas de mejora son la inclusión de datos corporativos completos,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relación semántica entre WebPage y Hotel, y la presencia de la entidad MobileApplication en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transaccional.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3574 reseñas representa un riesgo de penalización por "self-serving reviews" según políticas de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Google. Debe reservarse exclusivamente para la landing page de descarga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para fortalecer la identidad corporativa en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relación semántica WebPage-Hotel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mainEntity en WebPage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apunte al ID del Hotel/Product para mejorar la comprensión contextual.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atractivos turísticos y métodos de pago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touristAttraction con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y especificar currenciesAccepted y paymentAccepted para transparencia comercial.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estructurada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arquitectura 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el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a localhost/stage, lo cual es esperado en este ambiente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pruebas. La coherencia de la información y el contenido son adecuados para el contexto de validación.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https://stage.pricetravel.com/es/paquetes/catalonia-riviera-maya_a100 </w:t>
      </w:r>
      <w:r>
        <w:rPr>
          <w:rFonts w:ascii="Helvetica" w:hAnsi="Helvetica" w:eastAsia="Helvetica"/>
          <w:b/>
          <w:i w:val="0"/>
          <w:color w:val="334E68"/>
          <w:sz w:val="30"/>
        </w:rPr>
        <w:t>132/hotel-detalle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https://stage.pricetravel.com/es/paquetes/catalonia-riviera-maya_a100132/hotel-detalle,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paquete "Catalonia Riviera Maya"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sintácticamente según todas las validaciones avanzadas (PyLD,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Results), pero presenta diferencias significativas con el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una mejora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Hotel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Product]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highPrice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todas las validaciones técnicas.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244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Inclusión de MobileApplication en página transaccional (riesgo de penalización)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atributos clave para Product (touristAttraction, currenciesAccepted)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ofertas no optimizada para paquetes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SiteNavigationElement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98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página transaccional viola políticas de Google contra "self-serving reviews". Riesgo alto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Optimizar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estructura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Hotel/Product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1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touristAttraction,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currenciesAccepted,</w:t>
            </w:r>
          </w:p>
        </w:tc>
      </w:tr>
      <w:tr>
        <w:trPr>
          <w:trHeight w:hRule="exact" w:val="366"/>
        </w:trPr>
        <w:tc>
          <w:tcPr>
            <w:tcW w:type="dxa" w:w="6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paymentAccepted para mejorar la semántica de producto comercial.</w:t>
            </w:r>
          </w:p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AggregateOffer para incluir array de ofertas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(paquetes con diferentes duraciones) en lugar de solo lowPrice/highPrice.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parte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https://stage.pricetravel.com/es/paquetes/on-vacation-wayira-beach_a </w:t>
      </w:r>
      <w:r>
        <w:rPr>
          <w:rFonts w:ascii="Helvetica" w:hAnsi="Helvetica" w:eastAsia="Helvetica"/>
          <w:b/>
          <w:i w:val="0"/>
          <w:color w:val="334E68"/>
          <w:sz w:val="30"/>
        </w:rPr>
        <w:t>333414/hotel-detalle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https://stage.pricetravel.com/es/paquetes/on-vacation-wayira-beach_a333414/hotel-detalle,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"Hotel Wayira Beach by On vacation".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sintácticamente según todas las validaciones avanzadas (PyLD, Schema.org,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Results), pero presenta diferencias significativas con la estructura propuesta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de sitio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jerarquía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validez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cumple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especificaciones básicas. Sin embargo, la presencia de la entidad MobileApplication en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transaccional representa un riesgo de penalización según las políticas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especialmente en la inclusión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no recomendadas (MobileApplication) y la falta de atributos importantes para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 Sin embargo, la estructura base 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y representa un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corporativos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Organization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priceValidUntil y validFrom a las ofertas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 de precios y cumplir con Google Hotel Center.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jerárquica clara entre la página y el producto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estructura de navegación del sitio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técnico, aunque no es crítico para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24. https://stage.pricetravel.com/es/paquetes/iberostar-paraiso-del-mar_a </w:t>
      </w:r>
      <w:r>
        <w:rPr>
          <w:rFonts w:ascii="Helvetica" w:hAnsi="Helvetica" w:eastAsia="Helvetica"/>
          <w:b/>
          <w:i w:val="0"/>
          <w:color w:val="334E68"/>
          <w:sz w:val="30"/>
        </w:rPr>
        <w:t>240133/hotel-detalle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https://stage.pricetravel.com/es/paquetes/iberostar-paraiso-del-mar_a240133/hotel-detalle,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una página de detalle de paquete turístico en el entorno de pruebas de PriceTravel.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es válido sintácticamente y pasa todas las validaciones técnicas,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transacción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temporal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transaccional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 o JSON-LD malformado.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avanzadas realizadas.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32" w:lineRule="exact" w:before="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la estructura base del esquema propuesto,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Inclusión de la entidad MobileApplication en página transaccional (riesgo de penalización)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atributos clave de identidad corporativa en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atributos transaccionales importantes en Hotel/Product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Estructura de ofertas menos detallada que la propuesta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 para evitar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riesgos de penalización por manipulación de reseñas.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de identidad corporativa: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fortalecer la autoridad E-E-A-T.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priceValidUntil y validFrom en cada oferta individual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precisión en validación de precios.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4.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atributos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transaccionales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al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Hotel/Product: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petsAllowed,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currenciesAccepted,</w:t>
            </w:r>
          </w:p>
        </w:tc>
      </w:tr>
      <w:tr>
        <w:trPr>
          <w:trHeight w:hRule="exact" w:val="366"/>
        </w:trPr>
        <w:tc>
          <w:tcPr>
            <w:tcW w:type="dxa" w:w="7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paymentAccepted y touristAttraction para enriquecer la semántica.</w:t>
            </w:r>
          </w:p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estructura de navegación del sitio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y válida, pero estas mejoras incrementarían significativamente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 semántico y la competitividad en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https://stage.pricetravel.com/es/paquetes/binniguenda-huatulco-beac </w:t>
      </w:r>
      <w:r>
        <w:rPr>
          <w:rFonts w:ascii="Helvetica" w:hAnsi="Helvetica" w:eastAsia="Helvetica"/>
          <w:b/>
          <w:i w:val="0"/>
          <w:color w:val="334E68"/>
          <w:sz w:val="30"/>
        </w:rPr>
        <w:t>h-club_a108322/hotel-detalle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https://stage.pricetravel.com/es/paquetes/binniguenda-huatulco-beach-club_a108322/hotel-detalle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turístico "Binniguenda Huatulco &amp; Beach Club".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implementado es válido según las validaciones técnicas, pero presenta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la propuesta de referencia. La implementación actual incluye la entidad MobileApplication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de penalización según las políticas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 de pago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fechas válidas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validación técnica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que el código es válido.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riesgo grave de política: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especialmente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y la inclusión de la entidad MobileApplication que representa un riesgo de penalización.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el esquema base es válido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8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para evitar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múltiples nodos Offer específicos con priceValidUntil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validFrom para mayor precisión en la validación de precios.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nodo Hotel/Product para enriquecer el contexto geográfico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relevancia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foundingDate, founder, employeeCount y award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WebPage para establecer claramente la relación con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principal.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https://stage.pricetravel.com/es/paquetes/flamingo-cancun-resort_a10 </w:t>
      </w:r>
      <w:r>
        <w:rPr>
          <w:rFonts w:ascii="Helvetica" w:hAnsi="Helvetica" w:eastAsia="Helvetica"/>
          <w:b/>
          <w:i w:val="0"/>
          <w:color w:val="334E68"/>
          <w:sz w:val="30"/>
        </w:rPr>
        <w:t>0207/hotel-detalle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https://stage.pricetravel.com/es/paquetes/flamingo-cancun-resort_a100207/hotel-detalle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paquete "Flamingo Cancun All Inclusive". El esquema JSON-LD implementado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sintácticamente según las validaciones avanzadas,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propuesta como referencia. La implementación actual incluye tipos adicionales no presentes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y omite algunos atributos importantes para la optimización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entidades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son relevantes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Mobi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leApplication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 crítica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agrega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complejidad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Site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NavigationEle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un riesgo significativo: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sustanciales con la estructura propuesta, incluyendo tipos adicionales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recomendados (MobileApplication) y omisión de atributos importantes para la optimización de productos.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Aunque el esquema es válido sintácticamente, no sigue la arquitectura semántica óptima para paquetes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viaje.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paquetes, ya que representa un riesgo de penalización por manipulación de reseñas según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tabs>
          <w:tab w:pos="722" w:val="left"/>
          <w:tab w:pos="2006" w:val="left"/>
          <w:tab w:pos="2458" w:val="left"/>
          <w:tab w:pos="3508" w:val="left"/>
          <w:tab w:pos="5220" w:val="left"/>
          <w:tab w:pos="6540" w:val="left"/>
          <w:tab w:pos="7090" w:val="left"/>
          <w:tab w:pos="8202" w:val="left"/>
          <w:tab w:pos="9364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Optimizar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entidad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Hotel/Product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priceValidUntil,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petsAllowed para mejorar la especificación del producto.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incluyendo priceValidUntil en cada oferta individual y considerar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desplegar múltiples ofertas en lugar de una sola AggregateOffer.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relación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WebPage para establecer claramente que el Hotel/Product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la entidad principal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relevancia de las 13 entidades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considerar si deben mantenerse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simplificarse para evitar sobrecarga de datos estructurados.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actual, aunque válida, no aprovecha completamente las capacidades de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representar paquetes de viaje y presenta riesgos de cumplimiento con las políticas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27. https://stage.pricetravel.com/es/paquetes/occidental-tucancun_a1000 </w:t>
      </w:r>
      <w:r>
        <w:rPr>
          <w:rFonts w:ascii="Helvetica" w:hAnsi="Helvetica" w:eastAsia="Helvetica"/>
          <w:b/>
          <w:i w:val="0"/>
          <w:color w:val="334E68"/>
          <w:sz w:val="30"/>
        </w:rPr>
        <w:t>38/hotel-detalle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https://stage.pricetravel.com/es/paquetes/occidental-tucancun_a100038/hotel-detalle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paquete Occidental Tucancun en el entorno stage. El esquema JSON-LD detectado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técnicamente según las validaciones avanzadas,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propuesta. Identificamos que la implementación actual incluye entidades adicionales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en la propuesta y carece de atributos importantes para la optimización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verificar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review,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Schema.org. El esquema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PyLD, Schema.org y Google Rich Results Test.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con la estructura propuesta que, aunque no son críticas,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optimización semántica. La inclusión de la entidad MobileApplication en una página transaccional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potencial según las políticas de Google, aunque no es un error técnico de validación.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turísticos, ya que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interpretada como manipulación de reseñas por Google.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con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Hotel/Product, mejorando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proporcionar contexto de navegación adicional a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como touristAttraction,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mayor completitud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la estructura de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 que está correctamente implementada y cumple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directrices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https://stage.pricetravel.com/es/paquetes/ocean-riviera-paradise_a240 </w:t>
      </w:r>
      <w:r>
        <w:rPr>
          <w:rFonts w:ascii="Helvetica" w:hAnsi="Helvetica" w:eastAsia="Helvetica"/>
          <w:b/>
          <w:i w:val="0"/>
          <w:color w:val="334E68"/>
          <w:sz w:val="30"/>
        </w:rPr>
        <w:t>174/hotel-detalle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https://stage.pricetravel.com/es/paquetes/ocean-riviera-paradise_a240174/hotel-detalle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paquete "Ocean Riviera Paradise - All Inclusive"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JSON-LD detectado es válido sintácticamente según las validaciones avanzadas,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objeto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buena práctica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 local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los validadores PyLD, Schema.org y 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válida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El principal punto de atención es la presencia de la entidad MobileApplication en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transaccional, lo cual representa un riesgo potencial según las políticas de Google contra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"self-serving reviews".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turísticos. Esta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 reservarse exclusivamente para la landing page de descarga de la aplicación para evitar riesgos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corporativos esenciales: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fortalecer la autoridad E-E-A-T.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pago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entidad Hotel/Product: currenciesAccepted y paymentAccepted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transparencia transaccional.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semántica entre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y el hotel como entidad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estructurar la navegación del sitio, aunque no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 para la página específica de detalle de paquete.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https://stage.pricetravel.com/es/paquetes/emporio-cancun_a157062/h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https://stage.pricetravel.com/es/paquetes/emporio-cancun_a157062/hotel-detalle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paquete "Emporio Cancun - with Optional All Inclusive".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es válido técnicamente según las validaciones avanzadas,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estructura propuesta, especialmente en la semántica de paquetes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inclusión de entidades no recomendadas.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14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según las validaciones técnicas.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identificamos un riesgo significativo: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con la propuesta, especialmente en la semántica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y la inclusión de entidades no recomendadas, pero mantiene una validación técnica 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riesgos de penalización por manipulación de reseñas.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semántica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Hotel/Product mejorando la estructura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clarificar que se trata de un paquete vuelo + hotel.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corporativos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Organization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employeeCount)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navegación estructurada y la comprensión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propiedades como priceValidUntil y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jerarquía de AggregateOffer para múltiples opciones de paquete.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30. https://stage.pricetravel.com/es/paquetes/dreams-bahia-mita-surf-spa </w:t>
      </w:r>
      <w:r>
        <w:rPr>
          <w:rFonts w:ascii="Helvetica" w:hAnsi="Helvetica" w:eastAsia="Helvetica"/>
          <w:b/>
          <w:i w:val="0"/>
          <w:color w:val="334E68"/>
          <w:sz w:val="30"/>
        </w:rPr>
        <w:t>_a431986/hotel-detalle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https://stage.pricetravel.com/es/paquetes/dreams-bahia-mita-s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urf-spa_a431986/hotel-detalle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paquete "Dreams Bahia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Mita Surf &amp; Spa Resort". El esquem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JSON-LD detectado es válido sintácticamente según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 (PyLD, Schema.org, Google Rich Results).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SEO)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photo,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9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todas las validaciones técnicas.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inclusión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entidades no recomendadas (MobileApplication) y omisión de atributos importantes para la identidad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corporativa. Sin embargo, la estructura base del paquete (Hotel/Product con includesObject)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una página transaccional representa riesgo de penalización por "self-serving reviews"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identidad corporativa y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WebPage debe incluir la propiedad mainEntity que apunte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ID del hotel (#hotel) para establecer relación semántica clara.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Mejoraría la comprensión de la estructura del sitio por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búsqueda, aunque no es crítico.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y optimizar la estructura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de Hotel/Product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includesObject para "Vuelo" y "Alojamiento" es correcta y debe mantenerse, ya que comunica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adecuadamente la naturaleza del paquete turístico.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https://stage.pricetravel.com/es/paquetes/riu-republica-adults-only_a2 </w:t>
      </w:r>
      <w:r>
        <w:rPr>
          <w:rFonts w:ascii="Helvetica" w:hAnsi="Helvetica" w:eastAsia="Helvetica"/>
          <w:b/>
          <w:i w:val="0"/>
          <w:color w:val="334E68"/>
          <w:sz w:val="30"/>
        </w:rPr>
        <w:t>37974/hotel-detalle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7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https://stage.pricetravel.com/es/paquetes/riu-republica-adults-only_a237974/hotel-detalle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paquete "Riu Republica - Adults Only - All Inclusive"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es válido según las validaciones técnicas,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respecto al esquema propuesto como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Desglosar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por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riesgo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self-serving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sintaxis JSON-LD o tipos inválidos de Schema.org. La validación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correcto.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semánticas importantes respecto al esquema propuesto, aunque no son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críticas. La inclusión de la entidad MobileApplication con AggregateRating en una página transaccional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potencial según las políticas de Google, pero no es un error técnico.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es apropiado mantener esta entidad en páginas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turísticos, ya que podría interpretarse como self-serving reviews según políticas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atributos como foundingDate, founder y employeeCount para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múltiples nodos Offer dentro de AggregateOffer para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representar diferentes paquetes (3 noches, 4 noches, etc.) con priceValidUntil y validFrom.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relación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la propiedad mainEntity en WebPage que apunte al Hotel/Product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establecer la relación semántica principal.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Evaluar la inclusión de navegación estructurada para mejorar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 la arquitectura del sitio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32. https://stage.pricetravel.com/es/paquetes/grand-park-royal-cancun_a1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00312/hotel-detalle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38" w:val="left"/>
          <w:tab w:pos="2722" w:val="left"/>
          <w:tab w:pos="3434" w:val="left"/>
          <w:tab w:pos="4880" w:val="left"/>
          <w:tab w:pos="5666" w:val="left"/>
          <w:tab w:pos="6746" w:val="left"/>
          <w:tab w:pos="8622" w:val="left"/>
          <w:tab w:pos="9408" w:val="left"/>
          <w:tab w:pos="10120" w:val="left"/>
        </w:tabs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https://stage.pricetravel.com/es/paquetes/grand-park-royal-cancun_a100312/hotel-detalle, correspondiente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 la página de detalle del paquete "Grand Park Royal Cancun" en el entorno de pruebas de PriceTravel.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 indica que el JSON-LD es sintácticamente válido según todos los validadores (PyLD,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Schema.org, Google Rich Results). Sin embargo, hemos identificado diferencias semánticas significativas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sectPr>
          <w:pgSz w:w="12240" w:h="15840"/>
          <w:pgMar w:top="448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aporta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 local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validadores aplicados. La estructura base es sólida y cumple con los requisitos mínimos.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0" w:right="550" w:bottom="6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inclusión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la entidad MobileApplication en una página transaccional (lo cual representa un riesgo según las políticas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Google), y en la falta de atributos importantes como priceValidUntil en las ofertas.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 y funcional.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una página de paquete turístico viola las políticas de Google contra "self-serving reviews".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priceValidUntil a las ofertas para cumplir con los requisitos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Merchant Center y mejorar la precisión de precios.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otros atributos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fortalecen la identidad corporativa en el Knowledge Graph.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semántica clara entre la página y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(Hotel/Product).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por parte de los motores de búsqueda, aunque esto es opcional.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demuestra un buen entendimiento de los datos estructurados para hoteles,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ajustes para optimizar completamente el potencial de rich results y evitar riesgos de penalización.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https://stage.pricetravel.com/es/paquetes/grand-oasis-palm-cancun_a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100882/hotel-detalle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https://stage.pricetravel.com/es/paquetes/grand-oasis-palm-cancun_a100882/hotel-detalle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paquete "Grand Oasis Palm Cancún". El esquema JSON-LD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sintácticamente según todas las validaciones realizadas,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 como referencia.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6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jerarquía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 de pago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entidades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penalización -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páginas trans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accionales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Advertencia Crítica: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entidad MobileApplication con AggregateRating de 4.7 basado en 3574 reseñas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paquete turístico representa un riesgo significativo de penalización por violación de políticas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 contra "self-serving reviews".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importantes respecto a la propuesta,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la inclusión de la entidad MobileApplication que constituye un riesgo de penalización.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turísticos. Esta entidad debe reservarse exclusivamente para la landing page de descarga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nodo WebPage para establecer claramente la relación jerárquica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entidad Hotel/Product.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fundación (foundingDate, founder) y premios (award)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entidad Hotel para mejorar el contexto geográfico y de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búsqueda, aunque esto es opcional.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pesar de las diferencias, la implementación actual utiliza correctamente la estrategia de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Multi-Tipo (Hotel + Product) y la propiedad includesObject para representar el paquete vuelo+hotel, lo cual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técnicamente sólido para los algoritmos de 2026.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34. https://stage.pricetravel.com/es/paquetes/hotel-lord-pierre_a104388/h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https://stage.pricetravel.com/es/paquetes/hotel-lord-pierre_a104388/hotel-detalle,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paquete "Hotel Lord Pierre" en el entorno de pruebas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es válido sintácticamente y pasa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avanzadas (PyLD, Schema.org, Google Rich Results). Sin embargo, identificamos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estructura semántica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una mejora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(detallado)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Desarrollar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 offers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cumple con las especificaciones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técnicas básicas.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pero no existen errores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invaliden el marcado. Las principales observaciones son: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Presencia de la entidad MobileApplication en página transaccional (riesgo de penalización)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estructura de offers completa con múltiples opciones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atributos contextuales como touristAttraction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Estructura de WebPage sin mainEntity definido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reservarse exclusivamente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la landing page de descarga de la aplicación para evitar riesgos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Desarrollar estructura completa de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array de offers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 (3 noches, 4 noches, 7 noches) en lugar de un solo offer anidado.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propiedades como touristAttraction,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enriquecer el contexto semántico del destino.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Vincular WebPage con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mainEntity en WebPage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establecer relación explícita con la entidad Hotel/Product.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corporativos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en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fortalecer la autoridad E-E-A-T.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https://stage.pricetravel.com/es/paquetes/barcelo-huatulco_a100029/h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https://stage.pricetravel.com/es/paquetes/barcelo-huatulco_a100029/hotel-detalle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paquete Barceló Huatulco en el entorno stage.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presenta una estructura válida técnicamente pero con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La validación avanzada confirma que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críticos de sintaxis, pero identificamos problemas de arquitectura semántica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paquete como oferta combinada de vuelo y hotel.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59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apunte al hotel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_i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es correcta según todos los validadores aplicados.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semánticas importantes que afectan la optimización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enriquecidos, particularmente en la estructura de ofertas y la inclusión de entidades no relevantes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transaccional.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 entidad con AggregateRating de 4.7 basado en 3574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reseñas en una página de paquete turístico representa riesgo de penalización por "self-serving reviews"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políticas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múltiples nodos Offer dentro de AggregateOffer como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el esquema propuesto, con priceValidUntil y validFrom para mejorar la precisión de precios.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identidad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foundingDate, founder, employeeCount y award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entidad Organization para fortalecer la autoridad E-E-A-T.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agregar touristAttraction y mejorar la descripción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incluir explícitamente que se trata de un paquete "Vuelo + Hotel".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Establecer la relación semántica clara entre la página y la entidad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principal (Hotel/Product) mediante la propiedad mainEntity.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36. https://stage.pricetravel.com/es/paquetes/mia-reef-isla-mujeres-resort-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todo-incluido_a100015/hotel-detalle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https://stage.pricetravel.com/es/paquetes/mia-reef-isla-mujeres-resort-todo-incluido_a100015/hotel-detalle.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detectado es válido según las validaciones técnicas (PyLD, Schema.org, Google Rich Results),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pero presenta diferencias significativas con la propuesta de referencia. La implementación actual incluye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entidades adicionales como TouristAttraction y MobileApplication que no están en la propuesta, mientras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faltan algunos atributos de optimización.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empresarial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con 3574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Según las instrucciones del usuario, esta entidad no debe ser validada críticamente ya que por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órdenes superiores no se permite quitarla actualmente en el ambiente de pruebas.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propuesta, incluyendo entidades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(TouristAttraction, MobileApplication) y falta de atributos importantes de optimización. Aunque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técnicamente válido, no sigue completamente la estructura propuesta para maximizar el rendimiento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 pesar de las restricciones actuales,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documentar el riesgo de penalización por manipulación de reseñas y planificar su remoción en producción.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atributos de oferta en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priceValidUntil, validFrom, currenciesAccepted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paymentAccepted para mejorar la especificidad de las ofertas.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semántica clara entre la página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hotel/paquete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las 22 entidades de atracciones turísticas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para una página de paquete o si deberían estar en una página separada.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identidad empresarial y autoridad E-E-A-T.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https://stage.pricetravel.com/es/paquetes/riu-vallarta_a100666/hotel-d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https://stage.pricetravel.com/es/paquetes/riu-vallarta_a100666/hotel-detalle,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Riu Vallarta - All Inclusive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es válido sintácticamente según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realizadas (PyLD, Schema.org, Google Rich Results). Sin embargo, identificamos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útil para SEO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7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 local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sintácticamente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pasa todas las validaciones técnicas. Sin embargo, identificamos un riesgo de política de Google: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 válida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El riesgo principal radica en la entidad MobileApplication que podría generar penalizaciones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y la falta de atributos clave para optimizar la visibilidad en resultados 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paquetes. Esta entidad debe reservarse exclusivamente para la landing page de descarga de la aplicación.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atributos faltantes en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especialmente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currenciesAccepted, paymentAccepted y priceValidUntil para mejorar la elegibilidad de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establecer claramente la relación semántica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página y el hotel/paquete que describe.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 navegación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corporativos completos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award) para fortalecer la autoridad E-E-A-T de la marca.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https://stage.pricetravel.com/es/paquetes/riu-palace-punta-cana_a100 </w:t>
      </w:r>
      <w:r>
        <w:rPr>
          <w:rFonts w:ascii="Helvetica" w:hAnsi="Helvetica" w:eastAsia="Helvetica"/>
          <w:b/>
          <w:i w:val="0"/>
          <w:color w:val="334E68"/>
          <w:sz w:val="30"/>
        </w:rPr>
        <w:t>518/hotel-detalle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https://stage.pricetravel.com/es/paquetes/riu-palace-punta-cana_a100518/hotel-detalle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paquete Riu Palace Punta Cana en el entorno de pruebas stage.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implementado es válido sintácticamente según las validaciones avanzadas,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propuesta de referencia en cuanto a estructura semántica y completitud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una adición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positiva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40" w:lineRule="exact" w:before="15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particularmente en la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contextuales importantes para hoteles (touristAttraction, currenciesAccepted, paymentAccepted)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inclusión de la entidad MobileApplication en una página transaccional, lo cual representa un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 según las políticas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de detalle de paquetes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turísticos y puede generar advertencias o riesgos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touristAttraction con atracciones cercanas al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relevancia semántica y el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identidad corporativa y señales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explícita entre la página web y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mediante la propiedad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 la arquitectura del sitio por 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39. https://stage.pricetravel.com/es/paquetes/barcelo-maya-beach_a10003 </w:t>
      </w:r>
      <w:r>
        <w:rPr>
          <w:rFonts w:ascii="Helvetica" w:hAnsi="Helvetica" w:eastAsia="Helvetica"/>
          <w:b/>
          <w:i w:val="0"/>
          <w:color w:val="334E68"/>
          <w:sz w:val="30"/>
        </w:rPr>
        <w:t>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https://stage.pricetravel.com/es/paquetes/barcelo-maya-beach_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a100033/hotel-detalle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entorno stage de PriceTravel. El esquema JSON-LD es válido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sintácticamente y pasa toda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las validaciones avanzadas (PyLD, Schema.org, Google Rich Results).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diferencias semánticas significativas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especialmente en la estructura de entidades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cumple con las especificaciones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técnicas básicas. La validación avanzada confirma 0 errores y solo 1 advertencia informativa.</w:t>
      </w:r>
    </w:p>
    <w:p>
      <w:pPr>
        <w:autoSpaceDN w:val="0"/>
        <w:autoSpaceDE w:val="0"/>
        <w:widowControl/>
        <w:spacing w:line="422" w:lineRule="exact" w:before="1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semánticas significativas respecto al esquema propuesto, aunque no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críticos de validación. Las principales preocupaciones son: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Presencia de MobileApplication en página transaccional (riesgo de penalización)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estructuración semántica clara del paquete como producto combinado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Atributos faltantes en Organization que afectan la identidad corporativa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entidad MobileApplication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basado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3574 reseñas en una página de paquete turístico viola las políticas de Google contra "self-serving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reviews" y representa un riesgo de penalización por manipulación de reseñas.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identidad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 la entidad Organization los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señal E-E-A-T (Experiencia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, Conocimiento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Autoridad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Confianza).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semántica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["Hotel", "Product"]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la estructura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offers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correcta pero podría mejora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rse especificando clarame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nte que es un paq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uete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"Vue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lo + Hotel" en la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scripción principal.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apunte al ID del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establecer claramente la relación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mejorar la comprensión de la estructura del sitio por parte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motores de búsqueda, considerar agregar esta entidad aunque no es crítica.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a localhost/stage, lo cual es esperado en ambiente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pruebas. La coherencia de la información es adecuada y el contenido está presente.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https://stage.pricetravel.com/es/paquetes/lagunamar-hotel-resort-spa_ </w:t>
      </w:r>
      <w:r>
        <w:rPr>
          <w:rFonts w:ascii="Helvetica" w:hAnsi="Helvetica" w:eastAsia="Helvetica"/>
          <w:b/>
          <w:i w:val="0"/>
          <w:color w:val="334E68"/>
          <w:sz w:val="30"/>
        </w:rPr>
        <w:t>a105988/hotel-detalle</w:t>
      </w:r>
    </w:p>
    <w:p>
      <w:pPr>
        <w:sectPr>
          <w:pgSz w:w="12240" w:h="15840"/>
          <w:pgMar w:top="458" w:right="550" w:bottom="5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https://stage.pricetravel.com/es/paquetes/lagunamar-hotel-resort-spa_a105988/hotel-detalle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turístico del Lagunamar Hotel Resort Spa en Pampatar,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Venezuela. El esquema JSON-LD detectado es válido sintácticamente según todas las validaciones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realizadas, pero presenta diferencias significativas con la estructura propuesta como referencia óptima.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jerarquía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Attraction, curr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enciesAccepte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paymentAcc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reseñas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todas las validaciones realizadas.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importantes respecto a la propuesta óptima.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riesgo identificado es la inclusión de la entidad MobileApplication en una página transaccional,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viola las políticas de Google contra manipulación de reseñas.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de 4.7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3574 reseñas en una página de paquete turístico representa un riesgo de penalización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"self-serving reviews" según políticas de Google.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estructura de ofertas (offers)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Hotel/Product actual carece del bloque offers,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esencial para competir en fragmentos enriquecidos de precios. Implementar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estructuradas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nodos Review individuales que respalden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aggregateRating, mejorando la confianza del usuario y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WebPage con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la relación jerárquica entre la página y 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mediante la propiedad mainEntity apuntando al Hotel/Product.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https://stage.pricetravel.com/es/paquetes/ocean-coral-turquesa_a1008 </w:t>
      </w:r>
      <w:r>
        <w:rPr>
          <w:rFonts w:ascii="Helvetica" w:hAnsi="Helvetica" w:eastAsia="Helvetica"/>
          <w:b/>
          <w:i w:val="0"/>
          <w:color w:val="334E68"/>
          <w:sz w:val="30"/>
        </w:rPr>
        <w:t>95/hotel-detalle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https://stage.pricetravel.com/es/paquetes/ocean-coral-turquesa_a100895/hotel-detalle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paquete "Ocean Coral &amp; Turquesa - All Inclusive"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detectado presenta una estructura JSON-LD válida según las validaciones técnicas, pero</w:t>
      </w:r>
    </w:p>
    <w:p>
      <w:pPr>
        <w:sectPr>
          <w:pgSz w:w="12240" w:h="15840"/>
          <w:pgMar w:top="448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en la semántica y composición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Schema.org. El código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PyLD, Schema.org y Google Rich Results Test.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ofertas y la inclusión de entidades no recomendadas (MobileApplication), pero no contiene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de validación.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ofertas como AggregateOffer con múltiples opciones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una sola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 dentro de AggregateOffer. Implementar múltiples ofertas con diferentes configuraciones (noches,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habitaciones) como en el esquema propuesto.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entidad MobileApplication de páginas transaccionales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4.7 basado en 3574 reseñas representa riesgo de penalización por "self-serving reviews" según políticas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identidad corporativa y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currenciesAccepted, paymentAccepted y touristAttraction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riqueza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estructura de navegación del sitio para ayudar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motores de búsqueda a comprender la arquitectura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https://stage.pricetravel.com/es/paquetes/hotel-castillo-huatulco-beac </w:t>
      </w:r>
      <w:r>
        <w:rPr>
          <w:rFonts w:ascii="Helvetica" w:hAnsi="Helvetica" w:eastAsia="Helvetica"/>
          <w:b/>
          <w:i w:val="0"/>
          <w:color w:val="334E68"/>
          <w:sz w:val="30"/>
        </w:rPr>
        <w:t>h-club_a100259/hotel-detalle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https://stage.pricetravel.com/es/paquetes/hotel-castillo-huatulco-beach-club_a100259/hotel-detalle,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"Hotel Castillo Huatulco &amp; Beach Club".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sintácticamente según las validaciones avanzadas,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La implementación actual incluye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no presentes en la propuesta y carece de algunos atributos importantes para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r/Offer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includesObject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TypeAndQ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uantityNode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 o JSON-LD malformado. El esquema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técnicamente válido según todas las validaciones realizadas.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en la inclusión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entidades no recomendadas (MobileApplication) y la falta de atributos importantes para la optimización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SEO. Sin embargo, la estructura base es válida y funcional.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y representa un riesgo según las políticas de Google contra "self-serving reviews".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múltiples ofertas (AggregateOffer con array de Offer)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una sola oferta, incluyendo priceValidUntil y validFrom para mayor precisión.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atributos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producto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faltantes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touristAttraction,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currenciesAccepted,</w:t>
            </w:r>
          </w:p>
        </w:tc>
      </w:tr>
      <w:tr>
        <w:trPr>
          <w:trHeight w:hRule="exact" w:val="366"/>
        </w:trPr>
        <w:tc>
          <w:tcPr>
            <w:tcW w:type="dxa" w:w="8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paymentAccepted y petsAllowed para enriquecer la semántica del producto.</w:t>
            </w:r>
          </w:p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para fortalecer la identidad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crítica, esta entidad mejora la comprensión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estructura del sitio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https://stage.pricetravel.com/es/paquetes/aquamarina-beach_a100010/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https://stage.pricetravel.com/es/paquetes/aquamarina-beach_a100010/hotel-detalle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paquete Aquamarina Beach en el entorno stage. El esquema JSON-LD detectado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sintácticamente según todas las validaciones avanzadas (PyLD, Schema.org, Google Rich Results).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diferencias semánticas significativas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separado,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 único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cumple con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requisitos básicos de 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semánticas significativas respecto al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ofertas, falta de atributos de contexto turístico, y la presencia de la entidad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una página transaccional que representa un riesgo de penalización según las políticas de Google.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páginas transaccionales de paquetes turísticos. Esta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AggregateRating de 4.7 basado en 3574 reseñas viola las políticas de Google contra "self-serving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reviews" y representa un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múltiples nodos Offer dentro de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priceValidUntil y validFrom para mayor precisión en la validación de precios.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touristAttraction, currenciesAccepted, paymentAccepted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petsAllowed para enriquecer la semántica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de identidad corporativa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fortalecer la autoridad E-E-A-T.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44. https://stage.pricetravel.com/es/paquetes/hotel-casa-maya-cancun_a1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08464/hotel-detalle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https://stage.pricetravel.com/es/paquetes/hotel-casa-maya-cancun_a108464/hotel-detalle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paquete "Meliá Casa Maya Cancún - All Inclusive".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las validaciones técnicas, pero muestra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como referencia. Identificamos la presencia de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y variaciones en la estructura de ofertas que afectan la semántica del paquete.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número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datos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fechas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validez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transaccional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</w:t>
            </w:r>
          </w:p>
        </w:tc>
      </w:tr>
    </w:tbl>
    <w:p>
      <w:pPr>
        <w:autoSpaceDN w:val="0"/>
        <w:autoSpaceDE w:val="0"/>
        <w:widowControl/>
        <w:spacing w:line="358" w:lineRule="exact" w:before="62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según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 riesgo significativo: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Riesgo de Políticas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MobileApplication con AggregateRating de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una página transaccional de paquetes turísticos viola las políticas de Google contra "self-serving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reviews". Aunque técnicamente válida, esta práctica representa un riesgo de penalización por manipulación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reseñas.</w:t>
      </w:r>
    </w:p>
    <w:p>
      <w:pPr>
        <w:autoSpaceDN w:val="0"/>
        <w:tabs>
          <w:tab w:pos="750" w:val="left"/>
        </w:tabs>
        <w:autoSpaceDE w:val="0"/>
        <w:widowControl/>
        <w:spacing w:line="472" w:lineRule="exact" w:before="294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estructurales con el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Presencia de entidades no requeridas (MobileApplication, WebSite)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 entidad SiteNavigationElement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ofertas menos detallada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Organization y Hotel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Prioridad crítica para evitar riesgos de penalización por políticas de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AggregateOffer con múltiples ofertas individuales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incluyan priceValidUntil y validFrom.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web.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identidad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touristAttraction y atributos de pago (currenciesAccepted,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paymentAccepted) en la entidad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45. https://stage.pricetravel.com/es/paquetes/krystal-grand-cancun-all-inc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lusive_a320024/hotel-detalle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https://stage.pricetravel.com/es/paquetes/krystal-grand-cancun-all-inclusive_a320024/hotel-detalle,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"Krystal Grand Cancun - All Inclusive".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sintácticamente y contiene la estructura básica requerida,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referencia, especialmente en la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 y la presencia de entidades no apropiadas para páginas transaccionales.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vincular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 (válida)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priceValidUntil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 único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(opcional pero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útil)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según las validaciones técnicas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realizadas. Sin embargo, identificamos un problema de </w:t>
      </w:r>
      <w:r>
        <w:rPr>
          <w:rFonts w:ascii="Helvetica" w:hAnsi="Helvetica" w:eastAsia="Helvetica"/>
          <w:b/>
          <w:i w:val="0"/>
          <w:color w:val="243B53"/>
          <w:sz w:val="22"/>
        </w:rPr>
        <w:t>alto riesgo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8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con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8" w:right="550" w:bottom="6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cumple con la estructura básica y es válida técnicamente, pero presenta diferencias importantes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propuesto: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implementación completa de la semántica de paquete (vuelo + hotel)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Presencia de entidad MobileApplication que representa riesgo de penalización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Estructura de ofertas no optimizada para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Atributos faltantes que mejoran el contexto semántico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para evitar riesgo de penalización por Google.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Reforzar la semántica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nodos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TypeAndQuantityNode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especifiquen claramente los componentes "Vu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elo" y "Alojamiento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transformando el objeto único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un array que permita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con diferentes configuraciones.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contexto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mencionar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(Playa Delfines, Plaza Caracol, etc.) y me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jorar la relevancia loca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corporativos (foundingDate, employeeCount, award)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ante los motores de búsqueda.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prioritaria debe ser la eliminación de MobileApplication, seguida del refuerzo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 paquete para competir efectivamente por términos de búsqueda de "vuelo + hotel Cancún".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https://stage.pricetravel.com/es/paquetes/catalonia-grand-costa-mujer </w:t>
      </w:r>
      <w:r>
        <w:rPr>
          <w:rFonts w:ascii="Helvetica" w:hAnsi="Helvetica" w:eastAsia="Helvetica"/>
          <w:b/>
          <w:i w:val="0"/>
          <w:color w:val="334E68"/>
          <w:sz w:val="30"/>
        </w:rPr>
        <w:t>es-all-suites-spa-todo-incluido_a397517/hotel-detalle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https://stage.pricetravel.com/es/paquetes/catalonia-grand-costa-mujeres-all-suites-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spa-todo-incluido_a397517/hotel-detalle que corresponde a un paquete turístico del hotel Catalonia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Costa Mujeres. El esquema JSON-LD detectado es válido sintácticamente según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avanzados, pero presenta diferencias semánticas significativas respecto a la estructura propuesta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sectPr>
          <w:pgSz w:w="12240" w:h="15840"/>
          <w:pgMar w:top="452" w:right="820" w:bottom="6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 de pago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Enriquecimient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 positivo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correcto.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transaccional de paquete turístico.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viola las políticas de Google contra "self-serving reviews" y representa un riesgo de acción manual.</w:t>
      </w: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válida pero con diferencias importantes respecto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de referencia. El mayor riesgo es la entidad MobileApplication que podría generar penalizaciones.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demás diferencias son mejoras incrementales que optimizarían la visibilidad en resultados enriquecidos.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para evitar riesgos de penalización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dentro de la entidad Hotel para enriquecer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mejorar la relevancia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jerárquica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Hotel/Product.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búsqueda, aunque esto es opcional.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48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