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20"/>
        <w:ind w:left="0" w:right="0"/>
      </w:pPr>
    </w:p>
    <w:p>
      <w:pPr>
        <w:autoSpaceDN w:val="0"/>
        <w:autoSpaceDE w:val="0"/>
        <w:widowControl/>
        <w:spacing w:line="720" w:lineRule="exact" w:before="52" w:after="0"/>
        <w:ind w:left="864" w:right="864" w:firstLine="0"/>
        <w:jc w:val="center"/>
      </w:pPr>
      <w:r>
        <w:rPr>
          <w:rFonts w:ascii="Helvetica" w:hAnsi="Helvetica" w:eastAsia="Helvetica"/>
          <w:b/>
          <w:i w:val="0"/>
          <w:color w:val="102A43"/>
          <w:sz w:val="56"/>
        </w:rPr>
        <w:t xml:space="preserve">Informe Detallado de Propuesta de </w:t>
      </w:r>
      <w:r>
        <w:rPr>
          <w:rFonts w:ascii="Helvetica" w:hAnsi="Helvetica" w:eastAsia="Helvetica"/>
          <w:b/>
          <w:i w:val="0"/>
          <w:color w:val="102A43"/>
          <w:sz w:val="56"/>
        </w:rPr>
        <w:t>Esquema</w:t>
      </w:r>
    </w:p>
    <w:p>
      <w:pPr>
        <w:autoSpaceDN w:val="0"/>
        <w:autoSpaceDE w:val="0"/>
        <w:widowControl/>
        <w:spacing w:line="304" w:lineRule="exact" w:before="97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URL Objetivo: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https://www.pricetravel.com/paquetes/riu-cancun/hotel-detalle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Fecha: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15/04/2026</w:t>
      </w:r>
    </w:p>
    <w:p>
      <w:pPr>
        <w:autoSpaceDN w:val="0"/>
        <w:autoSpaceDE w:val="0"/>
        <w:widowControl/>
        <w:spacing w:line="496" w:lineRule="exact" w:before="102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>Reporte Global: Validación paquetes listado</w:t>
      </w:r>
    </w:p>
    <w:p>
      <w:pPr>
        <w:autoSpaceDN w:val="0"/>
        <w:autoSpaceDE w:val="0"/>
        <w:widowControl/>
        <w:spacing w:line="304" w:lineRule="exact" w:before="19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Descripción: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Validación de prueba de listado de paquetes en localhost con pricetravel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 Global: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Total URLs analizadas: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46</w:t>
      </w:r>
    </w:p>
    <w:p>
      <w:pPr>
        <w:autoSpaceDN w:val="0"/>
        <w:autoSpaceDE w:val="0"/>
        <w:widowControl/>
        <w:spacing w:line="412" w:lineRule="exact" w:before="352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Estadísticas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5560"/>
        <w:gridCol w:w="5560"/>
      </w:tblGrid>
      <w:tr>
        <w:trPr>
          <w:trHeight w:hRule="exact" w:val="36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Estado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Cantidad</w:t>
            </w:r>
          </w:p>
        </w:tc>
      </w:tr>
      <w:tr>
        <w:trPr>
          <w:trHeight w:hRule="exact" w:val="38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  <w:tr>
        <w:trPr>
          <w:trHeight w:hRule="exact" w:val="38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41</w:t>
            </w:r>
          </w:p>
        </w:tc>
      </w:tr>
      <w:tr>
        <w:trPr>
          <w:trHeight w:hRule="exact" w:val="38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Critical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  <w:tr>
        <w:trPr>
          <w:trHeight w:hRule="exact" w:val="38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Error (no procesadas)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5</w:t>
            </w:r>
          </w:p>
        </w:tc>
      </w:tr>
    </w:tbl>
    <w:p>
      <w:pPr>
        <w:autoSpaceDN w:val="0"/>
        <w:autoSpaceDE w:val="0"/>
        <w:widowControl/>
        <w:spacing w:line="302" w:lineRule="exact" w:before="21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40" w:lineRule="exact" w:before="524" w:after="0"/>
        <w:ind w:left="270" w:right="2448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 xml:space="preserve">Reporte de Auditoría SEO - Datos Estructurados </w:t>
      </w:r>
      <w:r>
        <w:rPr>
          <w:rFonts w:ascii="Helvetica" w:hAnsi="Helvetica" w:eastAsia="Helvetica"/>
          <w:b/>
          <w:i w:val="0"/>
          <w:color w:val="102A43"/>
          <w:sz w:val="36"/>
        </w:rPr>
        <w:t>(Schema.org)</w:t>
      </w:r>
    </w:p>
    <w:p>
      <w:pPr>
        <w:autoSpaceDN w:val="0"/>
        <w:autoSpaceDE w:val="0"/>
        <w:widowControl/>
        <w:spacing w:line="412" w:lineRule="exact" w:before="31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 Ejecutivo</w:t>
      </w:r>
    </w:p>
    <w:p>
      <w:pPr>
        <w:autoSpaceDN w:val="0"/>
        <w:autoSpaceDE w:val="0"/>
        <w:widowControl/>
        <w:spacing w:line="300" w:lineRule="exact" w:before="19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En nuestra auditoría de datos estructurados para 46 URLs de páginas de detalle de hoteles en el entorno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localhost, identificamos una situación de </w:t>
      </w:r>
      <w:r>
        <w:rPr>
          <w:rFonts w:ascii="Helvetica" w:hAnsi="Helvetica" w:eastAsia="Helvetica"/>
          <w:b/>
          <w:i w:val="0"/>
          <w:color w:val="243B53"/>
          <w:sz w:val="22"/>
        </w:rPr>
        <w:t>severidad global WARNING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que requiere atención inmediata.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Ninguna de las URLs analizadas (0%) está completamente libre de errores, mientras que 41 URLs (89%)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presentan advertencias y 5 URLs (11%) tienen errores de procesamiento. Los tipos de schema más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recurrentes que faltan incluyen problemas con propiedades específicas (2 URLs), SiteNavigationElement (2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URLs), y problemas de estructura y datos en URLs individuales. La ausencia de estos schemas limita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significativamente el potencial de rich results en Google, afectando la visibilidad en búsquedas, la tasa de</w:t>
      </w:r>
    </w:p>
    <w:p>
      <w:pPr>
        <w:sectPr>
          <w:pgSz w:w="12240" w:h="15840"/>
          <w:pgMar w:top="440" w:right="550" w:bottom="49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0" w:lineRule="exact" w:before="2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clics y la comprensión del contenido por parte de los motores de búsqueda, lo que puede impactar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negativamente el posicionamiento orgánico y la experiencia del usuario.</w:t>
      </w:r>
    </w:p>
    <w:p>
      <w:pPr>
        <w:autoSpaceDN w:val="0"/>
        <w:autoSpaceDE w:val="0"/>
        <w:widowControl/>
        <w:spacing w:line="414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de Estado</w:t>
      </w:r>
    </w:p>
    <w:p>
      <w:pPr>
        <w:autoSpaceDN w:val="0"/>
        <w:autoSpaceDE w:val="0"/>
        <w:widowControl/>
        <w:spacing w:line="358" w:lineRule="exact" w:before="230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URLs sin errores (OK)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3707"/>
        <w:gridCol w:w="3707"/>
        <w:gridCol w:w="3707"/>
      </w:tblGrid>
      <w:tr>
        <w:trPr>
          <w:trHeight w:hRule="exact" w:val="36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Tipos Detectados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Observación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Ninguna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 hay URLs completamente libres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errores en esta auditoría</w:t>
            </w:r>
          </w:p>
        </w:tc>
      </w:tr>
    </w:tbl>
    <w:p>
      <w:pPr>
        <w:autoSpaceDN w:val="0"/>
        <w:autoSpaceDE w:val="0"/>
        <w:widowControl/>
        <w:spacing w:line="358" w:lineRule="exact" w:before="45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URLs con advertencias (Warning)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Tipos Detectados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Tipos Faltantes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Observación</w:t>
            </w:r>
          </w:p>
        </w:tc>
      </w:tr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https://localhost:7030/es/pa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quetes/riu-lupita_a100650/h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otel-detalle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TouristAttraction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todos, propiedades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Faltan todos los schemas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propiedades específicas,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impacto alto en rich results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https://localhost:7030/es/pa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quetes/hotel-casa-maya-can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cun_a108464/hotel-detalle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propiedades, datos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Faltan propiedades y datos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estructurados, afecta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comprensión del contenido</w:t>
            </w:r>
          </w:p>
        </w:tc>
      </w:tr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https://localhost:7030/es/pa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quetes/nickelodeon-hoteles-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resorts-riviera-maya-by-kari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sma_a432029/hotel-detalle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SiteNavigationElement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Falta navegación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estructurada, impacto 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usabilidad SEO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https://localhost:7030/es/pa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quetes/barcelo-maya-palace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_a100905/hotel-detalle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SiteNavigationElement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Falta navegación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estructurada, similar 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anterior</w:t>
            </w:r>
          </w:p>
        </w:tc>
      </w:tr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202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https://localhost:7030/es/pa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quetes/riu-santa-fe_a10083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7/hotel-detalle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TouristAttraction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estructura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Problemas de estructura del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schema, puede causar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errores de parsing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https://localhost:7030/es/pa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quetes/hotel-lord-pierre_a10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4388/hotel-detalle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del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Falta schema "del"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(posiblemente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LocalBusiness o similar)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https://localhost:7030/es/pa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quetes/riu-palace-punta-can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a_a100518/hotel-detalle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del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Mismo patrón que anterior,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 schema específico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https://localhost:7030/es/pa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quetes/barcelo-maya-beach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_a100033/hotel-detalle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del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Tercera URL con mismo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patrón de schema faltante</w:t>
            </w:r>
          </w:p>
        </w:tc>
      </w:tr>
    </w:tbl>
    <w:p>
      <w:pPr>
        <w:autoSpaceDN w:val="0"/>
        <w:autoSpaceDE w:val="0"/>
        <w:widowControl/>
        <w:spacing w:line="300" w:lineRule="exact" w:before="220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*Nota: Las 33 URLs restantes con advertencias presentan patrones similares pero no especifican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exactamente qué tipos faltan en los datos proporcionados.*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URLs críticas (Critical)</w:t>
      </w:r>
    </w:p>
    <w:p>
      <w:pPr>
        <w:sectPr>
          <w:pgSz w:w="12240" w:h="15840"/>
          <w:pgMar w:top="452" w:right="550" w:bottom="600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Tipos Detectados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Tipos Faltantes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Problema Principal</w:t>
            </w:r>
          </w:p>
        </w:tc>
      </w:tr>
      <w:tr>
        <w:trPr>
          <w:trHeight w:hRule="exact" w:val="64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Ninguna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432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 hay URLs en estado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crítico en esta auditoría</w:t>
            </w:r>
          </w:p>
        </w:tc>
      </w:tr>
    </w:tbl>
    <w:p>
      <w:pPr>
        <w:autoSpaceDN w:val="0"/>
        <w:autoSpaceDE w:val="0"/>
        <w:widowControl/>
        <w:spacing w:line="414" w:lineRule="exact" w:before="57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Conclusión y Recomendaciones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Análisis de Patrones</w:t>
      </w:r>
    </w:p>
    <w:p>
      <w:pPr>
        <w:autoSpaceDN w:val="0"/>
        <w:autoSpaceDE w:val="0"/>
        <w:widowControl/>
        <w:spacing w:line="302" w:lineRule="exact" w:before="84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Identificamos varios patrones significativos: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URLs con múltiples problemas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Riu Lupita presenta la situación más crítica con falta de "todos" los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schemas y problemas de propiedades</w:t>
      </w:r>
    </w:p>
    <w:p>
      <w:pPr>
        <w:autoSpaceDN w:val="0"/>
        <w:autoSpaceDE w:val="0"/>
        <w:widowControl/>
        <w:spacing w:line="304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Patrones repetidos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3 URLs comparten la falta del mismo schema "del"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Problemas de navegación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2 URLs carecen de SiteNavigationElement</w:t>
      </w:r>
    </w:p>
    <w:p>
      <w:pPr>
        <w:autoSpaceDN w:val="0"/>
        <w:autoSpaceDE w:val="0"/>
        <w:widowControl/>
        <w:spacing w:line="298" w:lineRule="exact" w:before="162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Consistencia en tipos presentes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Todas las URLs tienen BreadcrumbList, Hotel, MobileApplication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Organization implementados correctamente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Priorización de Correcciones</w:t>
      </w:r>
    </w:p>
    <w:p>
      <w:pPr>
        <w:autoSpaceDN w:val="0"/>
        <w:autoSpaceDE w:val="0"/>
        <w:widowControl/>
        <w:spacing w:line="304" w:lineRule="exact" w:before="84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Prioridad Alta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Riu Lupita (falta todos los schemas + propiedades)</w:t>
      </w:r>
    </w:p>
    <w:p>
      <w:pPr>
        <w:autoSpaceDN w:val="0"/>
        <w:autoSpaceDE w:val="0"/>
        <w:widowControl/>
        <w:spacing w:line="298" w:lineRule="exact" w:before="162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Prioridad Media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Hotel Casa Maya Cancún (propiedades + datos) y URLs con falta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SiteNavigationElement</w:t>
      </w:r>
    </w:p>
    <w:p>
      <w:pPr>
        <w:autoSpaceDN w:val="0"/>
        <w:autoSpaceDE w:val="0"/>
        <w:widowControl/>
        <w:spacing w:line="304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Prioridad Baja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URLs con falta del schema "del" (3 URLs con mismo patrón)</w:t>
      </w:r>
    </w:p>
    <w:p>
      <w:pPr>
        <w:autoSpaceDN w:val="0"/>
        <w:autoSpaceDE w:val="0"/>
        <w:widowControl/>
        <w:spacing w:line="358" w:lineRule="exact" w:before="234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Tipos de Schema con Mayor Impacto</w:t>
      </w:r>
    </w:p>
    <w:p>
      <w:pPr>
        <w:autoSpaceDN w:val="0"/>
        <w:autoSpaceDE w:val="0"/>
        <w:widowControl/>
        <w:spacing w:line="304" w:lineRule="exact" w:before="84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SiteNavigationElement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Mejora la comprensión de la estructura del sitio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Propiedades faltantes en Hotel schema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Afectan directamente a los rich results de hoteles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Estructura de datos completa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Permite rich results más completos y atractivos</w:t>
      </w:r>
    </w:p>
    <w:p>
      <w:pPr>
        <w:autoSpaceDN w:val="0"/>
        <w:autoSpaceDE w:val="0"/>
        <w:widowControl/>
        <w:spacing w:line="358" w:lineRule="exact" w:before="234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Plan de Acción</w:t>
      </w:r>
    </w:p>
    <w:p>
      <w:pPr>
        <w:autoSpaceDN w:val="0"/>
        <w:autoSpaceDE w:val="0"/>
        <w:widowControl/>
        <w:spacing w:line="298" w:lineRule="exact" w:before="90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Paso 1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Investigar y corregir la URL de Riu Lupita que carece completamente de schemas. Esta es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situación más crítica que afecta significativamente el SEO.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Paso 2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Implementar SiteNavigationElement en las 2 URLs identificadas (Nickelodeon y Barceló Maya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Palace) para mejorar la navegación estructurada.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Paso 3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Revisar y completar las propiedades faltantes en Hotel Casa Maya Cancún y Riu Lupita,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enfocándose en propiedades críticas para rich results de hoteles.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Paso 4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Identificar qué schema representa "del" y aplicarlo consistentemente en las 3 URLs afectadas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(Hotel Lord Pierre, Riu Palace Punta Cana, Barceló Maya Beach).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Paso 5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Corregir problemas de estructura en Riu Santa Fe para asegurar que los schemas existentes sean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parseados correctamente.</w:t>
      </w:r>
    </w:p>
    <w:p>
      <w:pPr>
        <w:sectPr>
          <w:pgSz w:w="12240" w:h="15840"/>
          <w:pgMar w:top="458" w:right="550" w:bottom="54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6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Paso 6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Implementar un sistema de validación continua para prevenir regresiones y asegurar que todas las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nuevas URLs cumplan con los estándares mínimos de datos estructurados.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Paso 7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Documentar los patrones exitosos (BreadcrumbList, Hotel, MobileApplication, Organization)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replicarlos consistentemente en todas las URLs.</w:t>
      </w:r>
    </w:p>
    <w:p>
      <w:pPr>
        <w:autoSpaceDN w:val="0"/>
        <w:autoSpaceDE w:val="0"/>
        <w:widowControl/>
        <w:spacing w:line="300" w:lineRule="exact" w:before="160" w:after="0"/>
        <w:ind w:left="0" w:right="2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Este plan aborda primero las situaciones más críticas y luego establece una base sólida para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implementación consistente de schemas en todas las páginas de detalle de hoteles, maximizando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potencial de rich results y mejorando el posicionamiento SEO general.</w:t>
      </w:r>
    </w:p>
    <w:sectPr w:rsidR="00FC693F" w:rsidRPr="0006063C" w:rsidSect="00034616">
      <w:pgSz w:w="12240" w:h="15840"/>
      <w:pgMar w:top="452" w:right="820" w:bottom="1440" w:left="8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