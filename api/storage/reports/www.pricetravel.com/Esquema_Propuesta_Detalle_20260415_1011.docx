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15/04/2026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Validación paquetes listado</w:t>
      </w:r>
    </w:p>
    <w:p>
      <w:pPr>
        <w:autoSpaceDN w:val="0"/>
        <w:autoSpaceDE w:val="0"/>
        <w:widowControl/>
        <w:spacing w:line="460" w:lineRule="exact" w:before="38" w:after="0"/>
        <w:ind w:left="270" w:right="23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listado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es/barcelo-maya-riviera-todo-incluido_a338153/hotel-detalle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página de detalle del hotel Barcelo Maya Riviera - Todo Incluido en el entorno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localhost de PriceTravel. El</w:t>
      </w:r>
    </w:p>
    <w:p>
      <w:pPr>
        <w:sectPr>
          <w:pgSz w:w="12240" w:h="15840"/>
          <w:pgMar w:top="44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es válido según los validadores PyLD, Schema.org y Google Rich Results,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estructurales. Sin embargo, identificamos diferencias semánticas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7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schema.org, JSON-LD malformado o propiedades no permitidas. Todos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validadores avanzados reportan estado OK.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particularmente la ausencia del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tipo WebPage que debería contener la entidad principal (Hotel) y la estructura de ofertas no optimizada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 Sin embargo, el esquema actual es válido y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un nodo WebPage que contenga el Hotel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mejorando la jerarquía semántica y la relación entre página y contenido.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makesOffer por offers con estructura AggregateOffer,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incluyendo múltiples opciones de paquete con lowPrice/highPrice para habilitar rich snippets de precios.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atributos faltantes en Organization como foundingDate,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 para mejorar el perfil de marca.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configuración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Ajustar bestRating/worstRating en starRating (debería ser 5/0 o 5/1,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0/0) y asegurar consistencia en los valores de rating.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el nodo MobileApplication es relevante para una página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9372" w:val="left"/>
          <w:tab w:pos="9740" w:val="left"/>
          <w:tab w:pos="10170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https://localhost:7030/es/paquetes/riu-cancun_a100506/hotel-detalle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comparado semánticamente con el esquema propuesto de referencia. La validación estructural indica que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según Schema.org y Google Rich Results. Sin embargo, identificamos diferencias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en la estructura y contenido de los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URLs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Alinear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estRating/wors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regateOffer,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extensivo,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ratingValue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Schema.org o JSON-LD malformado. Todos los tipos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utilizados son válidos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particularmente en:</w:t>
      </w:r>
    </w:p>
    <w:p>
      <w:pPr>
        <w:autoSpaceDN w:val="0"/>
        <w:autoSpaceDE w:val="0"/>
        <w:widowControl/>
        <w:spacing w:line="400" w:lineRule="exact" w:before="60" w:after="0"/>
        <w:ind w:left="750" w:right="37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WebPage como contenedor principal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ofertas no alineada (makesOffer vs AggregateOffer)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Ratings con escalas inconsistentes (bestRating: 0, worstRating: 0)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con estructura diferente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Datos corporativos incompletos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Sin embargo, el esquema es válido estructuralmente y contiene información relevante del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como contenedor principal con name, description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mainEntity apuntando al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AggregateOffer con múltiples opciones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bestRating y worstRating a valores estándar (5/1 o 10/0) y asegurar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entre starRating y aggregateRating.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la estructura de breadcrumbs con la propuesta, manteniendo la jerarquía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lógica de navegación.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apuntando a localhost son esperadas en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desarrollo y no las marcamos como error.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https://localhost:7030/es/paquetes/secrets-huatulco-resort-sp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a_a102742/hotel-detalle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contiene datos estructurados para un hotel en Huatulco. El esquema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detectado es válido según los v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alidadores avanzados (PyLD, Schema.org y Google Rich Results) y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semánticamente coherente con el esquema propuesto, aunque con algunas diferencias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de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estructurar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objetos 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ndependientes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dentro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página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y no hay propiedades no permitidas. La validación avanzada confirma que no hay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tipo WebPage y SiteNavigationElement, y en la estructura de algunos atributos del Hotel.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núcleo semántico (Hotel con sus propiedades esenciales) está correctamente implementado.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objeto WebPage que contenga la URL, nombre,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haga referencia al Hotel como mainEntity para una estructura completa de página.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numberOfRooms, currenciesAccepted, paymentAccepted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para proporcionar información más completa a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Integrar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tener objetos TouristAttraction independientes, incluirlos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del Hotel para una estructura más semántica.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y completar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foundingDate, founder y employeeCount.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la información de la aplicación móvil es relevante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hotel o si debería estar en páginas más generales del sitio.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incrementales optimizarían la estructura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resultados en rich snippets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990" w:val="left"/>
          <w:tab w:pos="2224" w:val="left"/>
          <w:tab w:pos="2686" w:val="left"/>
          <w:tab w:pos="34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https://localhost:7030/es/paquetes/riu-lupita_a100650/hotel-detalle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Lupita - All Inclusive en el entorno de desarrollo local.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JSON-LD válida según los validadores PyLD, Schema.org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Results. La comparación semántica revela que la implementación contiene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requeridos, aunque con algunas diferencias en la estructura de atributos y tipos adicionales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en la propuesta.</w:t>
      </w:r>
    </w:p>
    <w:p>
      <w:pPr>
        <w:sectPr>
          <w:pgSz w:w="12240" w:h="15840"/>
          <w:pgMar w:top="452" w:right="820" w:bottom="6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0,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offers,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página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todos los validadores y no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no permitidas ni tipos inválidos.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determinado severidad warning debido a las siguientes diferencias no críticas: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WebPage como contenedor principal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Estructura de ofertas diferente (makesOffer vs AggregateOffer)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Atributos faltantes en Organization y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Presencia de MobileApplication no especificado en la propuesta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objeto WebPage que contenga breadcrumb y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apuntando al Hotel, mejorando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el nombre de "author" a "PriceTravel" y simplificar el logo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de referencia.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AggregateOffer con múltiples ofertas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compatibilidad con Google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numberOfRooms, petsAllowed,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según la propuesta.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removerse para mantener la coherencia con la propuesta.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y válida, pero estas mejoras incrementarían la consistencia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y optimizarían el potencial para rich results.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https://localhost:7030/es/paquetes/sandos-caracol-eco-resort-all-inclus </w:t>
      </w: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74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 la página de detalle del hotel Sandos Caracol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Nature Resort &amp; Water Park All Inclusive. El esquema detectado es válido según los validadores 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sin errores estructurales.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duplicados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ofertas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18 instancias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individuales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Agrupar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JSON-LD es válido y todos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tiene una estructura válida pero presenta diferencias significativas respecto al esquema propuesto: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WebPage que debería contener el Hotel como mainEntity</w:t>
      </w: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La organización tiene datos incompletos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Las ofertas están estructuradas de forma diferente (makesOffer vs AggregateOffer)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Los TouristAttraction están como elementos individuales en lugar de array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elemento WebPage que tenga como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mainEntity el Hotel, mejorando la jerarquía semántica.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foundingDate, founder, employeeCount, hoursAvailable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de la empresa.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Reestructurar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makesOffer por AggregateOffer con múltiples ofertas individuales,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incluyendo name, priceValidUntil y validFrom.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Agrupar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Convertir los 18 elementos individuales de TouristAttraction en un array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dentro del Hotel, siguiendo la estructura propuesta.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Evaluar si el elemento MobileApplication es necesario en esta página 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https://localhost:7030/es/paquetes/riu-tequila_a100523/hotel-detalle, que corresponde a la página de detalle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del hotel Riu Tequila - All Inclusive en el entorno localhost de PriceTravel. El esquema detectado presenta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una estructura válida según los validadores avanzados (PyLD, Schema.org, Google Rich Results), pero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muestra diferencias 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hoursAvailable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LodgingR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eservation, _i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comercial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permitidas según Schema.org. Sin embargo, la ausencia del elemento WebPage principal es una omisión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 que afecta la estructura semántica completa.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importantes respecto al esquema propuesto.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elemento WebPage principal y la estructura simplificada de ofertas son las principales áreas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actúe como contenedor principal,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referenciando al hotel como mainEntity y al breadcrumbList.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AggregateOffer con múltiples opciones de paquetes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 un solo makesOffer,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nodo MobileApplication es necesario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o si debería estar en páginas de descarga de aplicaciones.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incrementarían significativamente su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semántico y potencial para rich results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https://localhost:7030/es/paquetes/occidental-at-xcaret-destination_a10 </w:t>
      </w:r>
      <w:r>
        <w:rPr>
          <w:rFonts w:ascii="Helvetica" w:hAnsi="Helvetica" w:eastAsia="Helvetica"/>
          <w:b/>
          <w:i w:val="0"/>
          <w:color w:val="334E68"/>
          <w:sz w:val="30"/>
        </w:rPr>
        <w:t>0443/hotel-detalle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https://localhost:7030/es/paquetes/occidental-at-xcaret-desti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nation_a100443/hotel-detalle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"Occidental at Xcaret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Destination".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válido según los validadores 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Results, sin errores estructurales. Sin embargo, hemos identificado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schema.org, JSON-LD malformado o propiedades no permitidas.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validadores avanzados reportan estado "OK".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tipo WebPage es crítica para el contexto semántico, aunque no representa un error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técnica.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los metadatos principales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enriquecer la información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propiedades de tiempo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Separar checkinTime y checkoutTime del objeto makesOffer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colocarlos como 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corresponde a otra sección del sitio.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es técnicamente válido y pasa todas las validaciones, pero las mejoras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recomendadas optimizarán su rendimiento en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https://localhost:7030/es/paquetes/las-brisas-huatulco_a100339/hotel-d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https://localhost:7030/es/paquetes/las-brisas-huatulco_a100339/hotel-detalle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"Las Brisas Huatulco All Inclusive". El esquema detectado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los validadores PyLD, Schema.org y Google Rich Results, sin errores estructurales.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diferencias semánticas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la página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válidas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válida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la ausencia del elemento WebPage que es crítico para el contexto semántico de la página.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crítico incluir un elemento WebPage que defina el contexto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página, con name, description, breadcrumb y mainEntity apuntando al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"makesOffer" por "offers" usando AggregateOffer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con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la organización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elemento MobileApplication es realmente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 en esta página o si debería moverse a páginas más generales del sitio.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puede optimizarse significativamente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 y la comprensión semántica del contenido.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https://localhost:7030/es/paquetes/grand-park-royal-cozumel_a237981 </w:t>
      </w:r>
      <w:r>
        <w:rPr>
          <w:rFonts w:ascii="Helvetica" w:hAnsi="Helvetica" w:eastAsia="Helvetica"/>
          <w:b/>
          <w:i w:val="0"/>
          <w:color w:val="334E68"/>
          <w:sz w:val="30"/>
        </w:rPr>
        <w:t>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https://localhost:7030/es/paquetes/grand-park-royal-cozumel_a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237981/hotel-detalle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contiene datos estructurados para el hotel "Grand Park Royal Cozumel". 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esquema detectado es váli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do según los validadores PyLD, Schema.org y Google Rich Results,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estructurales. Sin embargo, identificamos diferencias semánticas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 type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técnica. El JSON-LD es válido y cumple con los estándares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Schema.org. Sin embargo, la ausencia del tipo WebPage como contenedor principal es una deficiencia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importante.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válida pero presenta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en la falta de WebPage como elemento contenedor y en la estructura de ofertas.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elemento WebPage que contenga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mainEntity, con metadatos descriptivos apropiados.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una estructura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faltantes en Organization como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 para mayor autoridad.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Product como tipo adicional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Product como tipo secundario en Hotel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clasificación semántica.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la información de la aplicación móvil es relevante para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hotel o si debería estar en páginas más generales.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y válido, pero estas mejoras incrementarían significativamente su calidad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 y potencial de rich results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11. https://localhost:7030/es/paquetes/seadust-cancun-family-resort_a100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653/hotel-detalle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12. https://localhost:7030/es/paquetes/moon-palace-cancun_a100409/hote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https://localhost:7030/es/paquetes/moon-palace-cancun_a100409/hotel-detalle,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Moon Palace Cancun en el entorno local de Pricetravel.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sólida con información completa del hotel, incluyendo imágenes, reseñas,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características y ofertas. La validación técnica indica que el JSON-LD es correcto y cumple con los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estándares de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nodo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bestR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ating/worstRati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y 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name, url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Schema.org, PyLD y Google Rich Results.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tipos inválidos, JSON-LD malformado ni propiedades no permitidas.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entre el esquema implementado y la propuesta de referencia.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base es correcta y funcional, pero existen oportunidades de mejora para alinearse mejor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y optimizar para 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configuración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starRating del hotel, cambiar bestRating y worstRating de 0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estándar (5 y 1 respectivamente) para cumplir con las mejores prácticas de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la información de la página actual,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apuntando al hotel, mejorando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numberOfRooms,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touristAttraction para enriquecer el esquema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Complementar la organización con datos como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 para mayor autoridad.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nodo MobileApplication es necesario en esta página específica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detalle de hotel, o si debería estar solo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https://localhost:7030/es/paquetes/riu-emerald-bay_a101234/hotel-detalle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https://localhost:7030/es/paquetes/riu-emerald-bay_a101234/hotel-detalle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Emerald Bay en el entorno local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JSON-LD válida con datos estructurados completos para un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información de organización, breadcrumbs y una aplicación móvil. La validación avanzada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confirma que el esquema es técnicamente correcto según Schema.org y 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9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_image_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truncated,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errores de sintaxis o tipos inválidos.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y falta de algunos elementos opcionales como WebPage y SiteNavigationElement. Sin embargo,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núcleo del esquema (Hotel, Organization, BreadcrumbList) está presente y correctamente implementado.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breadcrumb y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 para mejorar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de makesOffer por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paquetes, similar al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Product como tipo adicional en el Hotel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clasificación como producto comercial.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elemento MobileApplication es necesario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detalle de hotel o si debería estar solo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https://localhost:7030/es/paquetes/crown-paradise-club-cancun_a100 </w:t>
      </w:r>
      <w:r>
        <w:rPr>
          <w:rFonts w:ascii="Helvetica" w:hAnsi="Helvetica" w:eastAsia="Helvetica"/>
          <w:b/>
          <w:i w:val="0"/>
          <w:color w:val="334E68"/>
          <w:sz w:val="30"/>
        </w:rPr>
        <w:t>165/hotel-detalle</w:t>
      </w:r>
    </w:p>
    <w:p>
      <w:pPr>
        <w:sectPr>
          <w:pgSz w:w="12240" w:h="15840"/>
          <w:pgMar w:top="458" w:right="550" w:bottom="4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https://localhost:7030/es/paquetes/crown-paradise-club-cancun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_a100165/hotel-detalle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detalle de hotel en el entorno local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Pricetravel. El esquema dete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ctado presenta una estructura sólida con datos completos del hotel Crown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Paradise Club Cancún, incluyendo información de ubicación, calificaciones, reseñas, amenidades y ofertas.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validación técnica indica que el JSON-LD es válido según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recomendados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Schema.org, PyLD y Google Rich Results.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tipos inválidos, JSON-LD malformado ni propiedades no permitidas.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semánticas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Los datos del hotel son completos y válidos, pero faltan elementos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y algunos atributos recomendados para hoteles.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título, descripción y referencie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mainEntity para mejorar el contexto semántico.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numberOfRooms, currenciesAccepted, paymentAccepted,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y postalCode en la dirección para enriquecer la información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datos corporativos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fortalecer la entidad organizacional.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elemento MobileApplication es relevante en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estar en páginas principales.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del sitio para mejorar la estructura de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navegación, aunque no es crítica para páginas de contenido.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sobre 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datos del hotel son coherentes y completos, con descripciones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adecuadas, imágenes relevantes, reseñas reales y ofertas específicas. La información geográfica y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es correcta y apropiada para el contexto local.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https://localhost:7030/es/paquetes/nickelodeon-hoteles-resorts-riviera</w:t>
      </w:r>
      <w:r>
        <w:rPr>
          <w:rFonts w:ascii="Helvetica" w:hAnsi="Helvetica" w:eastAsia="Helvetica"/>
          <w:b/>
          <w:i w:val="0"/>
          <w:color w:val="334E68"/>
          <w:sz w:val="30"/>
        </w:rPr>
        <w:t>-maya-by-karisma_a432029/hotel-detalle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 la página de detalle del hotel Nickelodeon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&amp; Resorts Riviera Maya By Karisma. El esquema detectado presenta una estructura válida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con datos completos del hotel, organización, breadcrumbs y aplicación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móvil. La comparación semántica con el esquema propuesto muestra diferencias en la estructura de tipos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atributos, pero sin errores críticos de validación.</w:t>
      </w:r>
    </w:p>
    <w:p>
      <w:pPr>
        <w:sectPr>
          <w:pgSz w:w="12240" w:h="15840"/>
          <w:pgMar w:top="452" w:right="820" w:bottom="7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photo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opcional,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mantenerse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Schema.org, PyLD y Google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validadores avanzados reportan 0 errores y 0 advertencias.</w:t>
      </w:r>
    </w:p>
    <w:p>
      <w:pPr>
        <w:autoSpaceDN w:val="0"/>
        <w:tabs>
          <w:tab w:pos="750" w:val="left"/>
        </w:tabs>
        <w:autoSpaceDE w:val="0"/>
        <w:widowControl/>
        <w:spacing w:line="442" w:lineRule="exact" w:before="324" w:after="0"/>
        <w:ind w:left="270" w:right="158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menores con respecto al esquema propuesto, principalmente en: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WebPage que debería contener el mainEntity (hotel)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Organización con nombre genérico "author" en lugar de "PriceTravel"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Logo de organización con URL incorrecta (localhost:7030img)</w:t>
      </w: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el tipo Hotel (petsAllowed, numberOfRooms, etc.)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SiteNavigationElement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nodo WebPage que contenga el mainEntity apuntando al hotel, con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name y description apropiados para SEO.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el nombre de "author" a "PriceTravel" y corregir la URL del logo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(actualmente "https://localhost:7030img").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petsAllowed, numberOfRooms, currenciesAccepted,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touristAttraction para enriquecer el schema.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navegación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SiteNavigationElement para mejorar la estructura del sitio.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no está en el esquema propuesto, es un valor agregado que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puede mantenerse para aplicaciones móviles.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y válido, pero estas mejoras incrementarían su completitud y alineación con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estándar 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16. https://localhost:7030/es/paquetes/riu-palace-costa-mujeres_a319888/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17. https://localhost:7030/es/paquetes/riu-santa-fe_a100837/hotel-detalle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Auditoría de Datos Estructurados - Validación Paquetes Listado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https://localhost:7030/es/paquetes/riu-santa-fe_a100837/hotel-detalle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un hotel Riu Santa Fe en Cabo San Lucas. El esquema detectado es válido según los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validadores PyLD, Schema.org y Google Rich Results, sin errores técnicos. Sin embargo, existen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9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(múltiples)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 de Schema.org o JSON-LD. Todos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reportan estado OK.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 esquema técnicamente válido pero presenta diferencias semánticas importantes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propuesto:</w:t>
      </w:r>
    </w:p>
    <w:p>
      <w:pPr>
        <w:autoSpaceDN w:val="0"/>
        <w:autoSpaceDE w:val="0"/>
        <w:widowControl/>
        <w:spacing w:line="302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elemento WebPage principal que estructura la página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La estructura de ofertas no sigue el patrón AggregateOffer con múltiples opciones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corporativa incompleta en la Organization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 de la URL, 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apuntando al Hotel.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Refactorizar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múltiples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anidad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mayor riqueza semántica.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propiedades directas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(no dentro de makesOffer) y agre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general, aunque no es crítica para los rich results de hotel.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 a localhost como parte del entorno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desarrollo, por lo que no se marcan como errores. El contenido textual es coherente y relevante para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Riu Santa Fe en Cabo San Lucas.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18.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https://localhost:7030/es/paquetes/barcelo-ixtapa_a100030/hotel-detalle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194" w:val="left"/>
        </w:tabs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https://localhost:7030/es/paquetes/barcelo-ixtapa_a100030/hotel-detalle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Barceló Ixtapa en el entorno localhost. El esquem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sólida con datos completos del hotel, incluyendo información de ubicación,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calificaciones, reseñas, amenidades y ofertas. La validación técnica avanzada confirma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Schema.org y Google Rich Results.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5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"PriceTravel"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Schema.org, PyLD y Google Rich Results,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de sintaxis JSON-LD ni tipos inválidos.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 la estructura semántica que no afectan la validez técnica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podrían optimizar el SEO. La implementación actual es funcional pero presenta oportunidades de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alinearse mejor con el esquema propuesto.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entidad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metadatos SEO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que referencie al hotel como mainEntity para mejorar la estructura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y completar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opcionales como foundingDate, founder y employeeCount para mayor completitud.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AggregateOffer con múltiples opciones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 en lugar del makesOffer actual, lo que proporcionaría mejor información de precios a los motores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adicional "Product" al Hotel para mejorar la clasificación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como producto comercializable.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la información de la aplicación móvil es relevante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hotel o si debería ubicarse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https://localhost:7030/es/paquetes/bluebay-grand-esmeralda_a100230/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localhost para el hotel BlueBay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Esmeralda. El esquema es válido según todas las validaciones técnicas (PyLD, Schema.org,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 y presenta una estructura semántica coherente con la información del hotel. Detectamos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menores respecto al esquema propuesto, pero ninguna es crítica para la funcionalidad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técnicamente válido según todos los validadores y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problemas de sintaxis JSON-LD ni tipos inválidos.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y algunas propiedades opcionales del Hotel. Sin embargo,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está presente y es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título, descripción y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 para mejorar la estructura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checkinTime, checkoutTime, petsAllowed y numberOfRooms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son propiedades recomendadas para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foundingDate, employeeCount y horas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atención para mayor transparencia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información de la aplicación móvil es relevante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estructura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es sólida y válida, con información detallada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imágenes, reseñas y amenities bien estructuradas.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https://localhost:7030/es/paquetes/grand-riviera-princess_a100986/hot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sectPr>
          <w:pgSz w:w="12240" w:h="15840"/>
          <w:pgMar w:top="458" w:right="550" w:bottom="6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https://localhost:7030/es/paquetes/grand-riviera-princess_a100986/hotel-detalle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Grand Riviera Princess en el entorno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es válido según los validadores 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Results, sin errores estructurales. La comparación semántica revela una implementación robusta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algunos atributos adicionales respecto al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cumple con los estándares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entre el esquema implementado y el propuesto, principalmente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faltantes en la organización y el hotel, así como la ausencia del tipo WebPage.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actual es funcional y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name, description y haga referencia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 como mainEntity para mejorar la estructura semántica.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2.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Añadir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foundingDate,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founder,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employeeCount,</w:t>
            </w:r>
          </w:p>
        </w:tc>
      </w:tr>
      <w:tr>
        <w:trPr>
          <w:trHeight w:hRule="exact" w:val="366"/>
        </w:trPr>
        <w:tc>
          <w:tcPr>
            <w:tcW w:type="dxa" w:w="6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hoursAvailable y award para enriquecer el perfil corporativo.</w:t>
            </w:r>
          </w:p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Expandir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adicional Product, incluir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ubicarse en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completa, aunque esto es opcional para páginas de detalle.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https://localhost:7030/es/paquetes/barcelo-maya-palace_a100905/hote </w:t>
      </w:r>
      <w:r>
        <w:rPr>
          <w:rFonts w:ascii="Helvetica" w:hAnsi="Helvetica" w:eastAsia="Helvetica"/>
          <w:b/>
          <w:i w:val="0"/>
          <w:color w:val="334E68"/>
          <w:sz w:val="30"/>
        </w:rPr>
        <w:t>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8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https://localhost:7030/es/paquetes/barcelo-maya-palace_a100905/hotel-detalle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Barceló Maya Palace. El esquema es válido según las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validaciones técnicas (PyLD, Schema.org y Google Rich Results) y presenta una estructura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semánticamente coherente con el esquema propuesto, aunque con algunas diferencias en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de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graves. El esquema es válido según Schema.org y Google Rich Results, sin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errores de sintaxis JSON-LD ni tipos inválidos.</w:t>
      </w: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96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WebPage que debería contener el mainEntity (Hotel)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SiteNavigationElement para navegación principal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estructura de ofertas (makesOffer vs AggregateOffer) difiere del modelo propuesto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organizacional incompleta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como mainEntity 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makesOffer a AggregateOffer con múltiples opciones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paquetes, siguiendo el modelo propuesto para mejores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award a la Organization para mayor completitud.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principal con hasPart para mejorar la estructura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nodo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apuntando a localhost son válidas en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contexto de desarrollo y no las hemos marcado como error, enfocándonos en la estructura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https://localhost:7030/es/paquetes/catalonia-riviera-maya_a100132/hot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5"/>
        <w:gridCol w:w="2645"/>
        <w:gridCol w:w="2645"/>
        <w:gridCol w:w="2645"/>
      </w:tblGrid>
      <w:tr>
        <w:trPr>
          <w:trHeight w:hRule="exact" w:val="35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https://localhost:7030/es/paquetes/catalonia-riviera-maya_a100132/hotel-detalle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detalle del hotel Catalonia Riviera Maya en el entorno localhost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 El esquema detectado presenta una estructura válida según los validadores PyLD, Schema.org</w:t>
      </w:r>
    </w:p>
    <w:p>
      <w:pPr>
        <w:sectPr>
          <w:pgSz w:w="12240" w:h="15840"/>
          <w:pgMar w:top="450" w:right="820" w:bottom="5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48" w:lineRule="exact" w:before="0" w:after="96"/>
        <w:ind w:left="270" w:right="288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Google Rich Results, con 0 errores y 0 advertencias en la validación avanzada. </w:t>
      </w: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todos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sólida pero con diferencias semánticas menores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Los tipos principales están presentes y funcionan correctamente, pero faltan algunos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mejoran la riqueza semántica.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actúe como contenedor principal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apuntando al hotel, mejorando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y 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Ampliar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propiedades como postalCode,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touristAttraction para mayor detalle.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datePublished a las reviews existentes para cumplir con mejores prácticas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https://localhost:7030/es/paquetes/on-vacation-wayira-beach_a333414 </w:t>
      </w:r>
      <w:r>
        <w:rPr>
          <w:rFonts w:ascii="Helvetica" w:hAnsi="Helvetica" w:eastAsia="Helvetica"/>
          <w:b/>
          <w:i w:val="0"/>
          <w:color w:val="334E68"/>
          <w:sz w:val="30"/>
        </w:rPr>
        <w:t>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https://localhost:7030/es/paquetes/on-vacation-wayira-beach_a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333414/hotel-detalle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detalle de hotel en un entorno localhost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PriceTravel. El esquema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etectado presenta una estructura válida según los validadores avanzados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Results), con 0 errores y 0 advertencias. La validación estructural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JSON-LD está bien formado.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Results.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inválidos, JSON-LD malformado ni propiedades no permitidas.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tipos y atributos, pero mantiene la funcionalidad básica y es válida para Google Rich Results.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nodo WebPage que contenga el Hotel como mainEntity, mejorando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jerárquica y la relación entre la página y su contenido principal.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atributos como foundingDate, founder, employeeCount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award para enriquecer el perfil corporativo y mejorar la confianza del sitio.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makesOffer por offers con estructura AggregateOffer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mostrar múltiples opciones de paquetes, siguiendo el patrón del esquema propuesto.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Product como tipo adicional al Hotel para mejorar la semántica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producto/servicio y facilitar la indexación como producto comercial.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Revisar si el nodo MobileApplication es relevante para esta página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Considerando que se trata de un entorno localhost, las URLs locales son esperadas y no constituyen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un problema para la validación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https://localhost:7030/es/paquetes/iberostar-paraiso-del-mar_a240133/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https://localhost:7030/es/paquetes/iberostar-paraiso-del-mar_a240133/hotel-detalle,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Iberostar Waves Paraíso del Mar en el entorno localhost de PriceTravel.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es válido según los validadores PyLD, Schema.org y Google Rich Results, sin errores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estructurales. Sin embargo, identificamos diferencias semánticas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usando @id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anidados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valores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validadores avanzados reportan estado OK.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 esquema válido pero presenta diferencias significativas respecto a la estructura propuesta.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error más crítico es la ausencia del elemento WebPage como contenedor principal, lo cual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jerarquía semántica. Los demás problemas son de menor impacto pero requieren atención.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el BreadcrumbList. Esto es fundamental para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y completar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faltantes (foundingDate, founder, employeeCount, award).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Hotel, incluir propiedades como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checkoutTime, petsAllowed, y corregir los valores de bestRating/worstRating en starRating.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la estructura usando referencias @id en lugar de objetos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anidados dentro de cada ListItem.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necesario en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https://localhost:7030/es/paquetes/binniguenda-huatulco-beach-club_ </w:t>
      </w:r>
      <w:r>
        <w:rPr>
          <w:rFonts w:ascii="Helvetica" w:hAnsi="Helvetica" w:eastAsia="Helvetica"/>
          <w:b/>
          <w:i w:val="0"/>
          <w:color w:val="334E68"/>
          <w:sz w:val="30"/>
        </w:rPr>
        <w:t>a108322/hotel-detalle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https://localhost:7030/es/paquetes/flamingo-cancun-resort_a100207/h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https://localhost:7030/es/paquetes/flamingo-cancun-resort_a100207/hotel-detalle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detalle del hotel Flamingo Cancun All Inclusive en el entorno localhost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JSON-LD válida con múltiples tipos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estructurados, incluyendo Organization, Hotel, BreadcrumbList, TouristAttraction y MobileApplication.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avanzada confirma que el esquema es técnicamente correcto según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3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array,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makesOffer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offers, best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Rating/worstR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ating en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instancias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separadas (14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contenido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enriquecido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pasa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validaciones técnicas de PyLD y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en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como contenedor principal y en la estructura de ofertas (makesOffer vs AggregateOffer).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el esquema es técnicamente válido y contiene información sustancial.</w:t>
      </w: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los metadatos principales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el breadcrumb y el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makesOffer a AggregateOffer siguiendo el patrón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postalCode, petsAllowed, numberOfRooms, currenciesAccepted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paymentAccepted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el nombre de "author" a "PriceTravel" y completar atributos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foundingDate, founder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las múltiples atracciones turísticas pero organizarlas en un array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del objeto Hotel para mejor estructuración.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lo alinearán mejor con las mejores prácticas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potencialmente mejorarán su rendimiento en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https://localhost:7030/es/paquetes/occidental-tucancun_a100038/hotel</w:t>
      </w:r>
      <w:r>
        <w:rPr>
          <w:rFonts w:ascii="Helvetica" w:hAnsi="Helvetica" w:eastAsia="Helvetica"/>
          <w:b/>
          <w:i w:val="0"/>
          <w:color w:val="334E68"/>
          <w:sz w:val="30"/>
        </w:rPr>
        <w:t>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https://localhost:7030/es/paquetes/occidental-tucancun_a100038/hotel-detalle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contiene datos estructurados para el hotel Occidental Tucancun en Cancún. El esquema es válido seg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ún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validadores PyLD, Schema.org y Google Rich Results, pero presenta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técnica. El JSON-LD es válido y cumple con los estándares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Schema.org. Sin embargo, la ausencia del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crítica desde el punto de vista semántico,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este tipo es esencial para describir la página web actual.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 esquema válido técnicamente pero presenta deficiencias importantes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comparada con la propuesta de referencia. La ausencia del tipo WebPage y la falta de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esenciales en el tipo Hotel justifican esta clasificación.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con @id, name, description, breadcrumb y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apunte al hotel. Esto es crítico para la estructura semántica correcta.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numberOfRooms,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touristAttraction para enriquecer los datos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y award para una mejor representación de la marca.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el tipo MobileApplication es relevante para esta página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URLs de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En producción, asegurar que todas las URLs apunten a dominios reales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a localhost para evitar problemas de validación en entornos reales.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28. https://localhost:7030/es/paquetes/ocean-riviera-paradise_a240174/ho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https://localhost:7030/es/paquetes/ocean-riviera-paradise_a240174/hotel-detalle,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Ocean Riviera Paradise en el entorno localhost de Pricetravel.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válida según los validadores avanzados (PyLD, Schema.org y Google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Rich Results), pero identificamos diferencias semánticas significativas en comparación con el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individuales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Agrupar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como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técnica. El esquema es válido según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Results. Sin embargo, identificamos una omisión crítica: falta el elemento WebPage que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contener la metadata de la página actual y relacionarla con el contenido principal (Hotel).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elemento WebPage es crítica para la correcta contextualización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contenido, mientras que las demás diferencias son menores pero afectan la completitud del esquema.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nombre, descripción,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referencie al hotel como mainEntity. Esto es fundamental para el contexto semántico.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múltiples ofertas con nombres descript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ivos,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y disponibilidad.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la información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rporativa.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Agrupar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Convertir los 13 elementos individuales de TouristAttraction en un array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del objeto Hotel, siguiendo la estructura de la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relevancia del elemento MobileApplication en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y considerar moverlo a páginas más apropiadas como la homepage.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29.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https://localhost:7030/es/paquetes/emporio-cancun_a157062/hotel-detalle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 https://localhost:7030/es/paquetes/dreams-bahia-mita-surf-spa_a4319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https://localhost:7030/es/paquetes/dreams-bahia-mita-surf-spa_a431986/hotel-detalle, que corresponde 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un hotel "Dreams Bahia Mita Surf &amp; Spa Resort". El esquema detectado es válido según los validadores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PyLD, Schema.org y Google Rich Results, sin errores estructurales. Sin embargo, hemos identificado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al compararlo con el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(ImageObject)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(formato),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photo,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(be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stRating/worst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formatos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(array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 o JSON-LD. Todos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avanzados reportan estado OK.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estructura semántica, particularmente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elemento WebPage principal y variaciones en la estructura del Hotel, pero no constituyen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 según los validadores.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carece del elemento WebPage que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contener el breadcrumb y hacer referencia al hotel como mainEntity. Esto es importante para la jerarquía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el tipo para incluir "Product" como tipo adicional, normalizar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al formato HH:MM (sin fecha), y corregir bestRating/worstRating en starRating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(actualmente en 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faltante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y usar logo como string en lugar de ImageObject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propuesta están anidados dentro del Hotel,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URL son elementos separados. Evaluar cuál es más apropiado semánticamente.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elemento adicional no está en la propuesta y podría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necesario para la página de detalle de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https://localhost:7030/es/paquetes/riu-republica-adults-only_a237974/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 la página de detalle del hotel Riu Republica - Adults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Only en Punta Cana. El esquema detectado presenta una estructura válida según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avanzados (PyLD, Schema.org y Google Rich Results), con 0 errores y 0 advertencias. Sin embargo,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realizar la comparación semántica con el esquema propuesto, identificamos diferencias significativas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y completitud de los datos.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3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 structure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estRating/wors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utilizadas son permitidas según los validadores avanzados.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nodo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el contexto semántico de la página. Sin embargo, la estructura básica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está presente y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@id, name, description y mainEntity que apunte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Hotel. Esto es crítico para el contexto semántico de la página.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makesOffer 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con múltiples opciones de paquetes, siguiendo el modelo propuesto.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5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organizacional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foundingDate,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founder,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employeeCount,</w:t>
            </w:r>
          </w:p>
        </w:tc>
      </w:tr>
      <w:tr>
        <w:trPr>
          <w:trHeight w:hRule="exact" w:val="366"/>
        </w:trPr>
        <w:tc>
          <w:tcPr>
            <w:tcW w:type="dxa" w:w="7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hoursAvailable y award a la Organization para mayor completitud.</w:t>
            </w:r>
          </w:p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bestRating y worstRating en starRating y aggregateRating para usar escalas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(ej: 0-5 o 0-10 consistentes).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general, aunque no es crítico para los rich results de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https://localhost:7030/es/paquetes/grand-park-royal-cancun_a100312/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https://localhost:7030/es/paquetes/grand-park-royal-cancun_a100312/hotel-detalle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Grand Park Royal Cancun en el entorno local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 datos estructurados detectado es válido según los validadores 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sin errores técnicos. Sin embargo, identificamos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en la estructura comparada con el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7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individuales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Consolidar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dentro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Hotel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 de Schema.org o JSON-LD. Todos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avanzados reportan estado OK sin errores.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elemento WebPage como contenedor principal es la deficiencia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significativa, aunque no constituye un error crítico de validación.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metadatos descriptivos (name, description) y referencia al BreadcrumbList.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múltiples opciones de paquete con pre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cios diferenci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ados.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postalCode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y consolidar los TouristAttraction en un arra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y dentro del 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información corporativa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y enlaces sociales reales en lugar de "same_as".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las mejoras recomendadas optimizarían su potencial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y mejoraría la coherencia semántica con el modelo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33. https://localhost:7030/es/paquetes/grand-oasis-palm-cancun_a100882/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https://localhost:7030/es/paquetes/grand-oasis-palm-cancun_a100882/hotel-detalle,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Grand Oasis Palm Cancún en el entorno localhost de Pricetravel.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válida según los validadores avanzados (PyLD, Schema.org y Google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Rich Results), pero muestra diferencias significativas en la semántica y completitud comparado con 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Consolidar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utilizadas son permitidas según los validadores avanzados.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en la estructura semántica comparada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particularmente en la ausencia del elemento WebPage y diferencias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breadcrumbs y ofertas. Sin embargo, el esquema es técnicamente válido y contiene información sustancial.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que contenga metadata esencial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breadcrumb y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la estructura del BreadcrumbList para que siga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jerarquía propuesta (Inicio &gt; Hotel + Vuelo &gt; Paquetes a Cancún &gt; Nombre del hotel).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de makesOffer a una estructura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información faltante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mejorar la representación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Consolidar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Agrupar las atracciones turísticas en un array dentro del objeto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 objetos individuales separados.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https://localhost:7030/es/paquetes/hotel-lord-pierre_a104388/hotel-detalle</w:t>
      </w:r>
    </w:p>
    <w:p>
      <w:pPr>
        <w:sectPr>
          <w:pgSz w:w="12240" w:h="15840"/>
          <w:pgMar w:top="458" w:right="550" w:bottom="4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https://localhost:7030/es/paquetes/hotel-lord-pierre_a104388/hotel-detalle, correspondiente a la página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detalle del Hotel Lord Pierre en San Andrés, Colombia. El esquema detectado es válido según los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validadores PyLD, Schema.org y Google Rich Results, pero presenta diferencias significativas en estructura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contenido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elemento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correcto y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válidos. Sin embargo, la ausencia del elemento WebPage como contenedor principal es una omisión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significativa.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importantes respecto al esquema propuesto, particularmente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 del elemento WebPage que debería contener la información de la página y enlazar al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(Hotel). Aunque el esquema es válido técnicamente, no sigue la jerarquía recomendada.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enlace al contenido principal (Hotel) mediante la propiedad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propiedad makesOffer por offers con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para mostrar múltiples opciones de paquetes con precios diferenciados.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información faltante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hoursAvailable en el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elemento MobileApplication es necesario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o si debería estar en páginas específicas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https://localhost:7030/es/paquetes/barcelo-huatulco_a100029/hotel-de </w:t>
      </w:r>
      <w:r>
        <w:rPr>
          <w:rFonts w:ascii="Helvetica" w:hAnsi="Helvetica" w:eastAsia="Helvetica"/>
          <w:b/>
          <w:i w:val="0"/>
          <w:color w:val="334E68"/>
          <w:sz w:val="30"/>
        </w:rPr>
        <w:t>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8" w:right="550" w:bottom="4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https://localhost:7030/es/paquetes/barcelo-huatulco_a100029/hotel-detalle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Barceló Huatulco en el entorno de desarrollo localhost.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según los validadores 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Results, con 0 errores y 0 advertencias en la validación avanzada.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Todos los validadores reportan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estado OK. Sin embargo, la ausencia del elemento WebPage que debería contener los metadatos de la</w:t>
      </w: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(name, description, mainEntity) representa una omisión importante.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elemento WebPage y las diferencias en la estructura de ofertas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requieren atención prioritaria para optimizar el SEO y la presentación en 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relación con el hotel como mainEntity. Esto es fundamental para la estructura semántica correcta.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"makesOffer" por "offers" con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como en el esquema propuesto, incluyendo múltiples opciones de paquetes.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en Organization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foundingDate, founder, employeeCount y hoursAvailable para mejorar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postalCode, normalizar checkinTime/checkoutTime como strings,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incluir petsAllowed, numberOfRooms y otros atributos relevantes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36. https://localhost:7030/es/paquetes/mia-reef-isla-mujeres-resort-todo-i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ncluido_a100015/hotel-detalle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es/mia-reef-isla-mujeres-resort-todo-incluido_a100015/hotel-detalle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la página de detalle del hotel Mia Reef Isla Mujeres Resort. El esquema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validadores avanzados (PyLD, Schema.org, Google Rich Results) y presenta una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coherente con la información del hotel, aunque existen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ind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ependientes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válidas según el vocabulario de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7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elemento WebPage que contiene metadata esencial para SEO y la falta de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en el tipo Hotel justifican una severidad de warning.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@id,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que apunte al Hotel. Esto es crítico para el posicionamiento orgánico.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las propiedades faltantes: postalCode en address,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checkinTime, checkoutTime, petsAllowed, numberOfRooms, currenciesAccepted, paymentAccepted,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como propiedad directa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una estructura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 individuales,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datePublished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fecha de publicación en cada review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 y frescura del contenido.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corporativo.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37. https://localhost:7030/es/paquetes/riu-vallarta_a100666/hotel-detalle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22" w:val="left"/>
          <w:tab w:pos="2420" w:val="left"/>
          <w:tab w:pos="2846" w:val="left"/>
          <w:tab w:pos="3542" w:val="left"/>
          <w:tab w:pos="1046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https://localhost:7030/es/paquetes/riu-vallarta_a100666/hotel-detalle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detalle de hotel en un entorno localhost.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los validadores PyLD, Schema.org y Google Rich Results, con 0 errores y 0 advertencias.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presenta diferencias menores respecto al esquema propuesto,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y variaciones en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7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todos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Schema.org, y no hay propiedades no permitidas.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y funcional, pero existen diferencias semánticas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que podrían optimizar la comprensión por parte de los motores de búsqueda.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5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nodo WebPage que contenga breadcrumb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una mejor estructura jerárquica.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propiedades faltantes como numberOfRooms, petsAllowed,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enriquecer el perfil del establecimiento.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usar AggregateOffer en lugar de makesOffer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presentar múltiples opciones de reserva.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Verificar si la información de la aplicación móvil es relevante para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detalle de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Completar datos corporativos como foundingDate, founder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employeeCount para mayor autoridad.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https://localhost:7030/es/paquetes/riu-palace-punta-cana_a100518/hot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https://localhost:7030/es/paquetes/riu-palace-punta-cana_a100518/hotel-detalle,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Riu Palace Punta Cana. El esquema detectado es válido según los validadores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avanzados (PyLD, Schema.org y Google Rich Results), pero presenta diferencias significativas con 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url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estáticos,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ggregateRatin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 con valores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los validadores avanzados.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en la falta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principal y en la estructura de ofertas, pero no hay errores críticos que impidan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del esquema.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la metadata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referencie al hotel como mainEntity.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ofertas, incluyendo lowPrice, high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Price y offerC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ount.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Utilizar referencias por @id en lugar de objetos WebPage completos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BreadcrumbList.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detalle de hotel o si debería eliminarse.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https://localhost:7030/es/paquetes/barcelo-maya-beach_a100033/hotel</w:t>
      </w:r>
      <w:r>
        <w:rPr>
          <w:rFonts w:ascii="Helvetica" w:hAnsi="Helvetica" w:eastAsia="Helvetica"/>
          <w:b/>
          <w:i w:val="0"/>
          <w:color w:val="334E68"/>
          <w:sz w:val="30"/>
        </w:rPr>
        <w:t>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https://localhost:7030/es/paquetes/barcelo-maya-beach_a100033/hotel-detalle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Barcelo Maya Beach en el entorno de desarrollo 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según los validadores 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Results, con 0 errores y 0 advertencias en la validación avanzada.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empresa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diferencias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 (JSON-LD malformado, tipos inválidos o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permitidas). Todos los validadores reportan estado OK.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importante: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una omisión significativa desde el punto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vista semántico, ya que este tipo es fundamenta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 para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scribir la página web actual y su relación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principal (Hotel).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validación técnica es correcta y no hay errores críticos,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estructurales importantes que afectan la semántica y completitud del esquema. La falta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diferencias en la estructura de ofertas representan oportunidades de mejora significativas par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optimiz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describa la página actual,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(referencia al Brea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dcrumbLis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(referencia al Hotel).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sto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fundamental 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 la jerarquía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semántica.</w:t>
      </w:r>
    </w:p>
    <w:p>
      <w:pPr>
        <w:autoSpaceDN w:val="0"/>
        <w:autoSpaceDE w:val="0"/>
        <w:widowControl/>
        <w:spacing w:line="300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múltiples ofertas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offerCount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ofertas</w:t>
      </w:r>
    </w:p>
    <w:p>
      <w:pPr>
        <w:sectPr>
          <w:pgSz w:w="12240" w:h="15840"/>
          <w:pgMar w:top="458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individuales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perfil de la empresa.</w:t>
      </w:r>
    </w:p>
    <w:p>
      <w:pPr>
        <w:autoSpaceDN w:val="0"/>
        <w:tabs>
          <w:tab w:pos="706" w:val="left"/>
          <w:tab w:pos="2048" w:val="left"/>
          <w:tab w:pos="3242" w:val="left"/>
          <w:tab w:pos="3752" w:val="left"/>
          <w:tab w:pos="4616" w:val="left"/>
          <w:tab w:pos="5652" w:val="left"/>
          <w:tab w:pos="7286" w:val="left"/>
          <w:tab w:pos="9052" w:val="left"/>
        </w:tabs>
        <w:autoSpaceDE w:val="0"/>
        <w:widowControl/>
        <w:spacing w:line="306" w:lineRule="exact" w:before="15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Completar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postalCode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según la referencia propuesta.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relevante para una página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ubicarse en páginas más generales del sitio.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entorno local: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URLs apuntando a localhost son correctas para el entorno de desarrollo.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contenido (nombre del hotel, descripción, imágenes, etc.) presenta coherencia y calidad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adecuada para el contexto.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40. https://localhost:7030/es/paquetes/lagunamar-hotel-resort-spa_a10598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https://localhost:7030/es/paquetes/lagunamar-hotel-resort-spa_a105988/hotel-detalle,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Lagunamar Hotel Resort Spa en Pampatar, Venezuela.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válida según los validadores avanzados (PyLD, Schema.org y Google Rich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Results), pero identificamos diferencias significativas en comparación con el esquema propuesto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(incompleto),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organización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name,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review, 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permitidas según los validadores avanzados. Sin embargo, la ausencia del elemento WebPage principal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omisión significativa que afecta la estructura jerárquica.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importantes respecto al esquema propuesto.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elemento WebPage principal y la falta de atributos críticos para hoteles (como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aggregateRating, offers, checkinTime) limitan la optimización para resultados 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la URL, título,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y referencie al hotel como mainEntity para establecer la jerarquía correcta.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críticos como aggregateRating,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checkoutTime, petsAllowed y numberOfRooms para mejorar la visibilidad en resultados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ofertas (offers)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estructura AggregateOffer con precios específicos de paquetes,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ya que es fundamental para páginas de reservas hoteleras.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la organización con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enlaces reales a redes sociales en sameAs.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https://localhost:7030/es/paquetes/ocean-coral-turquesa_a100895/hot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https://localhost:7030/es/paquetes/ocean-coral-turquesa_a100895/hotel-detalle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"Ocean Coral &amp; Turquesa - All Inclusive" en el entorno local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esquema detectado es válido según los validadores 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Results, sin errores estructurales. La comparación semántica revela diferencias menores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328" w:lineRule="exact" w:before="48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cumple con los estándares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Schema.org. Todos los validadores avanzados (PyLD, Schema.org, Google Rich Results) reportan estado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OK.</w:t>
      </w:r>
    </w:p>
    <w:p>
      <w:pPr>
        <w:autoSpaceDN w:val="0"/>
        <w:tabs>
          <w:tab w:pos="750" w:val="left"/>
        </w:tabs>
        <w:autoSpaceDE w:val="0"/>
        <w:widowControl/>
        <w:spacing w:line="418" w:lineRule="exact" w:before="176" w:after="0"/>
        <w:ind w:left="270" w:right="15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menores con respecto al esquema propuesto, principalmente en: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la entidad WebPage que debería contener metadatos de la página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diferente de las ofertas (makesOffer vs AggregateOffer)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la entidad Organization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adicionales en MobileApplication que no están en la propuesta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una entidad WebPage con name, description y mainEntity que apunte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hotel, mejorando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AggregateOffer con múltiples ofertas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individuales, siguiendo el patrón del esquema propuesto para mejores resultados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la información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petsAllowed, numberOfRooms, currenciesAccepted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paymentAccepted para mayor completitud, aunque no son críticos.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entorno local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URLs apuntan a localhost, lo cual es esperado en este contexto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desarrollo. La información de contenido es coherente y relevante para el hotel descrito.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42. https://localhost:7030/es/paquetes/hotel-castillo-huatulco-beach-club_ </w:t>
      </w:r>
      <w:r>
        <w:rPr>
          <w:rFonts w:ascii="Helvetica" w:hAnsi="Helvetica" w:eastAsia="Helvetica"/>
          <w:b/>
          <w:i w:val="0"/>
          <w:color w:val="334E68"/>
          <w:sz w:val="30"/>
        </w:rPr>
        <w:t>a100259/hotel-detalle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https://localhost:7030/es/paquetes/hotel-castillo-huatulco-be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ach-club_a100259/hotel-detalle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contiene datos estructurados para un hotel en Huatulco,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Oaxaca. El esquema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validadores PyLD, Schema.org y Google Rich Results,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diferencias semánticas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name,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4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offers),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validación estructural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 según los validadores avanzados.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semánticas importantes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principal problema es la ausencia del tipo WebPage como contenedor principal, lo que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jerarquía semántica. Además, existen atributos faltantes en el tipo Hotel y diferencias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siguiendo la jerarquía propuesta.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contenga múltiples ofertas individuales, 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cluyendo atrib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utos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validFrom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1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el nombre de "author" a "PriceTravel" y completar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corporativa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general, aunque esto es menos crítico que los puntos anteriores.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apuntando a localhost son válidas en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desarrollo, por lo que no se marcan como errores.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https://localhost:7030/es/paquetes/aquamarina-beach_a100010/hotel-d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https://localhost:7030/es/paquetes/aquamarina-beach_a100010/hotel-detalle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detalle de hotel en el entorno localhost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los validadores avanzados (PyLD,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Results), con 0 errores y 0 advertencias. Sin embargo, al realizar una comparación semántica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como referencia, identificamos diferencias significativas en la estructura y completitud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los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 en el JSON-LD. Todos los validadores avanzados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reportan estado "OK". Sin embargo, desde la perspectiva semántica, identificamos la ausencia crítica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</w:t>
      </w:r>
      <w:r>
        <w:rPr>
          <w:rFonts w:ascii="Helvetica" w:hAnsi="Helvetica" w:eastAsia="Helvetica"/>
          <w:b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debería ser el contenedor principal de la página.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elemento WebPage principal y la falta de datos completos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aspectos que requieren atención, aunque no constituyen errores críticos de validación.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el breadcrumb y el hotel como mainEntity.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enriquecer el schema.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de fundación, empleados y premios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credibilidad.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makesOffer mientras la propuesta usa offers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AggregateOffer. Evaluar cuál es más apropiado para Google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navegación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SiteNavigationElement para mejorar la estructura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sitio, aunque no es crítico para la página actual.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incrementarían significativamente su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semántico y potencial para rich results en motores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44. https://localhost:7030/es/paquetes/hotel-casa-maya-cancun_a108464/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https://localhost:7030/es/paquetes/hotel-casa-maya-cancun_a108464/hotel-detalle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detalle de hotel en el entorno localhost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los validadores avanzados (PyLD,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Results), con 0 errores y 0 advertencias. La implementación contiene datos completos del hotel Meliá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Casa Maya Cancún con información detallada de imágenes, ubicación, reseñas y ofertas.</w:t>
      </w:r>
    </w:p>
    <w:p>
      <w:pPr>
        <w:sectPr>
          <w:pgSz w:w="12240" w:h="15840"/>
          <w:pgMar w:top="452" w:right="820" w:bottom="4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"TollFree",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_image_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truncated,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todos los validadores y no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no permitidas o tipos inválidos.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0" w:right="550" w:bottom="5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y en la ausencia de algunos tipos como WebPage y SiteNavigationElement. Sin embargo,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actual es funcional y válido para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título, descripción y referencie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 como mainEntity para mejorar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actual makesOffer por AggregateOffer con múltiples ofertas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propiedades como priceValidUntil y validFrom para mayor precisión.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de la empresa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del sitio por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nodo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45. https://localhost:7030/es/paquetes/krystal-grand-cancun-all-inclusive_ </w:t>
      </w:r>
      <w:r>
        <w:rPr>
          <w:rFonts w:ascii="Helvetica" w:hAnsi="Helvetica" w:eastAsia="Helvetica"/>
          <w:b/>
          <w:i w:val="0"/>
          <w:color w:val="334E68"/>
          <w:sz w:val="30"/>
        </w:rPr>
        <w:t>a320024/hotel-detalle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localhost para el hotel Krystal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Cancun - All Inclusive. El esquema es válido según las validaciones técnicas (PyLD,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Results), pero presenta diferencias significativas en estructura y contenido comparado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de referencia. La implementación actual incluye tipos adicionales no presentes en la propuesta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omite algunos elementos importantes.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dimensiones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contenga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contexto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El esquema es técnicamente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todas las validaciones realizadas.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que debería contener el hotel como mainEntity. Sin embargo,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y contiene información sustancial del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name, description y breadcrumb apropiados.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 y completar atributos faltantes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postalCode, petsAllowed, numberOfRooms.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 múltiples opciones de paquete.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necesario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corresponde a otra sección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https://localhost:7030/es/paquetes/catalonia-grand-costa-mujeres-all-s </w:t>
      </w:r>
      <w:r>
        <w:rPr>
          <w:rFonts w:ascii="Helvetica" w:hAnsi="Helvetica" w:eastAsia="Helvetica"/>
          <w:b/>
          <w:i w:val="0"/>
          <w:color w:val="334E68"/>
          <w:sz w:val="30"/>
        </w:rPr>
        <w:t>uites-spa-todo-incluido_a397517/hotel-detalle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 la página de detalle del hotel "Catalonia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Costa Mujeres All Suites &amp; Spa - Todo Incluido". El esquema de datos estructurados es válido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avanzadas (PyLD, Schema.org y Google Rich Results). Sin embargo,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semánticas significativas respecto al esquema propuesto de referencia, principalmente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tipos y 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photo,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starRating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valores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bestRating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/worstRating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 con valores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booleanos,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(elementos 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ndependientes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validadores avanzados.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 problema crítico de estructura: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debería contener la información de la página y hacer referencia al hotel como mainEntity.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correcta de la página.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 esquema técnicamente válido pero presenta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problema más crítico es la ausencia del elemento WebPage, pero dado que el esquema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funcional y válido, clasificamos como warning.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 nodo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 mediante @id.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la estructura propuesta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offers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contenga múltiples ofert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as individuale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los valores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sean consistentes (ej: 0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-5 para starR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g, 0-10 para ag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grega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teRating).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los atributos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el perfil corporativo.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