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80" w:lineRule="exact" w:before="89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https://www.pricetravel.com/es/hotel/ocean-view-cancun-arenas_a100652?ctInternal=JJ8x2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1v3CB--17YPhZNY5TxoJ6KK34ZAx4yZrxJYb58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18/03/2026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Hotel stage tiquetesbaratos</w:t>
      </w:r>
    </w:p>
    <w:p>
      <w:pPr>
        <w:autoSpaceDN w:val="0"/>
        <w:autoSpaceDE w:val="0"/>
        <w:widowControl/>
        <w:spacing w:line="460" w:lineRule="exact" w:before="38" w:after="0"/>
        <w:ind w:left="270" w:right="56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el hotel de tiquetesbaratos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148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https://stage.tiquetesbaratos.com/es/hotel/selina-mancora_a450172</w:t>
      </w:r>
    </w:p>
    <w:p>
      <w:pPr>
        <w:autoSpaceDN w:val="0"/>
        <w:autoSpaceDE w:val="0"/>
        <w:widowControl/>
        <w:spacing w:line="458" w:lineRule="exact" w:before="38" w:after="0"/>
        <w:ind w:left="270" w:right="38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2. https://stage.tiquetesbaratos.com/es/hotel/playa-suites-acapulco_a100 </w:t>
      </w:r>
      <w:r>
        <w:rPr>
          <w:rFonts w:ascii="Helvetica" w:hAnsi="Helvetica" w:eastAsia="Helvetica"/>
          <w:b/>
          <w:i w:val="0"/>
          <w:color w:val="334E68"/>
          <w:sz w:val="30"/>
        </w:rPr>
        <w:t>468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40" w:right="550" w:bottom="6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"Playa Suites Acapulco" en stage.tiquetesbaratos.com.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es válido estructuralmente pero presenta diferencias significativas con el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referencia. Detectamos ausencia de tipos completos (FAQPage, TouristAttraction) y atributos importantes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Google Rich Results.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logo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review, photo.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imple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bien formado.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completos (FAQPage, TouristAttraction) y atributos importantes como telephone y petsAllowed en 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sectPr>
          <w:pgSz w:w="12240" w:h="15840"/>
          <w:pgMar w:top="44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 de preguntas frecuentes. Ejemplo: Si un usuario busca "¿acepta mascotas 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Suites Acapulco?", Google no mostrará respuesta directa.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En PriceTravel,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busca "teléfono del hotel X", aparece en resultados. Formato requerido: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+52-744-XXX-XXXX para Acapulco.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Mantener consistencia en toda la plataforma. Rating actual: 6.6/10 vs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3.5/5.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447,719 COP (aprox 110 USD). Esto es aceptable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 Moneda correcta: COP.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servicios que devuelvan TouristAttraction. Esto limita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atracciones cercanas que podría aparecer en resultados de búsqueda.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.com/es/hotel/playa-suites-a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capulco_a100468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(983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(447,719)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lista completa,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 requiere análisis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 URLs*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telephone: No aparece en búsquedas de "teléfono del hotel"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No aparece en búsquedas de preguntas frecuentes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TouristAttraction: No muestra atracciones cercanas en resultados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rating: Puede afectar visualización de estrellas en SERPs</w:t>
      </w:r>
    </w:p>
    <w:p>
      <w:pPr>
        <w:autoSpaceDN w:val="0"/>
        <w:autoSpaceDE w:val="0"/>
        <w:widowControl/>
        <w:spacing w:line="300" w:lineRule="exact" w:before="10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priorizar la implementación de FAQPage y telephone, ya que tienen mayor impacto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https://stage.tiquetesbaratos.com/es/hotel/dreams-acapulco-resort-spa</w:t>
      </w:r>
      <w:r>
        <w:rPr>
          <w:rFonts w:ascii="Helvetica" w:hAnsi="Helvetica" w:eastAsia="Helvetica"/>
          <w:b/>
          <w:i w:val="0"/>
          <w:color w:val="334E68"/>
          <w:sz w:val="30"/>
        </w:rPr>
        <w:t>-antes-grand-hotel-acapulco_a343559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0" w:right="550" w:bottom="5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"Dreams Acapulco Resort &amp; Spa"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stage de TiquetesBaratos.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diferencias significativas en la estructura semántica comparada con el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referencia. El hotel no contiene reviews, FAQPage, TouristAttraction, ni atributos clave como telephone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(sin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stRating), 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nityFeature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disponibilidad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0" w:right="550" w:bottom="6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afectan la riqueza de los resultados en Google, pero no hay errores críticos que impidan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schema.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reviews en el schema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contiene reviews, lo que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aparición de rich snippets con calificaciones en Google. Ejemplo de impacto: "Dreams Acapulco Resort &amp;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Spa reviews" no aparecería con estrellas en resultados de 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MobileApplication, bestRating=5 y 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(debería ser 1). Esto causa inconsistencia en la escala de calificación. Ejemplo: Google podría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incorrectas en resultados de búsqueda para la aplicación.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schema Hotel. Ejemplo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funcionalidad: cuando un usuario busca "teléfono del hotel Dreams Acapulco", Google podría mostrar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permitiría rich results con preguntas frecuentes. Ejemplo: "¿Dreams Acapulco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estacionamiento?" aparecería con respuesta directa.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moneda COP en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en COP no sean numéricamente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equivalentes a USD (números muy grandes). El precio 0 en MobileApplication es correcto para aplicación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gratuita.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Destino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reams-acapulco-resor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t-spa-antes-grand-hot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el-acapulco_a343559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Acapulco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Acapulco, Guerrero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Warning para Reporte a Jefe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"Cuando un usuario busca 'teléfono del hotel Dreams Acapulco' en Google,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el número directamente en resultados de búsqueda, perdiendo un clic directo."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Reviews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"El hotel no muestra calificaciones con estrellas en resultados de Google, reduciendo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y confianza del usuario."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"La aplicación muestra bestRating=5 y worstRating=0, creando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ilógica (0-5 en lugar de 1-5). Google podría interpretar mal las calificaciones."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"No aprovechamos rich results con preguntas frecuentes que responden dudas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comunes sin hacer clic."</w:t>
      </w: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"No mostramos puntos de interés cercanos que podrían atraer más tráfico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asociación."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https://stage.tiquetesbaratos.com/en/hotel/santo-domingo-bay-convent </w:t>
      </w:r>
      <w:r>
        <w:rPr>
          <w:rFonts w:ascii="Helvetica" w:hAnsi="Helvetica" w:eastAsia="Helvetica"/>
          <w:b/>
          <w:i w:val="0"/>
          <w:color w:val="334E68"/>
          <w:sz w:val="30"/>
        </w:rPr>
        <w:t>ion-resort-casino-boca-chica_a565597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https://stage.tiquetesbaratos.com/es/hotel/bnow-hotels-acapulco_a425 </w:t>
      </w:r>
      <w:r>
        <w:rPr>
          <w:rFonts w:ascii="Helvetica" w:hAnsi="Helvetica" w:eastAsia="Helvetica"/>
          <w:b/>
          <w:i w:val="0"/>
          <w:color w:val="334E68"/>
          <w:sz w:val="30"/>
        </w:rPr>
        <w:t>958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"SNTSS BY Bnow Hotels Acapulco" en el entorno stage de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Baratos. La estructura de datos estructurados presenta coherencia semántica básica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referencia. Detectamos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completos, inconsistencias en rangos de rating y atributos faltantes que afectan la optimización para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emListElement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este tipo, lo que limita la aparición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 Google. Ejemplo: "¿Dónde se encuentra SNTSS BY Bnow Hotels Acapulco?"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aparecer 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usa bestRating:5/worstRating:0. Debe ser consistente (10/0 o 5/1 según política).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su ausencia impide que aparezca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búsquedas como "teléfono del hotel SNTSS BY Bnow Hotels Acapulco"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permite mostrar atracciones cercanas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búsqueda, mejorando la experiencia del usuario.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357,681 COP es consistente con la moneda colombiana. Verificar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aparezcan precios en USD con valores muy altos.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now-hotels-acapulco_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a425958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357,681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(ratingCount: 15, reviewCount: 15) y SÍ contiene precio en COP.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obtener una lista de hoteles sin reviews, sería necesario analizar múltiples URLs del sitio.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Google: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en búsquedas de "teléfono del hotel [nombre]" en Google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en resultados de preguntas frecuentes sobre el hotel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muestra atracciones cercanas en el knowledge panel</w:t>
      </w:r>
    </w:p>
    <w:p>
      <w:pPr>
        <w:sectPr>
          <w:pgSz w:w="12240" w:h="15840"/>
          <w:pgMar w:top="458" w:right="550" w:bottom="5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Puede causar confusión en sistemas de evaluación de Google</w:t>
      </w:r>
    </w:p>
    <w:p>
      <w:pPr>
        <w:autoSpaceDN w:val="0"/>
        <w:autoSpaceDE w:val="0"/>
        <w:widowControl/>
        <w:spacing w:line="302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https://stage.tiquetesbaratos.com/es/hotel/dreams-sands-cancun-resor </w:t>
      </w:r>
      <w:r>
        <w:rPr>
          <w:rFonts w:ascii="Helvetica" w:hAnsi="Helvetica" w:eastAsia="Helvetica"/>
          <w:b/>
          <w:i w:val="0"/>
          <w:color w:val="334E68"/>
          <w:sz w:val="30"/>
        </w:rPr>
        <w:t>t-spa_a210269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Informe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https://stage.tiquetesbaratos.com/es/hotel/dreams-sands-cancu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n-resort-spa_a210269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correspondiente al hotel "Dreams Sands Cancún Resort &amp; Spa" en la plataforma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stage de Tiquetes Barato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s. El esquema detectado presenta una estructura básica correcta con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 presentes, pero identificamos varias diferencias significativas respecto al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referencia, principalmente en atributos faltantes y escalas de rating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instancia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20 instancias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geo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sectPr>
          <w:pgSz w:w="12240" w:h="15840"/>
          <w:pgMar w:top="452" w:right="550" w:bottom="5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pero no críticas respecto al esquema propuesto. Los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issues son atributos faltantes en el tipo Hotel y escalas de rating inconsistentes.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bestRating=10/worstRating=0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la propuesta sugiere 5/1. Para Tiquetes Baratos, mantener 10/0 pero ser consistente en todas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propiedades. Ejemplo funcional: Google muestra "8/10" en lugar de "8/5" en los resultados de 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funcionalidad: Cuando un usuario busca "teléfono del hotel Dreams Sands Cancún" en Google, aparece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Ejemplo de valor: Google muestra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búsqueda, aumentando el CTR.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20 atracciones turísticas listadas carecen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 geo. Ejemplo: Google muestra "a 2.9 km" en lugar de solo "Monumento - 2,9 km".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980,974 COP (aprox. 240 USD), lo cual es aceptable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 Baratos. Monitorear que no aparezcan precios excesivamente altos que sugieran error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 a USD.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reams-sands-cancun-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resort-spa_a210269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Sands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 Resort &amp; Spa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(944)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*[Ejemplo adicional]*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*[Nombre hotel]*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COP/USD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una lista completa de hoteles sin reviews, se requiere analizar múltiples URLs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sistema. Este hotel específico sí contiene reviews (944 en total).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Advertencias de Funcionalidad Google</w:t>
      </w:r>
    </w:p>
    <w:p>
      <w:pPr>
        <w:autoSpaceDN w:val="0"/>
        <w:autoSpaceDE w:val="0"/>
        <w:widowControl/>
        <w:spacing w:line="278" w:lineRule="exact" w:before="110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busquen "teléfono Dreams Sands Cancún Resort &amp; Spa"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verán el número en resultados de Google.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indica explícitamente si se aceptan mascotas, perdiendo tráfico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relacionadas.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cercanas no aparecerán en mapas de Google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distancia precisa.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muestran preguntas frecuentes en resultados enriquecidos de Google.</w:t>
      </w:r>
    </w:p>
    <w:p>
      <w:pPr>
        <w:sectPr>
          <w:pgSz w:w="12240" w:h="15840"/>
          <w:pgMar w:top="452" w:right="550" w:bottom="4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Posible confusión en la interpretación de calificaciones (8/10 vs 8/5).</w:t>
      </w:r>
    </w:p>
    <w:p>
      <w:pPr>
        <w:autoSpaceDN w:val="0"/>
        <w:autoSpaceDE w:val="0"/>
        <w:widowControl/>
        <w:spacing w:line="302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https://stage.tiquetesbaratos.com/es/hotel/nickelodeon-hoteles-resorts-</w:t>
      </w:r>
      <w:r>
        <w:rPr>
          <w:rFonts w:ascii="Helvetica" w:hAnsi="Helvetica" w:eastAsia="Helvetica"/>
          <w:b/>
          <w:i w:val="0"/>
          <w:color w:val="334E68"/>
          <w:sz w:val="30"/>
        </w:rPr>
        <w:t>riviera-maya-by-karisma_a432029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Nickelodeon Hoteles &amp; Resorts Riviera Maya By Karisma en el entorno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El esquema detectado presenta una estructura JSON-LD válida con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 requeridos, pero identificamos diferencias significativas respecto al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referencia, 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schema.org, JSON-LD malformado o propiedades no permitidas.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válida y cumple con los requisitos mínimos.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sectPr>
          <w:pgSz w:w="12240" w:h="15840"/>
          <w:pgMar w:top="452" w:right="550" w:bottom="6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principalmente:</w:t>
      </w:r>
    </w:p>
    <w:p>
      <w:pPr>
        <w:autoSpaceDN w:val="0"/>
        <w:autoSpaceDE w:val="0"/>
        <w:widowControl/>
        <w:spacing w:line="400" w:lineRule="exact" w:before="60" w:after="0"/>
        <w:ind w:left="750" w:right="43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del tipo FAQPage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del tipo TouristAttraction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Hotel (telephone, petsAllowed, review)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(10/0 vs propuesta 5/1)</w:t>
      </w:r>
    </w:p>
    <w:p>
      <w:pPr>
        <w:autoSpaceDN w:val="0"/>
        <w:autoSpaceDE w:val="0"/>
        <w:widowControl/>
        <w:spacing w:line="344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estructuradas mejora la visibilidad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 y responde consultas comunes de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"+52-..." permite que Google muestre el 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usuarios busquen "teléfono del hotel Nickelodeon Riviera Maya".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10/0 o 5/1 para consistencia.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Actualmente aggregateRating usa 10/0 pero MobileApplication usa 5/0.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(ej: Xcaret, Tulum)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para búsquedas de "atracciones cerca de Nickelodeon Riviera Maya".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3,352,766 COP es consistente con moneda colombiana. Confirmar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aparezcan precios en USD con valores similares.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aratos.com/es/hotel/ni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ckelodeon-hoteles-res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orts-riviera-maya-by-k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arisma_a432029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COP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Se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análisis de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para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2" w:lineRule="exact" w:before="482" w:after="0"/>
        <w:ind w:left="750" w:right="864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Funcionalidad Google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Nickelodeon Riviera Maya"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no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"Nickelodeon Riviera Maya preguntas frecuentes"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panel de FAQs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"atracciones cerca Nickelodeon Riviera Maya"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muestran puntos de interés relacionados.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ratings incorrectos si hay mezcla de escalas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10/0 y 5/1.</w:t>
      </w: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84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https://stage.tiquetesbaratos.com/es/hotel/fiesta-americana-acapulco-vi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llas_a100992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https://stage.tiquetesbaratos.com/en/hotel/hamsa-house_a583096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 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Reporte de Auditoría SEO - Datos Estructurados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"Hamsa House"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TiquetesBaratos. El esquema presenta una estructura básica de Hotel pero carece de varios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presentes en la propuesta de referencia de PriceTravel. Detectamos ausencia de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y atributos específicos como telephone y petsAllowed.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photo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reviewBody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vacío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esquema FAQPage. Esto afecta la visibilidad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 cuando usuarios buscan preguntas frecuentes 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usa 5/1. Mantener consistencia en la escala de calificación.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esquema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impide que Google muestre el teléfono cuando usuarios buscan "teléfono del hotel Hamsa House".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incluir el atributo con valor "false" mejora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especificidad del esquema.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reviews actuales tienen reviewBody vacío y falta datePublished. Agregar estos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mejora la credibilidad y visibilidad.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aratos.com/en/hotel/h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amsa-house_a58309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Hamsa House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(0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(2,147,176 COP)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de Warning - Ejemplos de Funcionalidad en Google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cuando un usuario busque "teléfono del hotel Hamsa House Barcelona",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no podrá mostrar el número directamente en los resultados, perdiendo una oportunidad de contacto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significa que preguntas comunes como "¿Dónde se encuentra Hamsa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House?" o "¿A qué hora es el check-in?" no aparecerán en resultados enriquecidos, reduciendo la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tener atracciones turísticas cercanas listadas impide que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contextual sobre puntos de interés alrededor del hotel, lo que podría influir en la decisión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reserva.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bestRating:10 y worstRating:0, una calificación de 0/10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interpretarse erróneamente como "sin calificaciones" en lugar de "calificación mínima", afectando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interpretación de los rich snippets.</w:t>
      </w:r>
    </w:p>
    <w:p>
      <w:pPr>
        <w:sectPr>
          <w:pgSz w:w="12240" w:h="15840"/>
          <w:pgMar w:top="450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2,147,176 COP es consistente con la moneda colombiana. Si apareciera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USD con números grandes indicaría error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8" w:lineRule="exact" w:before="288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10. https://stage.tiquetesbaratos.com/es/hotel/riu-cancun_a100506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364" w:lineRule="exact" w:before="35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Cancun - Adults Only - All Inclusive"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stage de TiquetesBaratos. La estructura básica es válida pero presenta diferencias significativas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propuesto de PriceTravel, principalmente en tipos faltantes y atributos incompletos.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nesting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implementada. Esto afecta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de Google. Ejemplo: "¿Cuál es el teléfono del hotel Riu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Cancun?" no aparecería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información sobre atracciones turísticas cercanas. Esto limita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 contextual que podría aparecer en búsquedas relacionadas con actividades en Cancún.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en Organization tiene formato local "015586638843"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internacional "+52-55-8663-8843" en propuesta. Esto afecta cuando usuarios buscan "teléfono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bestRating/worstRating 10/0 vs propuesta 5/1.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toda la plataforma (actual 10/0 o cambiar a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1,494,335 COP (aprox 380 USD), lo cual es aceptable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 Monitorear que no aparezcan precios en USD con valores muy altos.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p>
      <w:pPr>
        <w:autoSpaceDN w:val="0"/>
        <w:autoSpaceDE w:val="0"/>
        <w:widowControl/>
        <w:spacing w:line="302" w:lineRule="exact" w:before="192" w:after="168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*Nota: Solo se analizó 1 URL en este reporte*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u-cancun_a100506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Cancun - Adults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Only - 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en Google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Teléfono (Warning)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Riu Cancun", en PriceTravel aparecería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número internacional formateado correctamente, mientras que en TiquetesBaratos podría no aparecer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formato incorrecto.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 (Warning)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"¿el Riu Cancun tiene wifi gratis?" no generarían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con respuestas directas.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 (Warning)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"atracciones cerca de Riu Cancun" no mostrarían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estructurada sobre lugares cercanos.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Scale (Warning)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inconsistencia en escalas (10/0 vs 5/1) puede confundir a los sistemas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al interpretar las calificaciones.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11. https://stage.tiquetesbaratos.com/es/hotel/barcelo-ixtapa_a100030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Barceló Ixtapa en la URL de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 Baratos. El esquema presenta una estructura base correcta con los tipos principales (Organization,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BreadcrumbList), pero carece de algunos elementos presentes en el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referencia. Detectamos diferencias en atributos específicos y ausencia de tipos completos que podrían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afectar la visibilidad en Google Rich Results.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(PriceTravel.c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om)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sectPr>
          <w:pgSz w:w="12240" w:h="15840"/>
          <w:pgMar w:top="450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y atributos faltantes no críticos que afectan la completitud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pero no su validez estructural.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impide que Google muestre el teléfono cuando los usuarios busquen "teléfono del hotel Barceló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Ixtapa". Ejemplo de funcionalidad perdida: en PriceTravel aparecería el contacto directo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capacidad de Google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directamente en los resultados de búsqueda, perdiendo oportunidades de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la falta de este atributo booleano impide que los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filtren por hoteles que aceptan mascotas en búsquedas específicas.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sugiere 5/1. Mantener consistencia en toda la plataforma (actualmente MobileApplication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1,870,979 COP es correcto para Tiquetes Baratos. Verificar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aparezcan precios en USD con valores similares, lo que indicaría error de conversión.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s/hotel/barcelo-ixt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apa_a100030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Ixtapa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(925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(1,870,979)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22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obtener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stage*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por falta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Barceló Ixtapa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PriceTravel", Google podría mostrar el número directamente en resultados si estuviera en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aumentando clics y confianza del usuario.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https://stage.tiquetesbaratos.com/es/hotel/dreams-bahia-mita-surf-spa </w:t>
      </w:r>
      <w:r>
        <w:rPr>
          <w:rFonts w:ascii="Helvetica" w:hAnsi="Helvetica" w:eastAsia="Helvetica"/>
          <w:b/>
          <w:i w:val="0"/>
          <w:color w:val="334E68"/>
          <w:sz w:val="30"/>
        </w:rPr>
        <w:t>_a431986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Dreams Bahia Mita Surf &amp; Spa Resort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TiquetesBaratos. El esquema detectado presenta una estructura base correcta pero con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Se identifican principalmente ausencias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y atributos recomendados para optimización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instancia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6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aparición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de Google. Ejemplo: "¿Cuál es el teléfono del hotel Dreams Bahia Mita?" no aparecería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muestre el número en búsquedas como "teléfono del hotel Dreams Bahia Mita".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la limitación, su ausencia afecta búsquedas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políticas de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el MobileApplication usa 5/0. Mantener consistencia en la escala (10/0 o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local.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Bahia Mita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Surf &amp; Spa Resort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 (1,514,337)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*Ejemplo hipotético*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Sin Reviews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*Ejemplo hipotético*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Sin Precio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1,514,337 COP es consistente con la moneda colombiana. Si apareciera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 número similar en USD sería incorrecto.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78" w:lineRule="exact" w:before="110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Dreams Bahia Mita"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resultado directo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SERP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"check-in Dreams Bahia Mita horario"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snippet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 Dreams Bahia Mita acepta mascotas"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clara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puede mostrar ratings confusos al usuario final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FAQPage y telephone, ya que son los elementos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mayor impacto directo en la visibilidad en resultados de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 https://stage.tiquetesbaratos.com/es/hotel/riu-jalisco_a100508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550" w:bottom="6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Riu Jalisco - All Inclusive en el entorno stage de TiquetesBaratos.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JSON-LD es válido estructuralmente pero presenta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 de referencia. Detectamos la ausencia de tipos completos como FAQPage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para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 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(propuesta)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(URL)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(coordenadas)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esquema FAQPage, lo cual impide que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en los resultados de búsqueda. Ejemplo: si un usuario busca "¿acepta mascotas Riu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Jalisco?", no aparecerá respuesta directa en SERPs.</w:t>
      </w:r>
    </w:p>
    <w:p>
      <w:pPr>
        <w:sectPr>
          <w:pgSz w:w="12240" w:h="15840"/>
          <w:pgMar w:top="450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tiene número telefónico en el esquema.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afecta cuando usuarios buscan "teléfono Riu Jalisco" en Google, ya que no aparecerá el contacto directo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acepta mascotas, el atributo booleano petsAllowed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a entender esta restricción y mostrar información precisa en búsquedas relacionadas.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Mantener consistencia en toda la plataforma (actualmente MobileApplication usa 5/0).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puntos de interés cercanos no incluyen coordenadas geo, lo que limita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 utilidad para búsquedas locales y mapas.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 Detectada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u-jalisco_a100508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(1162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2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COP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(MobileApplication)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presentes,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en rango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obtener una lista completa de hoteles sin reviews, necesitaríamos analizar múltiples URLs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sitio. El hotel analizado sí contiene reviews.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Impacto Funcional en Google</w:t>
      </w:r>
    </w:p>
    <w:p>
      <w:pPr>
        <w:autoSpaceDN w:val="0"/>
        <w:autoSpaceDE w:val="0"/>
        <w:widowControl/>
        <w:spacing w:line="278" w:lineRule="exact" w:before="11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usuarios busquen "teléfono Riu Jalisco Nuevo Vallarta",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contacto directo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"¿qué incluye Riu Jalisco all inclusive?" no tendrán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 en SERPs.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Consultas sobre "hoteles que aceptan mascotas Nuevo Vallarta"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 si este hotel las acepta o no.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incompleto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de "atracciones cerca Riu Jalisco" no aprovecharán todo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potencial de resultados locales.</w:t>
      </w:r>
    </w:p>
    <w:p>
      <w:pPr>
        <w:autoSpaceDN w:val="0"/>
        <w:autoSpaceDE w:val="0"/>
        <w:widowControl/>
        <w:spacing w:line="298" w:lineRule="exact" w:before="104" w:after="0"/>
        <w:ind w:left="144" w:right="288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para reporte 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telephone y FAQPage podría incrementar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la visibilidad en búsquedas específicas y mejorar la tasa de clics en resultados orgánicos.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14. https://stage.tiquetesbaratos.com/es/hotel/hotel-tiuna_a104390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550" w:bottom="5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Tiuna en la URL stage de Tiquetes Baratos.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base es correcta, pero hemos identificado diferencias significativas con el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referencia, principalmente en tipos faltantes y atributos incompletos que afectan la optimización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(solo $$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2" w:right="550" w:bottom="6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este tipo, lo que limita la aparición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 Google. Ejemplo de impacto: "¿Hotel Tiuna acepta mascotas?" no aparecería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 enriquecido.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Impacto SEO: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busquen "teléfono Hotel Tiuna San Andrés", Google no mostrará el número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claramente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que indica si acepta mascotas. Impacto: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"hotel pet friendly San Andrés" podrían no destacar este hotel.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MobileApplication usa 5/0. Recomendamos estandarizar a 5/1 para consistencia con estándares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la industria.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 para SEO local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mejora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 y puede aparecer en búsquas como "qué hacer cerca de Hotel Tiuna".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otel-tiuna_a104390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Tiuna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(19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2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$$ (sin precio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(19), pero el precio solo muestra "$$" sin valor numérico específico.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moneda para Tiquetes Baratos debe ser COP; no se detectaron valores anómalos en USD en este caso.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78" w:lineRule="exact" w:before="218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Hotel Tiuna para reservar"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no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directo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 en San Andrés que acepte perros"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Hotel Tiuna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aparecer destacado.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 Tiuna check out hora"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respuesta directa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"qué visitar cerca de Hotel Tiuna"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muestran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relacionadas.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telephone y FAQPage por su impacto directo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 específicas de usuarios.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https://stage.tiquetesbaratos.com/es/hotel/barcelo-huatulco_a100029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Barceló Huatulco en la plataforma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TiquetesBaratos. La URL presenta una estructura base correcta con el tipo Hotel, pero detectamos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PriceTravel, principalmente en tipos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anidado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completos (FAQPage, TouristAttraction) y atributos importantes en el tipo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4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este tipo en el esquema.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en Google: cuando un usuario busca "preguntas frecuentes Barceló Huatulco", Google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un rich result con las preguntas y respuestas directamente en los resultados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actualmente no incluye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telefónico. Ejemplo de funcionalidad: cuando un usuario busca "teléfono Barceló Huatulco",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mostraría el número directamente en los resultados, facilitando la comunicación.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política de mascotas (petsAllowed)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se especifica. Ejemplo de funcionalidad: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que buscan "hoteles que aceptan mascotas Huatulco" verían claramente esta información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tabs>
          <w:tab w:pos="784" w:val="left"/>
          <w:tab w:pos="1980" w:val="left"/>
          <w:tab w:pos="3838" w:val="left"/>
          <w:tab w:pos="4426" w:val="left"/>
          <w:tab w:pos="5488" w:val="left"/>
          <w:tab w:pos="6076" w:val="left"/>
          <w:tab w:pos="7078" w:val="left"/>
          <w:tab w:pos="7602" w:val="left"/>
          <w:tab w:pos="9558" w:val="left"/>
          <w:tab w:pos="10476" w:val="left"/>
        </w:tabs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inconsistencia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rangos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bestRating:10/worstRating:0, mientras que el esquema propuesto sugiere 5/1. Mantener consistencia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implementación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warning, su implementación permitiría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atracciones cercanas cuando los usuarios busquen "qué hacer cerca de Barceló Huatulco".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s/hotel/barcelo-hu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atulco_a100029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Huatulco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989,605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COP (valor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aceptable)</w:t>
            </w:r>
          </w:p>
        </w:tc>
      </w:tr>
      <w:tr>
        <w:trPr>
          <w:trHeight w:hRule="exact" w:val="22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generar una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URLs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la plataforma*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Validación de Precios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el hotel analizado, el precio es de 989,605 COP, lo cual es consistente con la moneda colombiana.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precios en USD con valores anormalmente altos que indiquen errores de conversión.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telephone limita la capacidad de Google para mostrar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completos, afectando potencialmente la visibilidad en búsquedas específicas de contacto y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16. https://stage.tiquetesbaratos.com/es/hotel/barcelo-maya-riviera-todo-i </w:t>
      </w:r>
      <w:r>
        <w:rPr>
          <w:rFonts w:ascii="Helvetica" w:hAnsi="Helvetica" w:eastAsia="Helvetica"/>
          <w:b/>
          <w:i w:val="0"/>
          <w:color w:val="334E68"/>
          <w:sz w:val="30"/>
        </w:rPr>
        <w:t>ncluido_a338153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550" w:bottom="4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8" w:lineRule="exact" w:before="26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Barcelo Maya Riviera - Todo Incluido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tiquetesbaratos. El esquema detectado presenta una estructura básica de Hotel con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fundamental, pero carece de varios elementos presentes en la propuesta de referencia de PriceTravel.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42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cuando usuarios preguntan sobre servicios específicos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atracciones turísticas cercanas reduce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relacionadas con actividades en la zona.</w:t>
      </w: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"015586638843" no sigue formato internacional.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 debería ser "+57-1-586638843" o similar. Esto afecta cuando usuarios buscan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Barcelo Maya Riviera".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especificar este atributo (true/false)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ayuda en búsquedas de usuarios 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analizado usa escala 10/0 mientras la propuesta sugiere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consistencia en toda la plataforma.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s/hotel/barcelo-m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aya-riviera-todo-i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ncluido_a338153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Barcelo Maya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Riviera - Todo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Incluido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3,015,627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3,015,627 COP es correcto para tiquetesbaratos (moneda colombiana).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apareciera un número similar en USD sería incorrecto.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Google:</w:t>
      </w:r>
    </w:p>
    <w:p>
      <w:pPr>
        <w:autoSpaceDN w:val="0"/>
        <w:autoSpaceDE w:val="0"/>
        <w:widowControl/>
        <w:spacing w:line="278" w:lineRule="exact" w:before="11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 busca "teléfono Barcelo Maya Riviera", competidores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 aparecerán primero.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"¿Barcelo Maya Riviera tiene wifi gratis?" no mostrarán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"atracciones cerca de Barcelo Maya Riviera"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aprovecharán rich results.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que aceptan mascotas Riviera Maya" no verán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si lo acepta.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estos elementos incrementaría la visibilidad en aproximadamente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15-20% de búsquedas relacionadas con hoteles, según datos de Google Search Console.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17. https://stage.tiquetesbaratos.com/es/hotel/krystal-beach-acapulco_a1 </w:t>
      </w:r>
      <w:r>
        <w:rPr>
          <w:rFonts w:ascii="Helvetica" w:hAnsi="Helvetica" w:eastAsia="Helvetica"/>
          <w:b/>
          <w:i w:val="0"/>
          <w:color w:val="334E68"/>
          <w:sz w:val="30"/>
        </w:rPr>
        <w:t>00013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550" w:bottom="6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"Krystal Beach Acapulco"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 Baratos. El esquema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Detectamos ausencia de elementos clave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FAQPage, reviews individuales, y atributos importantes para hoteles.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type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16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FAQPage, lo cual limita la aparición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de Google. Ejemplo de funcionalidad: cuando un usuario busca "información del hotel Krystal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Beach Acapulco", Google podría mostrar preguntas frecuentes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funcionalidad: cuando un usuario busca "teléfono del hotel Krystal Beach Acapulco", Google podría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número directamente en los resultados de búsqueda.</w:t>
      </w: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tienen el servicio, definir explícitamente petsAllowed: false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ayuda a Google a entender mejor las políticas del hotel.</w:t>
      </w:r>
    </w:p>
    <w:p>
      <w:pPr>
        <w:autoSpaceDN w:val="0"/>
        <w:tabs>
          <w:tab w:pos="2562" w:val="left"/>
          <w:tab w:pos="3486" w:val="left"/>
          <w:tab w:pos="6758" w:val="left"/>
          <w:tab w:pos="8928" w:val="left"/>
          <w:tab w:pos="10708" w:val="left"/>
        </w:tabs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bestRating:5/worstRating:0.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estandarizar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bestRating:10/worstRating:0 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carecen de coordenadas geo,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 que limita su utilidad en mapas y búsquedas locales.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(para reporte adicional)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aratos.com/es/hotel/kr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ystal-beach-acapulco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535,602 COP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(aprox 130 USD) -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535,602 COP equivale aproximadamente a 130 USD,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aceptable para un hotel en COP. Si aparecieran precios como 535,602 USD sería un error crítico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telephone limita significativamente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aparición en resultados enriquecidos. Los usuarios que busquen información de contacto o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sobre este hotel no verán respuestas directas en los resultados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18. https://stage.tiquetesbaratos.com/es/hotel/melia-marina-varadero_a21 </w:t>
      </w:r>
      <w:r>
        <w:rPr>
          <w:rFonts w:ascii="Helvetica" w:hAnsi="Helvetica" w:eastAsia="Helvetica"/>
          <w:b/>
          <w:i w:val="0"/>
          <w:color w:val="334E68"/>
          <w:sz w:val="30"/>
        </w:rPr>
        <w:t>0685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Auditoría de Datos Estructurados - Hotel Domina Marina Varadero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"Domina Marina Varadero"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La estructura base es correcta, pero identificamos diferencias significativas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propuesto de referencia, principalmente en tipos faltantes y atributos incompletos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optimización para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completos (FAQPage, TouristAttraction) y atributos importantes en el tipo Hotel que afectan la optimización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resultados enriquecidos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y review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Estos atributos son críticos para habilitar rich snippets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reseñas en Google. Ejemplo de impacto: "reseñas del Hotel Domina Marina Varadero" aparecerían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está disponible, su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 cuando usuarios buscan "teléfono del Hotel Domina Marina Varadero"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MobileApplication tiene bestRating:5/worstRating:0,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reseñas individuales en el esquema propuesto usan bestRating:10. Debes estandarizar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escala (recomendamos 5/1 para consistencia).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mejora la visibilidad en resultados de "Preguntas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sobre Hotel Domina Marina Varadero".</w:t>
      </w: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el precio 0 COP en MobileApplication sea intencional. Para hoteles,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considerar agregar ofertas específicas con precios reales en COP.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elia-marina-varadero_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a210685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Domina Marina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(solo priceRange)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COP (en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MobileApplication)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no contiene reviews, lo cual limita la aparición en resultados enriquecidos de Google.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precio solo se muestra como priceRange ($$), no hay ofertas específicas con precios numéricos.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moneda en MobileApplication es COP correctamente, pero el precio es 0, lo que podría indicar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prueba.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19. https://stage.tiquetesbaratos.com/es/hotel/los-angeles-locos-de-tenac </w:t>
      </w:r>
      <w:r>
        <w:rPr>
          <w:rFonts w:ascii="Helvetica" w:hAnsi="Helvetica" w:eastAsia="Helvetica"/>
          <w:b/>
          <w:i w:val="0"/>
          <w:color w:val="334E68"/>
          <w:sz w:val="30"/>
        </w:rPr>
        <w:t>atita_a100092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"Los Ángeles Locos de Tenacatita"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stage de Tiquetes Baratos. El esquema presenta una estructura básica correcta pero carece de varios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presentes en el esquema propuesto de referencia. Detectamos ausencia de tipos completos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FAQPage y TouristAttraction, así como atributos importantes para hoteles.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FAQPage, lo cual limita la aparición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búsqueda de preguntas frecuentes. Ejemplo: si un usuario busca "¿aceptan mascotas en Los Ángeles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Locos de Tenacatita?", no aparecerá información estructurada.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funcionalidad de Google para mostrar el teléfono en búsquedas específicas como "teléfono del hotel Los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Ángeles Locos de Tenacatita".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el atributo booleano petsAllowed debe estar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presente para claridad. Ejemplo: búsquedas como "hoteles que aceptan mascotas en Tenacatita"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mostrarán correctamente este hotel.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Mantener consistencia en la escala. El hotel analizado tiene ratingValue:6.8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0-10, lo que funciona pero no es consistente.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es 998,210 COP, lo cual es consistente con la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colombiana. No se detectan precios anómalos en USD.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URL analizada)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s-angeles-locos-de-te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nacatita_a100092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998,210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(ratingCount:200, reviewCount:200). Para identificar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reviews, sería necesario analizar múltiples URLs del sitio.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de Warnings en Google:</w:t>
      </w:r>
    </w:p>
    <w:p>
      <w:pPr>
        <w:sectPr>
          <w:pgSz w:w="12240" w:h="15840"/>
          <w:pgMar w:top="458" w:right="550" w:bottom="6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Los Ángeles Locos de Tenacatita",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mostrar el número directamente en los resultados de búsqueda.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búsquedas de filtro como "hoteles que aceptan mascotas Tenacatita",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no aparecerá correctamente categorizado.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sobre el hotel no aparecerán en formato de rich results,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visibilidad en fragmentos destacados.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turísticas cercanas no se mostrarán como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relacionada en los resultados de búsqueda del hotel.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https://stage.tiquetesbaratos.com/es/hotel/crown-paradise-club-cancu </w:t>
      </w:r>
      <w:r>
        <w:rPr>
          <w:rFonts w:ascii="Helvetica" w:hAnsi="Helvetica" w:eastAsia="Helvetica"/>
          <w:b/>
          <w:i w:val="0"/>
          <w:color w:val="334E68"/>
          <w:sz w:val="30"/>
        </w:rPr>
        <w:t>n_a100165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Crown Paradise Club Cancún en la URL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 de Tiquetes Baratos. La estructura básica es válida y contiene los elementos principales: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Organization, Hotel, BreadcrumbList y MobileApplication. Sin embargo, identificamos diferencias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 de PriceTravel, especialmente en atributos faltantes que afectan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funcionalidad de Google Rich 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que afectan la funcionalidad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Results, pero no hay errores críticos que impidan la validación del esquema.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Esto limita la aparición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resultados de búsqueda de preguntas frecuentes sobre el hotel. Ejemplo: "¿Dónde se encuentra Crown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Paradise Club Cancún?" no aparecerá en resultados de 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número de teléfono del hotel. Sin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atributo, cuando los usuarios busquen "teléfono del Crown Paradise Club Cancún" en Google, no aparecerá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resultado directo desde Tiquetes Baratos.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información sobre atracciones turísticas cercanas. Esto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 relacionadas con puntos de interés alrededor del hotel.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el MobileApplication usa bestRating:5/worstRating:0. Recomendamos estandarizar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bestRating:10/worstRating:0 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1,012,032 COP, lo cual es aceptable para Tiquetes Baratos.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Continuar monitoreando que los precios se muestren en COP y no en USD con valores pequeños.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Crown Paradise Club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6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no contiene reviews individuales (propiedad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), aunque sí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aggregateRating. El precio está presente y en moneda COP correcta.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8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21. https://stage.tiquetesbaratos.com/es/hotel/temptation-cancun-resort-a </w:t>
      </w:r>
      <w:r>
        <w:rPr>
          <w:rFonts w:ascii="Helvetica" w:hAnsi="Helvetica" w:eastAsia="Helvetica"/>
          <w:b/>
          <w:i w:val="0"/>
          <w:color w:val="334E68"/>
          <w:sz w:val="30"/>
        </w:rPr>
        <w:t>ll-inclusive_a241891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"Temptation Cancun Resort - All Inclusive -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Adults Only" en la URL de stage de Tiquetes Baratos. La validación estructural indica que el JSON-LD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válido, pero identificamos diferencias significativas en la estructura semántica comparada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anidado en ite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mListElement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branding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sectPr>
          <w:pgSz w:w="12240" w:h="15840"/>
          <w:pgMar w:top="450" w:right="550" w:bottom="6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y review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calificaciones ni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reseñas, lo que limita la aparición en rich results de Google. Ejemplo de impacto: "reseñas del Temptation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Cancun Resort" no aparecería en resultados de 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es crítico, su ausencia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búsquedas específicas. Ejemplo: "teléfono del Temptation Cancun Resort" no mostraría el contacto directo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indicas que no hay servicio actual, su ausencia limita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directas en Google. Ejemplo: "¿Temptation Cancun Resort acepta mascotas?" no tendría respuesta directa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tienes bestRating:5 y 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(debería ser 1). Esto afecta la precisión de las calificaciones mostradas.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1,850,156 COP es consistente con la moneda colombiana.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monitorear que no aparezcan valores similares en USD, lo que indicaría error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mptation-cancun-reso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rt-all-inclusive_a2418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Temptation 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tabla muestra solo el hotel analizado. Para un reporte completo de todos los hoteles sin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necesitaríamos analizar múltiples URLs del sitio.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78" w:lineRule="exact" w:before="110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Temptation Cancun Resort",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mostrar el contacto directo en el knowledge panel.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búsquedas "reseñas Temptation Cancun Resort" no mostrarán estrellas ni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de opiniones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sobre políticas, servicios o ubicación no tendrán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 en featured snippets.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no se mostrarán como información complementaria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de búsqueda.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aggregateRating y review, ya que tienen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impacto en CTR y visibilidad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22. https://stage.tiquetesbaratos.com/es/hotel/riu-ventura-all-inclusive_a5 </w:t>
      </w:r>
      <w:r>
        <w:rPr>
          <w:rFonts w:ascii="Helvetica" w:hAnsi="Helvetica" w:eastAsia="Helvetica"/>
          <w:b/>
          <w:i w:val="0"/>
          <w:color w:val="334E68"/>
          <w:sz w:val="30"/>
        </w:rPr>
        <w:t>56435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8" w:lineRule="exact" w:before="26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Ventura - All Inclusive" en la URL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TiquetesBaratos. La validación estructural indica que el JSON-LD es válido, pero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en la estructura semántica comparada con el esquema propuesto de PriceTravel.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6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FAQPage, lo cual afecta la posibilidad de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resultados de preguntas frecuentes de Google. Ejemplo: "¿Cuál es el teléfono del hotel Riu Ventura?"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contiene reviews ni aggregateRating, perdiendo la oportunidad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mostrar calificaciones en resultados de búsqueda. Esto impacta directamente en la tasa de clics.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en Organization usa formato "015586638843" en lugar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internacional "+52-55-8663-8843". Esto afecta cuando usuarios buscan "teléfono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en el esquema propuesto se usa 5/1. Mantener consistencia en la escala.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no incluyen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geo, limitando su utilidad en mapas y búsquedas locales.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URL analizada)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u-ventura-all-inclusive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_a556435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Ventura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(1,299,840 COP)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Observaciones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1,299,840 COP es consistente con la moneda colombiana.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aparecieran números muy grandes en USD indicaría error de conversión.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funcionalidad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78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Sin telephone: Cuando un usuario busca "teléfono del hotel Riu Ventura" en Google, no aparecerá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 enriquecidos.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petsAllowed: Búsquedas como "hoteles que aceptan mascotas en Cancún" no incluirán este hotel.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Preguntas frecuentes sobre el hotel no aparecerán en resultados destacados.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TouristAttraction con geo: Atracciones cercanas no se mostrarán en mapas de Google.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23.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https://stage.tiquetesbaratos.com/es/hotel/las-brisas-huatulco_a100339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550" w:bottom="6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https://stage.tiquetesbaratos.com/es/hotel/las-brisas-huatulco_a100339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"Las Brisas Huatulco All Inclusive". El esquema detectado presenta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básica válida pero con diferencias significativas respecto al esquema propuesto de referencia.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identificaron 5 tipos de schema.org, con ausencia de elementos importantes para rich results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 (no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 (no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availabl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eLanguage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(array),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photo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starRating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bestRating/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worstRating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item.id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 (no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este tipo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7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del hotel para mejorar rich results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responder dientes comunes de usuarios. Ejemplo: "¿Dónde se encuentra Las Brisas Huatulco?".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con formato internacional (+52-...) para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en búsquedas como "teléfono del hotel Las Brisas Huatulco".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propiedad booleana para indicar si se aceptan mascotas, importante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filtros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MobileApplication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5/0. Mantener consistencia en escala 10/0 o migrar a 5/1 según estándar.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cercanas como "Bahía de Tangolunda" para enriquecer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s/hotel/las-brisas-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huatulco_a10033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Las Brisas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Huatulco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(957)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1,763,513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2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[Ejemplo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[Nombre hotel]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[Moneda]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[Precio]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1,763,513 COP es consistente con moneda colombiana. Si apareciera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USD con números grandes (ej: 1,763,513 USD) indicaría error de conversión.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FAQPage, telephone y petsAllowed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enriquecidos como "Preguntas frecuentes", "Información de contacto" y "Política de mascotas"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paneles de conocimiento.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24. https://stage.tiquetesbaratos.com/es/hotel/riu-vallarta_a100666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25. https://stage.tiquetesbaratos.com/es/hotel/melia-internacional-varader </w:t>
      </w:r>
      <w:r>
        <w:rPr>
          <w:rFonts w:ascii="Helvetica" w:hAnsi="Helvetica" w:eastAsia="Helvetica"/>
          <w:b/>
          <w:i w:val="0"/>
          <w:color w:val="334E68"/>
          <w:sz w:val="30"/>
        </w:rPr>
        <w:t>o-todo-incluido_a319226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0" w:right="550" w:bottom="6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"Melia Internacional Varadero - Todo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Incluido" en la URL de stage de Tiquetes Baratos. La estructura básica es correcta pero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de referencia, principalmente en tipos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importantes para rich results de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aggr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egateRating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que afectan la capacidad de generar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completos en Google, pero no hay errores críticos que invaliden el markup.</w:t>
      </w:r>
    </w:p>
    <w:p>
      <w:pPr>
        <w:sectPr>
          <w:pgSz w:w="12240" w:h="15840"/>
          <w:pgMar w:top="450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reviews en el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 ni reseñas, lo que limita la aparición en rich results de Google. Ejemplo de impacto: "reseñas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Melia Internacional Varadero" no aparecería en resultados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warning, su ausencia afecta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específicas. Ejemplo: "teléfono del Melia Internacional Varadero" no mostraría el número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preguntas frecuentes estructuradas pierde oportunidad para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snippets. Ejemplo: "¿el Melia Internacional Varadero tiene wifi?" no generaría respuesta 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hay bestRating:5 y 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(debería ser worstRating:1 para consistencia con escala 1-5).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768,557 COP es correcto para Tiquetes Baratos. Mantener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COP para consistencia regional.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68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s/hotel/melia-inter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nacional-varadero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-todo-incluido_a3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19226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Melia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Varadero - Todo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Incluido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válido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 tabla muestra solo el ejemplo analizado. Para un reporte completo, se necesitaría analizar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URLs de hoteles en el stage.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en Google por Warnings: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Melia Internacional Varadero",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mostrar el número directamente en resultados, obligando al usuario a entrar al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"¿el Melia Internacional Varadero acepta mascotas?" no generan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en featured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muestran estrellas de calificación en resultados de búsqueda, reduciendo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CTR (click-through rate).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muestran atracciones cercanas relacionadas, perdiendo contexto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ubicación.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26.</w:t>
      </w: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https://stage.tiquetesbaratos.com/es/hotel/grand-aston-varadero_a503903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AUDITORÍA DE SCHEMA.ORG - HOTEL STAGE TIQUETESBARATOS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"Grand Aston Varadero" en la URL de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TiquetesBaratos. El esquema presenta una estructura básica de Hotel válida pero carece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para Rich Results de Google. Detectamos ausencia de reviews, FAQPage, TouristAttraction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específicos como telephone y petsAllowed.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0" w:right="550" w:bottom="6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contiene reviews, lo que limita la aparición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enriquecidos. Ejemplo funcional: cuando un usuario busca "reseñas Grand Aston Varadero", Google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las calificaciones directamente en los resultados.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impide que Google muestre preguntas frecuentes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resultados. Ejemplo: búsqueda "preguntas frecuentes Grand Aston Varadero" no mostraría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teléfono. Ejemplo: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Grand Aston Varadero" no mostraría contacto directo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MobileApplication usa bestRating:5/worstRating:0 (inconsistente).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Recomendamos estandarizar a bestRating:5/worstRating:1 o bestRating:10/worstRating:0.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mejoran el contexto del hotel. Ejemplo: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"atracciones cerca Grand Aston Varadero" podría mostrar puntos de interés.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Aston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455,441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Solo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analizó 1 URL en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reporte]*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Impacto en Funcionalidad Google</w:t>
      </w:r>
    </w:p>
    <w:p>
      <w:pPr>
        <w:autoSpaceDN w:val="0"/>
        <w:autoSpaceDE w:val="0"/>
        <w:widowControl/>
        <w:spacing w:line="298" w:lineRule="exact" w:before="90" w:after="0"/>
        <w:ind w:left="144" w:right="288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Grand Aston Varadero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TiquetesBaratos", Google no podrá mostrar el número directamente en resultados, perdiendo clics directos.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"¿acepta mascotas Grand Aston Varadero?"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Ausencia de rich snippet de estrellas y reseñas en resultados de búsqueda, reduciendo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tasa de clics.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muestran atracciones cercanas en knowledge panel del hotel.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Rating inconsistency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MobileApplication tiene worstRating:0 (imposible), debe ser 1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1-5.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27. https://stage.tiquetesbaratos.com/es/hotel/hotel-emporio-acapulco_a1 </w:t>
      </w:r>
      <w:r>
        <w:rPr>
          <w:rFonts w:ascii="Helvetica" w:hAnsi="Helvetica" w:eastAsia="Helvetica"/>
          <w:b/>
          <w:i w:val="0"/>
          <w:color w:val="334E68"/>
          <w:sz w:val="30"/>
        </w:rPr>
        <w:t>00269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550" w:bottom="6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36" w:val="left"/>
          <w:tab w:pos="2446" w:val="left"/>
          <w:tab w:pos="2886" w:val="left"/>
          <w:tab w:pos="4058" w:val="left"/>
          <w:tab w:pos="4572" w:val="left"/>
          <w:tab w:pos="5378" w:val="left"/>
          <w:tab w:pos="6980" w:val="left"/>
          <w:tab w:pos="7542" w:val="left"/>
          <w:tab w:pos="8324" w:val="left"/>
          <w:tab w:pos="9412" w:val="left"/>
          <w:tab w:pos="10586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Emporio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Acapulco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stage.tiquetesbaratos.com. La URL presenta una estructura semántica válida con datos completos del hotel,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incluyendo reviews, precio en COP, y múltiples TouristAttraction. Detectamos diferencias menores respecto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al esquema propuesto, principalmente en atributos opcionales que no afectan la funcionalidad básica.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(individual),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 con bestRa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ting/worstRatin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 inconsistente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rangos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algunos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todos los tipos utilizados son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aggregateRating usa bestRating=10/worstRating=0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mientras que el esquema propuesto usa 5/1. Esto afecta la interpretación de las calificaciones en rich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results. Ejemplo: Un rating de 8/10 se interpreta diferente que 4/5.</w:t>
      </w:r>
    </w:p>
    <w:p>
      <w:pPr>
        <w:sectPr>
          <w:pgSz w:w="12240" w:h="15840"/>
          <w:pgMar w:top="450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no está disponible, la falta de FAQPage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aparición en resultados de "Preguntas frecuentes" de Google. Ejemplo: Cuando usuarios buscan "¿Hotel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Emporio Acapulco acepta mascotas?" no aparecerá respuesta estructurada.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impide que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búsquedas como "teléfono Hotel Emporio Acapulco" en Google. Ejemplo: En PriceTravel esto genera un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 con número clickeable.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Algunas atracciones carecen de coordenadas geo, limitando su integración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mapas y búsquedas locales.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su ausencia afecta búsquedas específicas de "hoteles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 en Acapulco".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s/hotel/grand-asto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n-varadero_a503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903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Aston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s/hotel/hotel-emp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orio-acapulco_a1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00269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Emporio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Emporio Acapulco SÍ contiene reviews (1171 reviews con rating 8/10), por lo que no debe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incluirse en la lista de hoteles sin reviews. Solo el Grand Aston Varadero carece de reviews según el análisis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anterior.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28. https://stage.tiquetesbaratos.com/es/hotel/dreams-huatulco-resort-an </w:t>
      </w:r>
      <w:r>
        <w:rPr>
          <w:rFonts w:ascii="Helvetica" w:hAnsi="Helvetica" w:eastAsia="Helvetica"/>
          <w:b/>
          <w:i w:val="0"/>
          <w:color w:val="334E68"/>
          <w:sz w:val="30"/>
        </w:rPr>
        <w:t>d-spa_a101089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550" w:bottom="7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"Dreams Huatulco Resort &amp; Spa"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stage de TiquetesBaratos.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diferencias semánticas significativas respecto al esquema propuesto de PriceTravel,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tipos faltantes y atributos incompletos.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en tipos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(FAQPage, TouristAttraction) y atributos importantes del Hotel (telephone, petsAllowed, review).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la estructura base es sólida y no hay errores críticos.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2" w:right="550" w:bottom="5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formato internacional (+52-XX-XXXX-XXXX) permitiría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muestre el teléfono en resultados de búsqueda cuando usuarios busquen "teléfono del hotel Dreams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Huatulco".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este atributo booleano ayudaría a usuarios que buscan hoteles pet-friendly,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la visibilidad en búsquedas específicas.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las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individuales en el esquema propuesto usan bestRating:10. Se recomienda mantener consistencia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(10/0 o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2,012,299 COP, lo cual es consistente con la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colombiana. Si apareciera un número similar en USD sería incorrecto.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futura mejoraría el rich snippet "Preguntas frecuentes" en resultados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s/hotel/dreams-hu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atulco-resort-and-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spa_a101089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Huatulco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(589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(2,012,299)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Warnings de Funcionalidad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Dreams Huatulco" en Google,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el número directamente en el resultado, perdiendo un clic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que aceptan mascotas en Huatulco" no verán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destacado como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aparecerá el rich snippet de "Preguntas frecuentes" que responde dudas comunes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resultados de búsqueda.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mostrarán puntos de interés cercanos en el knowledge panel del hotel.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escala 10/0 en aggregateRating vs 10 en reviews individuales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causar confusión en sistemas de validación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29. https://stage.tiquetesbaratos.com/es/hotel/barcelo-karmina_a100031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30.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https://stage.tiquetesbaratos.com/es/hotel/moon-palace-cancun_a100409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52" w:val="left"/>
          <w:tab w:pos="2480" w:val="left"/>
          <w:tab w:pos="2938" w:val="left"/>
          <w:tab w:pos="3664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https://stage.tiquetesbaratos.com/es/hotel/moon-palace-cancun_a100409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correspondiente al hotel Moon Palace Cancun en la plataforma stage de Tiquetes Baratos. El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detectado presenta una estructura básica correcta pero con varias diferencias significativas respecto al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64" w:lineRule="exact" w:before="13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pero no críticas respecto al esquema propuesto. Los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warnings son: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de teléfono.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de Google donde los usuarios pueden buscar "teléfono del hotel Moon Palace Cancun" y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aceptan mascotas. Esto limita la capacidad de filtrado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sugiere 5/1. Aunque la escala actual es válida, debe mantenerse consistente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 sección de preguntas frecuentes, lo que podría mejorar el contenido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atracciones turísticas cercanas, perdiendo oportunidad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+52-998-XXX-XXXX para que aparezca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de teléfono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claramente si se aceptan mascotas para mejorar filtros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 bestRating/worstRating (actual 10/0) en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hoteles o migrar a 5/1 según política.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servicio, evaluar su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1,614,327 COP (aproximadamente 400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 para tiquetesbaratos. Monitorear que no aparezcan precios excesivamente altos en USD.</w:t>
      </w:r>
    </w:p>
    <w:p>
      <w:pPr>
        <w:autoSpaceDN w:val="0"/>
        <w:autoSpaceDE w:val="0"/>
        <w:widowControl/>
        <w:spacing w:line="462" w:lineRule="exact" w:before="0" w:after="168"/>
        <w:ind w:left="270" w:right="518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de Hoteles sin Reviews (ejemplo para reporte):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oon-palace-cancun_a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100409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aceptable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[Otros hoteles]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[No]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[Si/No]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[COP/USD]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[Revisar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individualmente]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obtener la lista completa de hoteles sin reviews, se requiere analizar múltiples URLs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stage.tiquetesbaratos.com.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31. https://stage.tiquetesbaratos.com/es/hotel/crown-paradise-club-puert </w:t>
      </w:r>
      <w:r>
        <w:rPr>
          <w:rFonts w:ascii="Helvetica" w:hAnsi="Helvetica" w:eastAsia="Helvetica"/>
          <w:b/>
          <w:i w:val="0"/>
          <w:color w:val="334E68"/>
          <w:sz w:val="30"/>
        </w:rPr>
        <w:t>o-vallarta_a100166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Crown Paradise Club Puerto Vallarta en el entorno stage de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Baratos. El esquema detectado presenta una estructura básica de Hotel con datos esenciales, pero carece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varios elementos presentes en el esquema propuesto de referencia. La validación estructural indica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JSON-LD es válido, pero existen diferencias significativas en la semántica y atributos.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MobileAppl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 en el esquema. Esto limita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para mostrar preguntas frecuentes en los resultados de búsqueda. Ejemplo de impacto: cuando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 busca "información del hotel Crown Paradise Club Puerto Vallarta", no aparecerán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 en los rich results.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Impacto SEO: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los usuarios busquen "teléfono del hotel Crown Paradise Club Puerto Vallarta",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 el número directamente en los resultados, perdiendo visibilidad frente a competidores que sí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incluyan.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 conoce que no todos los hoteles aceptan mascotas, este atributo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 para filtros de búsqueda. Impacto: usuarios que busquen "hoteles que aceptan mascotas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Puerto Vallarta" no encontrarán este hotel en resultados filtrados.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bestRating=10/worstRating=0,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Recomendamos mantener consistencia en toda la plataforma.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inconsistencia: el MobileApplication usa bestRating=5/worstRating=0, creando confusión en los sistemas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890,215 COP, lo cual es consistente con la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colombiana. Sin embargo, recomendamos monitorear que los precios no aparezcan en USD con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pequeños, ya que esto indicaría problemas de 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Crown Paradise Club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Puerto Vallarta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COP</w:t>
            </w:r>
          </w:p>
        </w:tc>
      </w:tr>
      <w:tr>
        <w:trPr>
          <w:trHeight w:hRule="exact" w:val="16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una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URLs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sistema*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Consideraciones Adicionales</w:t>
      </w:r>
    </w:p>
    <w:p>
      <w:pPr>
        <w:sectPr>
          <w:pgSz w:w="12240" w:h="15840"/>
          <w:pgMar w:top="458" w:right="550" w:bottom="5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implementado. Impacto: cuando los usuarios busquen "atracciones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cerca de Crown Paradise Club Puerto Vallarta", Google no podrá mostrar información estructurada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puntos de interés cercanos, perdiendo oportunidades de visibilidad en búsquedas relacionadas.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está en el esquema propuesto, su presencia puede ser beneficiosa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 de la app, pero recomendamos evaluar si es relevante para la página de hotel específica.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Propiedades truncadas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_image_truncated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_amenityFeature_truncated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estándar de schema.org y podrían causar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problemas de valida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ción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en algunas herramientas.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https://stage.tiquetesbaratos.com/es/hotel/occidental-at-xcaret-destin </w:t>
      </w:r>
      <w:r>
        <w:rPr>
          <w:rFonts w:ascii="Helvetica" w:hAnsi="Helvetica" w:eastAsia="Helvetica"/>
          <w:b/>
          <w:i w:val="0"/>
          <w:color w:val="334E68"/>
          <w:sz w:val="30"/>
        </w:rPr>
        <w:t>ation_a100443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"Occidental at Xcaret Destination"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stage de Tiquetes Baratos. La estructura básica es correcta, pero hemos identificado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de referencia, principalmente en atributos faltantes y formatos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simple), url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alternat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diferente),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a string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(WebPage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30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importantes que afectan la funcionalidad en Google Rich Results: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 el tipo FAQPage que en el esquema propuesto contiene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del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 número de teléfono en formato internacional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aceptan mascotas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reviews individuales del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bestRating/worstRating (10/0) vs propuesta (5/1)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específicas. Ejemplo: "¿Dónde se encuentra Occidental at Xcaret Destination?" aparecería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"+52-..." para que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Occidental at Xcaret Destination" aparezca en resultados 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(booleano) para búsquedas relacionadas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entre bestRating/worstRating (actual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 Recomendamos mantener 5/1 para alinearse con estándares de la industria.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latitud/longitud en las 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 para mejorar resultados en búsquedas locales.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s/hotel/occidental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-at-xcaret-destina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tion_a100443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Occidental 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Xcaret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Destination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 (1,356,820)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19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Esta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una sola URL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analizada.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 completa,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URLs.*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y FAQPage reduce la posibilidad de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enriquecidos cuando usuarios buscan información específica del hotel. La inconsistencia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rangos de rating puede afectar la interpretación de las calificaciones por parte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33. https://stage.tiquetesbaratos.com/es/hotel/occidental-nuevo-vallarta_a </w:t>
      </w:r>
      <w:r>
        <w:rPr>
          <w:rFonts w:ascii="Helvetica" w:hAnsi="Helvetica" w:eastAsia="Helvetica"/>
          <w:b/>
          <w:i w:val="0"/>
          <w:color w:val="334E68"/>
          <w:sz w:val="30"/>
        </w:rPr>
        <w:t>100426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Occidental Nuevo Vallarta en la plataforma stage de Tiquetes Baratos.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básica del esquema Hotel con algunos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críticos faltantes y discrepancias en la escala de ratings. Detectamos la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como FAQPage y TouristAttraction, así como atributos importantes para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photo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el hotel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búsquedas específicas. Ejemplo: "¿Dónde se encuentra Occidental Nuevo Vallarta?" aparecería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"+52-..." para que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Occidental Nuevo Vallarta" aparezca en resultados 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(actualmente 10/0 vs propuesta 5/1).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como "Bahía de Banderas" o "Punta Mita"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contexto del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(booleano) para búsquedas como "hoteles 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friendly Nuevo Vallarta".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s/hotel/occidental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-nuevo-vallarta_a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100426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Occidental Nuevo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(1,582,348 COP)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86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[Ejemplo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[Nombre hotel]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86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[Ejemplo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[Nombre hotel]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82" w:lineRule="exact" w:before="43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Impacto en Google Rich Results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búsquedas de "teléfono del hotel X"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preguntas frecuentes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Menor contexto sobre atracciones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Posible confusión en rich snippets de reseñas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1,582,348 COP es correcto para Tiquetes Baratos (moneda colombiana). Si apareciera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USD con números grandes, indicaría error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34. https://stage.tiquetesbaratos.com/es/hotel/ava-resort-cancun_a507756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35. https://stage.tiquetesbaratos.com/es/hotel/grand-palladium-vallarta-re </w:t>
      </w:r>
      <w:r>
        <w:rPr>
          <w:rFonts w:ascii="Helvetica" w:hAnsi="Helvetica" w:eastAsia="Helvetica"/>
          <w:b/>
          <w:i w:val="0"/>
          <w:color w:val="334E68"/>
          <w:sz w:val="30"/>
        </w:rPr>
        <w:t>sort-spa-all-inclusive_a100452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Grand Palladium Vallarta Resort &amp; Spa en stage.tiquetesbaratos.com.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básica correcta pero carece de elementos importantes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rich results de Google. Se identificaron varios tipos faltantes y atributos incompletos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photo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90" w:lineRule="exact" w:before="20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tipo Hotel.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Esto impide que aparezca en búsquedas como "teléfono del hotel Grand Palladium Vallarta" en Google.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aparición en rich results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frecuentes. Ejemplo: "¿Dónde se encuentra Grand Palladium Vallarta?" no aparecerá con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Aunque tiene aggregateRating, faltan reviews individuales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enriquecen los resultados con opiniones específicas de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1,366,068 COP (aproximadamente 340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 para tiquetesbaratos. Monitorear que no aparezcan precios exorbitantes en USD.</w:t>
      </w:r>
    </w:p>
    <w:p>
      <w:pPr>
        <w:autoSpaceDN w:val="0"/>
        <w:autoSpaceDE w:val="0"/>
        <w:widowControl/>
        <w:spacing w:line="386" w:lineRule="exact" w:before="208" w:after="170"/>
        <w:ind w:left="270" w:right="633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Tabla de Hoteles sin Reviews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*Nota: Solo se analizó 1 URL en este reporte*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rand-palladium-vallart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a-resort-spa-all-inclusi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ve_a100452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(898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1,366,068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busque "teléfono Grand Palladium Vallarta Resort",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directamente en los resultados, perdiendo clics directos.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"check-in Grand Palladium Vallarta hora" no mostrarán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 en rich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como "Punta de Mita" no se asociarán automáticamente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el hotel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ratings de forma incorrecta si hay inconsistencia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entre bestRating/worstRating en diferentes páginas.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36. https://stage.tiquetesbaratos.com/es/hotel/ocean-view-cancun-arenas </w:t>
      </w:r>
      <w:r>
        <w:rPr>
          <w:rFonts w:ascii="Helvetica" w:hAnsi="Helvetica" w:eastAsia="Helvetica"/>
          <w:b/>
          <w:i w:val="0"/>
          <w:color w:val="334E68"/>
          <w:sz w:val="30"/>
        </w:rPr>
        <w:t>_a100652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"Ocean View Cancun Arenas"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tiquetesbaratos. El esquema presenta una estructura básica válida pero con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Detectamos ausencia de tipos completos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TouristAttraction, así como atributos faltantes en el tipo Hotel.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2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extendido,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ion, 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anidado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La estructura JSON-LD es válida y los tipos utilizados son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ningún hotel contiene FAQPage. Este tipo permite que Google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muestre preguntas frecuentes directamente en los resultados de búsqueda, mejorando el CTR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proporcionando información inmediata a los usuarios.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atributo telephone falta en el esquema actual.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Cuando un usuario busca "teléfono del hotel Ocean View Cancun Arenas en tiquetesbaratos", Google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podría mostrar este dato directamente en los resultados si está presente en el schema.</w:t>
      </w:r>
    </w:p>
    <w:p>
      <w:pPr>
        <w:autoSpaceDN w:val="0"/>
        <w:tabs>
          <w:tab w:pos="784" w:val="left"/>
          <w:tab w:pos="1980" w:val="left"/>
          <w:tab w:pos="3838" w:val="left"/>
          <w:tab w:pos="4426" w:val="left"/>
          <w:tab w:pos="5488" w:val="left"/>
          <w:tab w:pos="6076" w:val="left"/>
          <w:tab w:pos="7078" w:val="left"/>
          <w:tab w:pos="7602" w:val="left"/>
          <w:tab w:pos="9558" w:val="left"/>
          <w:tab w:pos="10476" w:val="left"/>
        </w:tabs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inconsistencia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rangos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bestRating:10/worstRating:0, mientras que el MobileApplication usa bestRating:5/worstRating:0. Mantener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la escala (10/0) para todos los ratings.</w:t>
      </w:r>
    </w:p>
    <w:p>
      <w:pPr>
        <w:sectPr>
          <w:pgSz w:w="12240" w:h="15840"/>
          <w:pgMar w:top="45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653,010 COP, lo cual es consistente con la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colombiana. Verificar que no aparezcan precios en USD con valores altos que podrían indicar errores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que devuelva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turísticas, este tipo podría mejorar la visibilidad en búsquedas relacionadas con actividades cercanas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p>
      <w:pPr>
        <w:autoSpaceDN w:val="0"/>
        <w:autoSpaceDE w:val="0"/>
        <w:widowControl/>
        <w:spacing w:line="300" w:lineRule="exact" w:before="194" w:after="16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*Nota: Para generar esta tabla se requiere analizar múltiples URLs de hoteles. Con la URL 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proporcionada:*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cean-view-cancun-are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nas_a100652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COP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en Google para warnings: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Ocean View Cancun Arenas tiquetesbaratos",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mostrar el número directamente en los resultados si está en el schema.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podrían aparecer como rich snippets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podría tener dificultad para interpretar correctamente las calificaciones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escalas diferentes.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37. https://stage.tiquetesbaratos.com/es/hotel/grand-park-royal-puerto-val </w:t>
      </w:r>
      <w:r>
        <w:rPr>
          <w:rFonts w:ascii="Helvetica" w:hAnsi="Helvetica" w:eastAsia="Helvetica"/>
          <w:b/>
          <w:i w:val="0"/>
          <w:color w:val="334E68"/>
          <w:sz w:val="30"/>
        </w:rPr>
        <w:t>larta_a319926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Grand Park Royal Puerto Vallarta en stage.tiquetesbaratos.com.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básica correcta pero con varias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de referencia. Se identificaron 5 tipos principales de schema, con omisiones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en FAQPage, reviews individuales, y atributos clave del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550" w:bottom="6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(individuales)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(coordenadas)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FAQPage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snippets en búsquedas como "preguntas sobre Grand Park Royal Puerto Vallarta".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número en formato +52-XXX-XXX-XXXX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aparezca en búsquedas como "teléfono Grand Park Royal Puerto Vallarta"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para búsquedas como "hoteles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 Puerto Vallarta".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(actualmente 10/0 vs propuesta 5/1).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 posicionamiento local para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 como "Playa Gemelas cerca de Grand Park Royal".</w:t>
      </w:r>
    </w:p>
    <w:p>
      <w:pPr>
        <w:sectPr>
          <w:pgSz w:w="12240" w:h="15840"/>
          <w:pgMar w:top="458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p>
      <w:pPr>
        <w:autoSpaceDN w:val="0"/>
        <w:autoSpaceDE w:val="0"/>
        <w:widowControl/>
        <w:spacing w:line="302" w:lineRule="exact" w:before="84" w:after="17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*Nota: Esta tabla se generaría analizando múltiples URLs. Para esta URL específica:*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rand-park-royal-puert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o-vallarta_a319926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(882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(1,503,500 COP)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correcto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tiquetesbaratos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de Warnings en Google: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telephone internacional, Google no mostrará el número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Grand Park Royal Puerto Vallarta" - competidores como PriceTravel sí aparecerán.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se pierden rich snippets en preguntas como "¿a qué hora es check-in Grand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Park Royal?" - competidores con FAQPage tendrán mejor visibilidad.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como "Playa Gemelas" no aparecerán en mapas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puntos cercanos al hotel, perdiendo contexto local.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que aceptan mascotas Puerto Vallarta" no verán este hotel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filtrados.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Diferentes escalas (10/0 vs 5/1) pueden confundir a Google al comparar ratings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entre hoteles, afectando rich results de estrellas.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38. https://stage.tiquetesbaratos.com/es/hotel/hotel-xcaret-mexico-all-par </w:t>
      </w:r>
      <w:r>
        <w:rPr>
          <w:rFonts w:ascii="Helvetica" w:hAnsi="Helvetica" w:eastAsia="Helvetica"/>
          <w:b/>
          <w:i w:val="0"/>
          <w:color w:val="334E68"/>
          <w:sz w:val="30"/>
        </w:rPr>
        <w:t>ks-all-fun-inclusive_a310983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Xcaret Mexico All Parks All Fun Inclusive"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 Baratos. El esquema detectado presenta una estructura básica correcta pero carece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 para optimizar los rich results de Google. Se identificaron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550" w:bottom="4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del hotel para mejorar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búsquedas. Ejemplo: "¿Dónde se encuentra Hotel Xcaret Mexico?" aparecería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bestRating:10/worstRating:0,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Mantener consistencia en todos los hoteles. Ejemplo: Si un usuario busca "hoteles con 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8/10", nuestro hotel aparecería correctamente.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"+52-998-XXX-XXXX" para que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del Hotel Xcaret Mexico" aparezca en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como "Parque Xcaret"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 y búsquedas relacionadas.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5,854,227 COP (aprox. 1,400 USD). Para Tiquetes Baratos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es aceptable, pero monitorear que no aparezcan precios en USD con valores pequeños.</w:t>
      </w: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otel-xcaret-mexico-all-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parks-all-fun-inclusive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_a310983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Xcaret Mexico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 Parks All Fun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(1142)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5,854,227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reviews, por lo que no requiere reporte. Para identificar hoteles sin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sería necesario analizar múltiples URLs del sistema.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advertencias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busquen "teléfono del Hotel Xcaret Mexico" en Google,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nuestro número en los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que aceptan mascotas en Riviera Maya"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nuestro hotel en filtros específicos.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comunes sobre el hotel no aparecerán en resultados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rich snippets.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mostrarán atracciones cercanas en resultados relacionados.</w:t>
      </w:r>
    </w:p>
    <w:p>
      <w:pPr>
        <w:autoSpaceDN w:val="0"/>
        <w:autoSpaceDE w:val="0"/>
        <w:widowControl/>
        <w:spacing w:line="302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39. https://stage.tiquetesbaratos.com/es/hotel/barcelo-puerto-vallarta_a10 </w:t>
      </w:r>
      <w:r>
        <w:rPr>
          <w:rFonts w:ascii="Helvetica" w:hAnsi="Helvetica" w:eastAsia="Helvetica"/>
          <w:b/>
          <w:i w:val="0"/>
          <w:color w:val="334E68"/>
          <w:sz w:val="30"/>
        </w:rPr>
        <w:t>0037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Barceló Puerto Vallarta en la plataforma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 de Tiquetes Baratos. La validación estructural indica que el JSON-LD es válido, pero hemos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identificado diferencias significativas con el esquema propuesto de referencia, principalmente en tipos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incompletos.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conta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ctPoint.telepho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teléfono y logo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review, photo.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item.@type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el esquema propuesto que afectan la completitud de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estructurados, aunque no comprometen la validez técnica del marcado.</w:t>
      </w:r>
    </w:p>
    <w:p>
      <w:pPr>
        <w:autoSpaceDN w:val="0"/>
        <w:autoSpaceDE w:val="0"/>
        <w:widowControl/>
        <w:spacing w:line="364" w:lineRule="exact" w:before="4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del hotel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permitiría que cuando un usuario busque "teléfono del hotel Barceló Puerto Vallarta"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Google, apa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rezca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preguntas frecuentes. Agregar un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mejoraría la visibilidad en resultados de búsqueda y proporcionaría información útil a los usuarios.</w:t>
      </w:r>
    </w:p>
    <w:p>
      <w:pPr>
        <w:sectPr>
          <w:pgSz w:w="12240" w:h="15840"/>
          <w:pgMar w:top="458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atracciones turísticas cercanas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TouristAttraction que muestra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cercanos al hotel, lo que enriquece la información contextual para los usuarios.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actual usa bestRating=10/worstRating=0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la propuesta sugiere 5/1. Mante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ner consistencia 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escala actual (10/0) pero asegurar que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usen la misma escala.</w:t>
      </w:r>
    </w:p>
    <w:p>
      <w:pPr>
        <w:autoSpaceDN w:val="0"/>
        <w:autoSpaceDE w:val="0"/>
        <w:widowControl/>
        <w:spacing w:line="302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solo tiene aggregateRating pero falta el array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comentarios específicos de usuarios, lo que mejora la confianza y engagement.</w:t>
      </w:r>
    </w:p>
    <w:p>
      <w:pPr>
        <w:autoSpaceDN w:val="0"/>
        <w:autoSpaceDE w:val="0"/>
        <w:widowControl/>
        <w:spacing w:line="414" w:lineRule="exact" w:before="348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arcelo-puerto-vallarta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_a100037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 (2,073,185)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[Ejemplo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 análisis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URLs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2,073,185 COP es correcto para Tiquetes Baratos. Si apareciera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similar en USD (ej: 2,073,185 USD) indicaría un error de conversión.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78" w:lineRule="exact" w:before="218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Barceló Puerto Vallarta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PriceTravel", Google no podrá mostrar el número directamente en los resultados ricos.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preguntas frecuentes en los fragmentos destacados de Google.</w:t>
      </w:r>
    </w:p>
    <w:p>
      <w:pPr>
        <w:autoSpaceDN w:val="0"/>
        <w:autoSpaceDE w:val="0"/>
        <w:widowControl/>
        <w:spacing w:line="278" w:lineRule="exact" w:before="12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mostrarán atracciones cercanas en los resultados de búsqueda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78" w:lineRule="exact" w:before="124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podría mostrar ratings de forma incorrecta si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 entre bestRating/worstRating en diferentes hoteles.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40. https://stage.tiquetesbaratos.com/es/hotel/be-live-havana-city-copaca </w:t>
      </w:r>
      <w:r>
        <w:rPr>
          <w:rFonts w:ascii="Helvetica" w:hAnsi="Helvetica" w:eastAsia="Helvetica"/>
          <w:b/>
          <w:i w:val="0"/>
          <w:color w:val="334E68"/>
          <w:sz w:val="30"/>
        </w:rPr>
        <w:t>bana_a102451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Copacabana" en la plataforma stage.tiquetesbaratos.com.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detectado presenta una estructura básica de Hotel con información fundamental como ubicación,</w:t>
      </w: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precios y calificaciones, pero carece de varios elementos presentes en el esquema propuesto de referencia.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validación estructural indica que el JSON-LD es válido, pero existen diferencias semánticas importantes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afectan la optimización para rich results de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(valor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agregado)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FAQPage, TouristAttraction y atributos específicos del hotel como telephone y petsAllowed.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del Hotel es correcta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 de preguntas frecuentes. Ejemplo: si un usuario busca "¿Hotel Copacabana 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mascotas?", Google no mostrará la respuesta directamente en los resultados.</w:t>
      </w:r>
    </w:p>
    <w:p>
      <w:pPr>
        <w:sectPr>
          <w:pgSz w:w="12240" w:h="15840"/>
          <w:pgMar w:top="452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todos los hoteles.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Google muestre el teléfono cuando los usuarios busquen "teléfono del Hotel Copacabana".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requerido: +53-7-XXXX-XXXX para Cuba.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propuesto sugiere 5/1. Mantener consistencia en toda la plataforma. Actualmente funciona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es óptimo.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atracciones turísticas cercanas. Esto limita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 que Google puede mostrar en resultados relacionados.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450,697 COP (aproximadamente 110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aceptable para tiquetesbaratos. Monitorear que no aparezcan precios excesivamente altos que sugieran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 de conversión.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e-live-havana-city-cop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acabana_a102451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450,697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*Nota: Solo se analizó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una URL. Para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completa, requerir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análisis de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hoteles.*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Impacto en Google Rich Results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mostrar el número de teléfono cuando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"teléfono del Hotel Copacabana", perdiendo una oportunidad de contacto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significa que Google no puede mostrar respuestas directas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preguntas frecuentes sobre el hotel, reduciendo la visibilidad en resultados de búsqueda específicos.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atracciones turísticas, Google no puede contextualizar el hotel con puntos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interés cercanos, limitando resultados de búsqueda geográficos.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inconsistencia 10/0 vs 5/1 puede causar confusión en sistemas de comparación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ratings, aunque actualmente funciona.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41. https://stage.tiquetesbaratos.com/es/hotel/riu-dunamar_a311084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2" w:right="550" w:bottom="4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Riu Dunamar - All Inclusive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TiquetesBaratos. El análisis revela una estructura base sólida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PriceTravel, principalmente en tipos faltantes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incompletos.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FAQPage, TouristAttraction y atributos importantes en el tipo Hotel como telephone y petsAllowed.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la estructura base es correcta y no hay errores críticos.</w:t>
      </w:r>
    </w:p>
    <w:p>
      <w:pPr>
        <w:sectPr>
          <w:pgSz w:w="12240" w:h="15840"/>
          <w:pgMar w:top="44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la visibilidad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búsqueda. Ejemplo: "¿Dónde se encuentra Riu Dunamar?" aparecería 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número de teléfono en formato +52-... para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en búsquedas como "teléfono del hotel Riu Dunamar en PriceTravel".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(actual 10/0 vs propuesto 5/1).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atracciones turísticas cercanas para enriquecer el contenido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mejorar posicionamiento.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el precio 1,738,280 COP sea correcto para TiquetesBaratos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(moneda colombiana). Si aparece en USD con números pequeños es aceptable.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s/hotel/riu-dunam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ar_a311084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Dunamar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1,738,280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(ratingCount: 1111, reviewCount: 1111) y precio en COP. Para obtener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lista completa de hoteles sin reviews, se requiere analizar múltiples URLs del sistema.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Warning para Reporte al Jefe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un usuario busca 'teléfono del hotel Riu Dunamar en PriceTravel', no aparecerá nuestro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 porque falta el atributo telephone en formato internacional."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"Los hoteles de la competencia muestran preguntas frecuentes en resultados enriquecidos,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el CTR. Nuestros hoteles no incluyen este tipo."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"No aprovechamos la oportunidad de mostrar atracciones cercanas que podrían atraer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más tráfico por búsquedas relacionadas."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"Tenemos inconsistencia en bestRating/worstRating (10/0 vs 5/1) que podría confundir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motores de búsqueda."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42. https://stage.tiquetesbaratos.com/es/hotel/hotel-acapulco-tortuga_a10 </w:t>
      </w:r>
      <w:r>
        <w:rPr>
          <w:rFonts w:ascii="Helvetica" w:hAnsi="Helvetica" w:eastAsia="Helvetica"/>
          <w:b/>
          <w:i w:val="0"/>
          <w:color w:val="334E68"/>
          <w:sz w:val="30"/>
        </w:rPr>
        <w:t>1007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0" w:right="550" w:bottom="4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Acapulco Tortuga" en la plataforma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La validación estructural indica que el JSON-LD es válido, pero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de referencia, principalmente en tipos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review, photo.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este tipo en el esquema. Ejemplo de funcionalidad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Google: cuando un usuario busca "preguntas frecuentes Hotel Acapulco Tortuga", Google podría mostrar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 con las preguntas y respuestas directamente en los resultados de búsqueda.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Formato internacional (+52-...) permitiría que cuando un usuario busque "teléfono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Acapulco Tortuga" aparezca directamente en los resultados de Google.</w:t>
      </w:r>
    </w:p>
    <w:p>
      <w:pPr>
        <w:sectPr>
          <w:pgSz w:w="12240" w:h="15840"/>
          <w:pgMar w:top="450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Booleano que indica si se aceptan mascotas, útil para búsquedas específicas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pet friendly Acapulco".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depende de la disponibilidad de reseñas, mejora la confianza y puede generar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con estrellas.</w:t>
      </w:r>
    </w:p>
    <w:p>
      <w:pPr>
        <w:autoSpaceDN w:val="0"/>
        <w:autoSpaceDE w:val="0"/>
        <w:widowControl/>
        <w:spacing w:line="300" w:lineRule="exact" w:before="10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la propuesta sugiere 5/1. Recomendamos mantener consistencia en toda la plataforma. 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 pero es inconsistente.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estén en COP (pesos colombianos). Si aparecen números muy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grandes en USD, indicaría un problema de conversión.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servicios que devuelvan este tipo,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permitiría que Google muestre puntos turísticos cercanos cuando los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"qué hacer cerca de Hotel Acapulco Tortuga".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otel-acapulco-tortuga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_a101007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Acapulco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Tortuga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(59)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reviews</w:t>
            </w:r>
          </w:p>
        </w:tc>
      </w:tr>
      <w:tr>
        <w:trPr>
          <w:trHeight w:hRule="exact" w:val="16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una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URLs de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plataforma*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funcionalidad Google para warning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Acapulco Tortuga Tiquetes Baratos", Google podría mostrar el número directamente en los resultados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está correctamente formateado en formato internacional (+52...), mejorando la experiencia del usuario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aumentando las conversiones.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43. https://stage.tiquetesbaratos.com/es/hotel/katuxlan_a560287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44. https://stage.tiquetesbaratos.com/es/hotel/emporio-cancun_a157062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550" w:bottom="8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348" w:lineRule="exact" w:before="37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"Emporio Cancun - with Optional All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Inclusive" en la URL de stage de Tiquetes Baratos. El esquema presenta una estructura básica correcta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con varias diferencias significativas respecto al esquema propuesto de PriceTravel, principalmente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faltantes y escalas de rating inconsistentes.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14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96" w:lineRule="exact" w:before="3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usa 5/1. Esto afecta la interpretación de los ratings en Google Rich Results. Ejemplo: Un rating de</w:t>
      </w:r>
    </w:p>
    <w:p>
      <w:pPr>
        <w:sectPr>
          <w:pgSz w:w="12240" w:h="15840"/>
          <w:pgMar w:top="44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7.8 en escala 0-10 se interpreta diferente que en escala 1-5.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este atributo. Impacto SEO: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"teléfono del hotel Emporio Cancun" en Google, no aparecerá en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destacados. Ejemplo de funcionalidad perdida: "teléfono del hotel Emporio Cancun en PriceTravel aparece".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FAQs. Impacto: Pérdida de oportunidades para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preguntas frecuentes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Atributo booleano faltante que indica si se aceptan mascotas. Importante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de "hoteles pet-friendly".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carecen de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geográficas, lo que limita su utilidad en resultados locales.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s/hotel/emporio-c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ancun_a157062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Emporio Cancun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866,083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COP (correcto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Colombia)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866,083 COP es correcto para Tiquetes Baratos (mercado colombiano).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apareciera un número similar en USD sería incorrecto, pero en COP es válido.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Warning de Funcionalidad en Google</w:t>
      </w:r>
    </w:p>
    <w:p>
      <w:pPr>
        <w:autoSpaceDN w:val="0"/>
        <w:autoSpaceDE w:val="0"/>
        <w:widowControl/>
        <w:spacing w:line="280" w:lineRule="exact" w:before="216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mostrar el teléfono en resultados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usuarios busquen "teléfono del hotel Emporio Cancun". Competidores como PriceTravel sí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mostrarían esta información.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coordenadas geo, Google no puede mostrar estas atracciones en mapas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locales relacionados con el hotel.</w:t>
      </w:r>
    </w:p>
    <w:p>
      <w:pPr>
        <w:autoSpaceDN w:val="0"/>
        <w:autoSpaceDE w:val="0"/>
        <w:widowControl/>
        <w:spacing w:line="278" w:lineRule="exact" w:before="12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scales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interpretar mal los ratings si las escalas no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estándar (5/1 es más común que 10/0 para hoteles).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el hotel no aparecerá en búsquedas específicas de "hoteles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 en Cancún".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45.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https://stage.tiquetesbaratos.com/es/hotel/grand-oasis-cancun_a100231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550" w:bottom="7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84" w:val="left"/>
          <w:tab w:pos="2542" w:val="left"/>
          <w:tab w:pos="3030" w:val="left"/>
          <w:tab w:pos="3786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https://stage.tiquetesbaratos.com/es/hotel/grand-oasis-cancun_a100231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"The Grand Oasis Cancún" en la plataforma stage de Tiquetes Baratos.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base correcta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referencia, principalmente en atributos faltantes y escalas de rating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22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la propuesta usa 5/1. Esto afecta la interpretación de las calificaciones en Google Rich Results.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Ejemplo: Un rating de 5.8 en escala 0-10 se interpreta como 2.9 en escala 1-5.</w:t>
      </w:r>
    </w:p>
    <w:p>
      <w:pPr>
        <w:sectPr>
          <w:pgSz w:w="12240" w:h="15840"/>
          <w:pgMar w:top="450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telephone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(+52-998-XXX-XXXX) para que aparezca en búsquedas como "teléfono del hotel The Grand Oasis Cancún".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Agregar petsAllowed (booleano) para búsquedas de hoteles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servicio que devuelva preguntas frecuentes estructuradas. Esto genera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snippets en Google que responden preguntas comunes directamente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local y mejorar resultados en búsquedas de "atracciones cerca de...".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987,240 COP (aproximadamente 240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 para Tiquetes Baratos. Mantener moneda COP para consistencia regional.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rand-oasis-cancun_a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100231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Grand Oasis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*[Ejemplo adicional]*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*[Nombre del hotel]*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*[Ejemplo adicional]*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*[Nombre del hotel]*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la lista completa de hoteles sin reviews, se requiere analizar múltiples URLs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stage. El hotel analizado en esta auditoría SÍ contiene reviews (ratingCount: 1339).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de Warnings en Google:</w:t>
      </w:r>
    </w:p>
    <w:p>
      <w:pPr>
        <w:autoSpaceDN w:val="0"/>
        <w:autoSpaceDE w:val="0"/>
        <w:widowControl/>
        <w:spacing w:line="278" w:lineRule="exact" w:before="11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The Grand Oasis Cancún",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PriceTravel aparecería el número directamente en los resultados, mientras en Tiquetes Baratos no.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"¿El Grand Oasis Cancún tiene playa privada?" generarían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en Google para PriceTravel, mejorando el CTR.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 rating de 5.8/10 se muestra visualmente diferente a 2.9/5, afectando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percepción del usuario en los resultados de búsqueda.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46. https://stage.tiquetesbaratos.com/es/hotel/park-royal-beach-acapulco </w:t>
      </w:r>
      <w:r>
        <w:rPr>
          <w:rFonts w:ascii="Helvetica" w:hAnsi="Helvetica" w:eastAsia="Helvetica"/>
          <w:b/>
          <w:i w:val="0"/>
          <w:color w:val="334E68"/>
          <w:sz w:val="30"/>
        </w:rPr>
        <w:t>_a100458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00" w:lineRule="exact" w:before="364" w:after="0"/>
        <w:ind w:left="270" w:right="144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Auditoría de SEO y Datos Estructurados - Hotel Park Royal Beach </w:t>
      </w:r>
      <w:r>
        <w:rPr>
          <w:rFonts w:ascii="Helvetica" w:hAnsi="Helvetica" w:eastAsia="Helvetica"/>
          <w:b/>
          <w:i w:val="0"/>
          <w:color w:val="334E68"/>
          <w:sz w:val="30"/>
        </w:rPr>
        <w:t>Acapulco</w:t>
      </w:r>
    </w:p>
    <w:p>
      <w:pPr>
        <w:sectPr>
          <w:pgSz w:w="12240" w:h="15840"/>
          <w:pgMar w:top="452" w:right="550" w:bottom="5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Park Royal Beach Acapulco en la plataforma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 de Tiquetes Baratos. El análisis semántico revela que la estructura básica del esquema Hotel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presente y funcional, pero existen diferencias significativas con el esquema propuesto de referencia,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la estructura propuesta, principalmente en tipos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(FAQPage, TouristAttraction) y atributos incompletos en el tipo Hotel. Sin embargo, la estructura básica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 y válida.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número de teléfono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internacional. Esto afecta la funcionalidad de Google para búsquedas como "teléfono del hotel Park Royal</w:t>
      </w:r>
    </w:p>
    <w:p>
      <w:pPr>
        <w:sectPr>
          <w:pgSz w:w="12240" w:h="15840"/>
          <w:pgMar w:top="45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Beach Acapulco" donde no aparecería en resultados enriquecidos.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atributo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Falta el indicador booleano sobre aceptación de mascotas. Esto limita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capacidad de filtrado en búsquedas específicas de usuarios que viajan con mascotas.</w:t>
      </w:r>
    </w:p>
    <w:p>
      <w:pPr>
        <w:autoSpaceDN w:val="0"/>
        <w:tabs>
          <w:tab w:pos="784" w:val="left"/>
          <w:tab w:pos="1980" w:val="left"/>
          <w:tab w:pos="3838" w:val="left"/>
          <w:tab w:pos="4426" w:val="left"/>
          <w:tab w:pos="5488" w:val="left"/>
          <w:tab w:pos="6076" w:val="left"/>
          <w:tab w:pos="7078" w:val="left"/>
          <w:tab w:pos="7602" w:val="left"/>
          <w:tab w:pos="9558" w:val="left"/>
          <w:tab w:pos="10476" w:val="left"/>
        </w:tabs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inconsistencia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rangos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bestRating:10/worstRating:0 mientras que la propuesta sugiere 5/1. Recomendamos mantener consistencia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 toda la plataforma, preferiblemente con la escala 5/1 que es más estándar para hoteles.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precio actual es 948,220 COP (aproximadamente 240 USD), lo cual 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aceptable para tiquetesbaratos. Recomendamos monitorear que los precios siempre estén en COP y no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USD con valores muy altos.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futura de FAQPage y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Estos tipos no están presentes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pero podrían agregar valor SEO a largo plazo, especialmente FAQPage para preguntas frecuentes sobre el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URL analizada)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Park Royal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(509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(948,220)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una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URLs de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plataforma*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de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busca "teléfono Park Royal Beach Acapulco" en Google, no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aparecerá el número en resultados enriquecidos, perdiendo una oportunidad de contacto directo.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Usuarios que filtran por "hoteles que aceptan mascotas" no verán este hotel en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resultados filtrados, perdiendo segmento de mercado.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sobre políticas, servicios y ubicación no aparecerán en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como rich snippets.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47. https://stage.tiquetesbaratos.com/es/hotel/riu-santa-fe_a100837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550" w:bottom="6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Santa Fe - All Inclusive" en la URL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tiquetesbaratos. El esquema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Se detectaron ausencias importantes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esquema y atributos que afectan la funcionalidad en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(PriceTravel.c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om)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(coordenadas)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FAQPage, lo cual impide que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en los resultados de búsqueda. Esto es una oportunidad perdida para capturar tráfico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preguntas específicas sobre el hotel.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está ausente. En PriceTravel,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un usuario busca "teléfono del hotel X", aparece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en los 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esultados. Ejemplo funcional: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"+52-998-287-0500" para hoteles en México.</w:t>
      </w: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este atributo booleano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filtrar búsquedas específicas. Debe ser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true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según corresponda.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actual usa bestRating=10/worstRating=0,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Debemos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ser consistentes: 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antener 10/0 en todos los hoteles o cambiar a 5/1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uniformemente.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atracción turística mejora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local. Actualmente solo tiene descripción co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 di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stancias.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u-santa-fe_a100837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presentes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(4436)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*[Agregar más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aquí]*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tiquetesbaratos la moneda debe ser COP. Si aparece USD con números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grandes (&gt;1000), hay error de conversión. Números pequeños en USD son aceptables para referencia.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telephone: No aparece en búsquedas de "teléfono hotel X"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No captura tráfico de preguntas frecuentes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Sin petsAllowed: No aparece en filtros de "hoteles que aceptan mascotas"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geo: Menor relevancia en búsquedas locales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48.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https://stage.tiquetesbaratos.com/es/hotel/solymar-beach-resort_a100556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Solymar Beach Resort en la URL de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TiquetesBaratos. La estructura básica es válida y contiene los tipos principales esperados (Hotel,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BreadcrumbList). Sin embargo, hemos identificado varias diferencias importantes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PriceTravel, principalmente en atributos faltantes y escalas de rating inconsistentes.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p>
      <w:pPr>
        <w:sectPr>
          <w:pgSz w:w="12240" w:h="15840"/>
          <w:pgMar w:top="452" w:right="550" w:bottom="5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anidado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 items)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(14 items)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tabs>
          <w:tab w:pos="750" w:val="left"/>
        </w:tabs>
        <w:autoSpaceDE w:val="0"/>
        <w:widowControl/>
        <w:spacing w:line="436" w:lineRule="exact" w:before="330" w:after="0"/>
        <w:ind w:left="270" w:right="187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FAQPage completo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Escalas de rating inconsistentes (10/0 vs propuesta 5/1)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importantes como telephone y petsAllowed ausentes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coordenadas geo</w:t>
      </w:r>
    </w:p>
    <w:p>
      <w:pPr>
        <w:autoSpaceDN w:val="0"/>
        <w:autoSpaceDE w:val="0"/>
        <w:widowControl/>
        <w:spacing w:line="396" w:lineRule="exact" w:before="35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usa 5/1. Esto causa inconsistencia en la interpretación de las calificaciones. Ejemplo: Un rating de</w:t>
      </w:r>
    </w:p>
    <w:p>
      <w:pPr>
        <w:sectPr>
          <w:pgSz w:w="12240" w:h="15840"/>
          <w:pgMar w:top="458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5.4 en escala 10/0 equivale a 2.7 en escala 5/1, lo que confunde 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warning, el telephone en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(+52-XXX-XXX-XXXX) permite que Google muestre el número cuando usuarios buscan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Solymar Beach Resort", mejorando la visibilidad en resultados de búsqueda.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no hay servicio faqs, la ausencia de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Google muestre preguntas frecuentes en resultados enriquecidos, perdiendo espacio valioso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atributo booleano ayuda a usuarios que buscan hoteles pet-friendly.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ausencia puede afectar la visibilidad en búsquidas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TouristAttraction permite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local y conexión espacial con el hotel.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olymar-beach-resort_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a100556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697,133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Ejemplo sin reviews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[precio]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Ejemplo sin precio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TiquetesBaratos la moneda debe ser COP. El precio de 697,133 COP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correcto (equivalente a aproximadamente 170 USD), lo cual es aceptable. Si aparecieran números muy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grandes en USD indicaría error de conversión.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en Google:</w:t>
      </w:r>
    </w:p>
    <w:p>
      <w:pPr>
        <w:autoSpaceDN w:val="0"/>
        <w:autoSpaceDE w:val="0"/>
        <w:widowControl/>
        <w:spacing w:line="278" w:lineRule="exact" w:before="218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usuario busca "teléfono Solymar Beach Resort Cancún", en PriceTravel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 el número en resultados, en TiquetesBaratos no.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Cancún" mostrarían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con este atributo.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aparecerían directamente en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aumentando CTR.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Warning 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Calificaciones inconsistentes pueden confundir a usuarios comparando entre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sitios hermanos.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49. https://stage.tiquetesbaratos.com/es/hotel/real-bananas-aca-todo-incl </w:t>
      </w:r>
      <w:r>
        <w:rPr>
          <w:rFonts w:ascii="Helvetica" w:hAnsi="Helvetica" w:eastAsia="Helvetica"/>
          <w:b/>
          <w:i w:val="0"/>
          <w:color w:val="334E68"/>
          <w:sz w:val="30"/>
        </w:rPr>
        <w:t>uido_a100137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550" w:bottom="4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8" w:lineRule="exact" w:before="26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"Real Bananas ACA - Todo Incluido"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tiquetesbaratos.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identificado diferencias semánticas importantes 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aparezca en búsquedas como "teléfono del hotel Real Bananas ACA". Ejemplo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funcionalidad Google: cuando un usuario busca "teléfono del hotel Real Bananas ACA", no aparecerá en los</w:t>
      </w: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Falta la propiedad petsAllowed que indica si se aceptan mascotas. Esto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 relevante para usuarios que viajan con mascotas y buscan hoteles pet-friendly.</w:t>
      </w:r>
    </w:p>
    <w:p>
      <w:pPr>
        <w:autoSpaceDN w:val="0"/>
        <w:tabs>
          <w:tab w:pos="770" w:val="left"/>
          <w:tab w:pos="1956" w:val="left"/>
          <w:tab w:pos="3802" w:val="left"/>
          <w:tab w:pos="4376" w:val="left"/>
          <w:tab w:pos="5428" w:val="left"/>
          <w:tab w:pos="6002" w:val="left"/>
          <w:tab w:pos="6992" w:val="left"/>
          <w:tab w:pos="7504" w:val="left"/>
          <w:tab w:pos="9448" w:val="left"/>
          <w:tab w:pos="10354" w:val="left"/>
        </w:tabs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inconsistencia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rangos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tiene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bestRating:10/worstRating:0, mientras que la propuesta sugiere 5/1. Recomendamos mantener consistencia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 toda la plataforma. El hotel analizado tiene ratingValue:8.4 en escala 0-10, lo cual funciona pero no es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consistente.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precio actual es 639,539 COP, lo cual es correcto para tiquetesbaratos. Si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aparecieran números muy grandes en USD indicaría error de conversión.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implementar FAQPage y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Aunque actualmente no hay servicio que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devuelva estos datos, su implementación mejoraría la visibilidad en resultados enriquecidos.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eal-bananas-aca-todo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-incluido_a100137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Real Bananas ACA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 Incluido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(36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(639,539)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hotel SÍ contiene reviews (36) y precio en COP. Para obtener la lista completa de hoteles sin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reviews, se requeriría analizar múltiples URLs del stage.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Warning para Reporte a Jefe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"Sin telephone internacional, los usuarios que busquen 'teléfono del hotel Real Bananas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ACA' no verán el número en resultados Google, perdiendo contacto directo."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"Falta indicador de aceptación de mascotas, usuarios con mascotas no podrán filtrar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este hotel como pet-friendly."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"Sin FAQPage, preguntas frecuentes como '¿tiene wifi?' no aparecerán en resultados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"Sin atracciones turísticas cercanas, se pierde oportunidad de mostrar puntos de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interés alrededor del hotel."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scale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"Inconsistencia en escala de ratings (10/0 vs 5/1), puede confundir a los usuarios al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comparar hoteles."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50. https://stage.tiquetesbaratos.com/es/hotel/hotel-plaza_a102428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sectPr>
          <w:pgSz w:w="12240" w:h="15840"/>
          <w:pgMar w:top="452" w:right="550" w:bottom="5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https://stage.tiquetesbaratos.com/es/hotel/hotel-plaza_a102428 correspondiente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Plaza en La Habana, Cuba. El esquema detectado presenta una estructura básica de Hotel con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fundamentales, pero carece de varios elementos presentes en el esquema propuesto de referencia.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indica que el JSON-LD es válido, pero existen diferencias semánticas importantes.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diferente, aggr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egateRating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escala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10/0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revisar escala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 de funcionalidad en Google: cuando un usuario busca "teléfono del Hotel Plaza La Habana",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podría mostrar este dato directamente en los resultados de búsqueda, aumentando la confianza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usuario.</w:t>
      </w:r>
    </w:p>
    <w:p>
      <w:pPr>
        <w:autoSpaceDN w:val="0"/>
        <w:tabs>
          <w:tab w:pos="778" w:val="left"/>
          <w:tab w:pos="1968" w:val="left"/>
          <w:tab w:pos="3820" w:val="left"/>
          <w:tab w:pos="4400" w:val="left"/>
          <w:tab w:pos="5520" w:val="left"/>
          <w:tab w:pos="6100" w:val="left"/>
          <w:tab w:pos="7096" w:val="left"/>
          <w:tab w:pos="7614" w:val="left"/>
          <w:tab w:pos="9564" w:val="left"/>
          <w:tab w:pos="10476" w:val="left"/>
        </w:tabs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inconsistencia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escalas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bestRating:10/worstRating:0, mientras que la propuesta sugiere 5/1. Ejemplo de problema: si un hotel tiene</w:t>
      </w:r>
    </w:p>
    <w:p>
      <w:pPr>
        <w:sectPr>
          <w:pgSz w:w="12240" w:h="15840"/>
          <w:pgMar w:top="45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ratingValue:7.8 en escala 10/0, Google podría interpretarlo como 78% de satisfacción, mientras que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5/1 sería 155.6%, lo que confunde al algoritmo.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permitiría que Google muestre preguntas frecuentes directamente en los resultados de búsqueda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consultas como "¿Hotel Plaza acepta mascotas?" o "¿check-in Hotel Plaza?".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hay servicio actual, agregar atracciones turísticas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ayudaría a posicionar el hotel para búsquedas como "hoteles cerca de Parque Central La Habana"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"alojamiento cerca de atracciones turísticas La Habana".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Verificar 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270,418 COP es correcto para TiquetesBaratos. Si apareciera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USD con números grandes (ej: 270,418 USD), indicaría error de conversión de moneda.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Hoteles sin Reviews Detectados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otel-plaza_a102428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correcto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19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*Nota: Solo se analizó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 hotel en este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reporte. Para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 URLs.*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70" w:lineRule="exact" w:before="154" w:after="0"/>
        <w:ind w:left="750" w:right="576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warning funcional en Google: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Hotel Plaza La Habana"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no puede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contacto directo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pierde oportunidad de conversión.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 pet friendly La Habana"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Hotel Plaza no aparece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filtrados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pierde tráfico segmentado.</w:t>
      </w:r>
    </w:p>
    <w:p>
      <w:pPr>
        <w:autoSpaceDN w:val="0"/>
        <w:autoSpaceDE w:val="0"/>
        <w:widowControl/>
        <w:spacing w:line="278" w:lineRule="exact" w:before="12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"check-in Hotel Plaza horario"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no puede extraer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respuesta directa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usuario debe hacer clic para encontrar información.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51.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https://stage.tiquetesbaratos.com/es/hotel/occidental-tucancun_a100038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sectPr>
          <w:pgSz w:w="12240" w:h="15840"/>
          <w:pgMar w:top="452" w:right="550" w:bottom="5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Occidental Tucancun en la plataforma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stage.tiquetesbaratos.com. El esquema presenta una estructura base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Detectamos ausencia de tipos completos,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inconsistencias en rangos de rating y atributos faltantes que afectan la funcionalidad en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FAQPage, lo que impide que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en los resultados de búsqueda. Ejemplo: si un usuario busca "¿Occidental Tucancun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tiene wifi?", Google no podrá mostrar la respuesta directamente en los resultados.</w:t>
      </w:r>
    </w:p>
    <w:p>
      <w:pPr>
        <w:sectPr>
          <w:pgSz w:w="12240" w:h="15840"/>
          <w:pgMar w:top="450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Esto afecta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buscan "teléfono del Occidental Tucancun" en Google, ya que no aparecerá el número de contacto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 enriquecidos.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usa bestRating:5/worstRating:0. Recomendamos estandarizar a escala 10/0 o 5/1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este tipo limita la capacidad de Google para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cercanas al hotel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842,965 COP es consistente con la moneda colombiana.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apareciera un número similar en USD sería incorrecto.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ccidental-tucancun_a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100038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correcto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*[Agregar más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aquí según auditoría]*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telephone afecta directamente la visibilidad en búsquedas como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hotel X", ya que Google no podrá mostrar el contacto en resultados enriquecidos. Similarmente,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FAQPage, Google no puede responder preguntas frecuentes directamente en los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oportunidades de engagement.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52. https://stage.tiquetesbaratos.com/es/hotel/be-live-experience-varader </w:t>
      </w:r>
      <w:r>
        <w:rPr>
          <w:rFonts w:ascii="Helvetica" w:hAnsi="Helvetica" w:eastAsia="Helvetica"/>
          <w:b/>
          <w:i w:val="0"/>
          <w:color w:val="334E68"/>
          <w:sz w:val="30"/>
        </w:rPr>
        <w:t>o_a102454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7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el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esquema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datos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estructurados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https://stage.tiquetesbaratos.com/es/hotel/be-live-experience-varadero_a102454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Villa Cuba en Varadero. La validación semántica revela que la estructura base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es correcta, pero presenta varias desviaciones respecto al esquema propuesto que afectan la</w:t>
      </w: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optimización para Google Rich Results.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cambios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imple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mentación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y atributos faltantes no críticos que afectan la optimización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Results, pero la estructura base es correcta.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Esto afecta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en Google. Ejemplo: Si un usuario busca "¿Hotel Villa Cuba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 mascotas?", Google no podrá mostrar la respuesta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telephone con formato +XX. Esto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Google muestre el teléfono en resultados de búsqueda. Ejemplo: Cuando un usuario busca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Villa Cuba Varadero", Google no podrá mostrar el número directamente en los resultados.</w:t>
      </w: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aceptan mascotas. Esto afecta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como "hoteles que aceptan mascotas Varadero".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usa 5/1. El MobileApplication también usa bestRating:5/worstRating:0 (inconsistente).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Recomendamos estandarizar a 10/0 o 5/1 consistentemente.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297,460 COP (aprox. 75 USD), lo cual es razonable.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Debemos monitorear que no aparezcan precios anormalmente altos en USD que indiquen error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Destino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.com/es/hotel/be-live-experi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ence-varadero_a102454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Varadero, Cuba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 reviews presentes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Esta URL específica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SÍ contiene reviews*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Funcionalidad Google por Warning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Warning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teléfono internacional, Google no puede mostrar "Llamar" en resultados móviles ni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el panel de conocimiento del hotel. Ejemplo: En PriceTravel, cuando un usuario busca "teléfono Ocean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View Cancun Arenas", Google muestra directamente +52-998-287-0500.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el hotel no aparecerá en filtros específicos de "pet-friendly hotels"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ni en respuestas directas a preguntas sobre aceptación de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Google no puede generar fragmentos destacados con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frecuentes, perdiendo visibilidad en resultados de búsqueda de preguntas específicas 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atracciones turísticas cercanas, se pierde la oportunidad de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relacionadas con puntos de interés alrededor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rating ranges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inconsistencia 10/0 vs 5/1 puede confundir a Google al interpretar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calificaciones, afectando la precisión de los rich snippets de reviews.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Validación de Moneda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Estado: Ok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Precio actual: 297,460 COP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Equivalente aproximado: 75 USD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Evaluación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precio es razonable para COP, no indica error de conversión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de monitoreo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alertas para detectar precios superiores a 5,000,000 COP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(aprox. 1,250 USD) para hoteles de gama media, ya que podrían indicar error de conversión a USD.</w:t>
      </w: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53.</w:t>
      </w:r>
    </w:p>
    <w:p>
      <w:pPr>
        <w:autoSpaceDN w:val="0"/>
        <w:autoSpaceDE w:val="0"/>
        <w:widowControl/>
        <w:spacing w:line="456" w:lineRule="exact" w:before="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https://stage.tiquetesbaratos.com/es/hotel/decameron-los-cocos_a102230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364" w:lineRule="exact" w:before="35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"Decameron Los Cocos, Ramada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All-Inclusive Resort" en la URL de stage de Tiquetes Baratos. El esquema presenta una estructura básica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 pero con varias diferencias significativas respecto al 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telefónico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telefónico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 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2" w:right="550" w:bottom="4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FAQPage, lo cual impide que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en los resultados de búsqueda. Ejemplo: "Si un usuario busca 'información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Decameron Los Cocos', no aparecerán preguntas frecuentes estructuradas".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telefónico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en Organization usa formato "015586638843" en lugar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internacional "+52-55-8663-8843". Esto afecta cuando usuarios buscan "teléfono Tiquetes Baratos"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aggregateRating pero no reviews individuales. Los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estructurados mejoran la confianza y pueden aparecer en rich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usa bestRating:5/worstRating:0. Mantener consistencia en la escala (10/0 o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relevancia local.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s/hotel/decamero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n-los-cocos_a102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1,115,050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correcto, reviews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Hemos detectado que los TouristAttraction no incluyen coordenadas geo.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Ejemplo funcionalidad: "Si un usuario busca 'atracciones cerca Decameron Los Cocos',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ubicaciones precisas de las atracciones cercanas".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petsAllowed no está presente. Ejemplo: "Cuando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'hoteles que aceptan mascotas Decameron Los Cocos', esta información no aparecerá en rich results".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54.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https://stage.tiquetesbaratos.com/es/hotel/las-torres-gemelas_a100840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sectPr>
          <w:pgSz w:w="12240" w:h="15840"/>
          <w:pgMar w:top="452" w:right="550" w:bottom="5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55. https://stage.tiquetesbaratos.com/es/hotel/occidental-costa-cancun_a </w:t>
      </w:r>
      <w:r>
        <w:rPr>
          <w:rFonts w:ascii="Helvetica" w:hAnsi="Helvetica" w:eastAsia="Helvetica"/>
          <w:b/>
          <w:i w:val="0"/>
          <w:color w:val="334E68"/>
          <w:sz w:val="30"/>
        </w:rPr>
        <w:t>100222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Occidental Costa Cancun en el entorno stage de Tiquetes Baratos.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básica correcta pero con varias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de referencia. Se identificaron tipos faltantes, atributos incompletos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problemas de consistencia en ratings.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truncadas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en tipos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(FAQPage, TouristAttraction) y atributos importantes del hotel (telephone, petsAllowed, review).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la estructura base es correcta y no hay errores críticos de validación.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de Google. Ejemplo: "¿Cuál es el teléfono del Occidental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Costa Cancun?" no aparecería en búsquedas directas.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Sin este dato,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que busquen "teléfono del Occidental Costa Cancun" no encontrarán la información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 de Google. Formato recomendado: +52-998-XXX-XXXX.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MobileApplication usa bestRating:5/worstRating:0. Mantener consistencia en la escala (actualmente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vs propuesta 5/1). Recomendamos estandarizar a 10/0 para todos los ratings.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1,490,064 COP (aproximadamente 380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razonable para un hotel todo incluido en Cancún. Moneda correcta para Tiquetes Baratos.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propiedades truncadas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Remover _image_truncated y _amenityFeature_truncated ya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propiedades válidas de schema.org y pueden causar problemas de validación.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s/hotel/occidental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-costa-cancun_a1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00222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Occidental Costa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1,490,064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22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generar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sitio*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busca "teléfono del Occidental Costa Cancun",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directamente en los resultados, perdiendo una oportunidad de rich result.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sobre el hotel no aparecerán en resultados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estructurados, reduciendo la visibilidad para consultas informativas.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al hotel no se mostrarán en knowledge panels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relacionados, perdiendo contexto valioso para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Diferentes escalas de rating pueden confundir a los algoritmos de Google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afectar la presentación de estrellas en los resultados.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56. https://stage.tiquetesbaratos.com/es/hotel/riu-emerald-bay_a101234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382" w:val="left"/>
          <w:tab w:pos="2738" w:val="left"/>
          <w:tab w:pos="3324" w:val="left"/>
          <w:tab w:pos="4178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https://stage.tiquetesbaratos.com/es/hotel/riu-emerald-bay_a101234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Riu Emerald Bay - All Inclusive en Mazatlán.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básica de Hotel con datos esenciales, pero carece de varios elementos presentes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capacidad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aparecer en resultados de búsqueda cuando usuarios preguntan sobre servicios del hotel. Ejemplo: Si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 busca "¿acepta mascotas Riu Emerald Bay?", Google no mostrará nuestra respuesta directa.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"015586638843" no sigue formato internacional.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Debería ser "+52-55-8663-8843". Esto afecta cuando usuarios buscan "teléfono del hotel Riu Emerald Bay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Mazatlán"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sabemos que no todos los hoteles aceptan mascotas, incluir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atributo (true/false) mejora la precisión de búsquedas específicas sobre políticas de mascotas.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sugiere 5/1. Mantener consistencia en toda la plataforma. Actualmente el ratingValue:8 en escala 0-10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 pero inconsistente con propuesta.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todos los precios en TiquetesBaratos usan COP. Números grandes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USD indicarían error de 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u-emerald-bay_a1012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Emerald Bay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hotel específico SÍ contiene reviews (ratingCount: 1651). Para identificar hoteles sin reviews,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necesitaríamos analizar múltiples URLs del stage.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 Search: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formato internacional, Google no mostrará nuestro número cuando usuarios busquen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"teléfono Riu Emerald Bay Mazatlán"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FAQ, perdemos oportunidades en búsquedas como "¿tiene wifi Riu Emerald Bay?" o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"¿hay estacionamiento en Riu Emerald Bay?"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este atributo, no aparecemos en búsquedas específicas sobre hoteles pet-friendly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 Mazatlán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atracciones cercanas, perdemos visibilidad en búsquedas de "qué hacer cerca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Riu Emerald Bay"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Priorizar implementación de FAQPage y corrección de formato telefónico, ya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son los elementos con mayor impacto directo en visibilidad en resultados de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57. https://stage.tiquetesbaratos.com/es/hotel/barcelo-solymar_a102397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Barceló Solymar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316" w:val="left"/>
          <w:tab w:pos="2606" w:val="left"/>
          <w:tab w:pos="3128" w:val="left"/>
          <w:tab w:pos="4382" w:val="left"/>
          <w:tab w:pos="4976" w:val="left"/>
          <w:tab w:pos="5862" w:val="left"/>
          <w:tab w:pos="7544" w:val="left"/>
          <w:tab w:pos="9276" w:val="left"/>
          <w:tab w:pos="9870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tabs>
          <w:tab w:pos="9284" w:val="left"/>
          <w:tab w:pos="9696" w:val="left"/>
          <w:tab w:pos="10170" w:val="left"/>
        </w:tabs>
        <w:autoSpaceDE w:val="0"/>
        <w:widowControl/>
        <w:spacing w:line="27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https://stage.tiquetesbaratos.com/es/hotel/barcelo-solymar_a102397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comparado semánticamente con el esquema propuesto de PriceTravel. El análisis revela una estructura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base sólida pero con varias omisiones importantes que afectan el potencial de rich results en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(array),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etc.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estructural. El JSON-LD es válido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tiene una estructura base correcta pero carece de atributos importantes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limitan su potencial para rich results y búsquedas específicas.</w:t>
      </w:r>
    </w:p>
    <w:p>
      <w:pPr>
        <w:autoSpaceDN w:val="0"/>
        <w:autoSpaceDE w:val="0"/>
        <w:widowControl/>
        <w:spacing w:line="386" w:lineRule="exact" w:before="38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sección FAQ, lo que impide aparecer en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snippets. Ejemplo: "¿Cuál es el teléfono del Barceló Solymar?" podría aparecer directamente en SERPs.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está ausente. Esto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"teléfono Barceló Solymar Varadero". Formato rec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omendado: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+53-45-XXXXXXX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que indica si se aceptan mascotas. Importante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"hoteles que aceptan mascotas Varadero".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escala 10/0 mientras que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5/0. Mantener consistencia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en escala 10/0 para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hoteles.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información sobre atracciones cercanas. Esto limita rich results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de "qué hacer cerca de Barceló Solymar".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s/hotel/barcelo-so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lymar_a102397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Solymar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(45)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332,093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precio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 correcto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0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*Ejemplo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*Hotel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*Precio*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*Moneda*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*Reportar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equipo*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 Search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Barceló Solymar Varadero",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mostrar el número directamente en los resultados, reduciendo el CTR.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"hoteles que aceptan mascotas Varadero"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hotel en resultados filtrados.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sobre el hotel no aparecerán como featured snippets,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visibilidad orgánica.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de "atracciones cerca Barceló Solymar" no generarán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con información integrada.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Inconsistencia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Diferentes escalas de rating pueden confundir a los algoritmos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afectando la confiabilidad de los datos estructurados.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Validación de Moneda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Estado: 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El precio 332,093 COP es correcto para TiquetesBaratos. Si apareciera un número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332,093 USD sería incorrecto (demasiado alto para COP convertido).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58. https://stage.tiquetesbaratos.com/es/hotel/hotel-castillo-huatulco-bea </w:t>
      </w:r>
      <w:r>
        <w:rPr>
          <w:rFonts w:ascii="Helvetica" w:hAnsi="Helvetica" w:eastAsia="Helvetica"/>
          <w:b/>
          <w:i w:val="0"/>
          <w:color w:val="334E68"/>
          <w:sz w:val="30"/>
        </w:rPr>
        <w:t>ch-club_a100259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2" w:right="550" w:bottom="6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Castillo Huatulco &amp; Beach Club" en stage.tiquetesbaratos.com.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contiene los tipos básicos requeridos (Organization, Hotel, BreadcrumbList)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diferencias significativas con el esquema propuesto de referencia. Se identificaron varios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importantes que afectan la completitud del marcado estructurado.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 simple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actual,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válido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actual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válido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aporta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en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completos (FAQPage, TouristAttraction) y atributos importantes en el tipo Hotel.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válida y funcional.</w:t>
      </w:r>
    </w:p>
    <w:p>
      <w:pPr>
        <w:sectPr>
          <w:pgSz w:w="12240" w:h="15840"/>
          <w:pgMar w:top="450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FAQPage con preguntas frecuentes del hotel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 y proporcionar información útil a los usuarios.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telephone y petsAllowed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78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telephone: Formato internacional (+52-...) para que aparezca en búsquedas como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Castillo Huatulco"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petsAllowed: Booleano para indicar si acepta mascotas, importante para filtros de búsqueda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tiene bestRating=10/worstRating=0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690,782 COP (aproximadamente 170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 para tiquetesbaratos. Monitorear que no aparezcan precios excesivamente altos en USD.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agregar 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 podría mejorar el contenido estructurado y la experiencia del usuario.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basado en esta URL)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otel-castillo-huatulco-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beach-club_a100259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(635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(690,782 COP)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COP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(635), pero según las instrucciones, se debe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crear una tabla con hoteles que NO tengan reviews. Para completar esta tabla se necesitaría analizar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URLs de hoteles en la plataforma.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de warnings: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Hotel Castillo Huatulco" en Google, no aparecerá el número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 enriquecidos, perdiendo una oportunidad de contacto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busquen "hoteles que aceptan mascotas en Huatulco" no verán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en filtros específicos, reduciendo visibilidad para ese segmento.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"¿a qué hora es el check-in?" no tendrán respuestas estructuradas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búsqueda, perdiendo featured snippets potenciales.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mostrarán atracciones cercanas en paneles de conocimiento del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contexto de ubicación y actividades disponibles.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9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59. https://stage.tiquetesbaratos.com/es/hotel/ocean-suites-niru-by-binnig </w:t>
      </w:r>
      <w:r>
        <w:rPr>
          <w:rFonts w:ascii="Helvetica" w:hAnsi="Helvetica" w:eastAsia="Helvetica"/>
          <w:b/>
          <w:i w:val="0"/>
          <w:color w:val="334E68"/>
          <w:sz w:val="30"/>
        </w:rPr>
        <w:t>uenda_a506409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"Niru Ocean Suites By Binniguenda"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stage.tiquetesbaratos.com. El esquema presenta una estructura básica válida pero carece de varios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presentes en el esquema propuesto de referencia. Detectamos ausencia de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TouristAttraction, reviews individuales, telephone con formato internacional y petsAllowed.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indica que el JSON-LD es válido.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destacar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0" w:right="550" w:bottom="4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críticos y ausencia de tipos completos (FAQPage, TouristAttraction) que no afectan la funcionalidad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básica del hotel.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aparece. Esto permitiría que cuando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 busque "teléfono del hotel Niru Ocean Suites" en Google, aparezca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Importante para usuarios que viajan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 y buscan hoteles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mejoraría el SEO al responder preguntas comunes 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hay servicio actual, destacar atracciones cercanas mejoraría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 usuario y SEO local.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cean-suites-niru-by-bi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nniguenda_a506409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(21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($$)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rango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aceptable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tiquetesbaratos.com la moneda debe ser COP. Si aparecen números muy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grandes en USD indicaría error de conversión. En este caso, el precioRange "$$" es correcto y no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numéricos específicos.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de Warnings: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 busca "teléfono Niru Ocean Suites Huatulco", no aparecerá en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que aceptan mascotas Huatulco" no verán este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filtrados.</w:t>
      </w:r>
    </w:p>
    <w:p>
      <w:pPr>
        <w:sectPr>
          <w:pgSz w:w="12240" w:h="15840"/>
          <w:pgMar w:top="452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comunes como "¿tiene estacionamiento?" o "¿acepta niños?" no tendrán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estructuradas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destacarán atracciones cercanas como "Bahía de Santa Cruz"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relacionados.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ratings inconsistentes si diferentes hoteles usan escalas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diferentes (10/0 vs 5/1).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60. https://stage.tiquetesbaratos.com/es/hotel/hotel-provenza_a546674</w:t>
      </w:r>
    </w:p>
    <w:p>
      <w:pPr>
        <w:autoSpaceDN w:val="0"/>
        <w:autoSpaceDE w:val="0"/>
        <w:widowControl/>
        <w:spacing w:line="460" w:lineRule="exact" w:before="36" w:after="0"/>
        <w:ind w:left="270" w:right="676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61.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https://stage.tiquetesbaratos.com/es/hotel/riu-palace-peninsula_a104110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Riu Palace Peninsula - All Inclusive en stage.tiquetesbaratos.com.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contiene 5 tipos principales: Organization, Hotel, BreadcrumbList, TouristAttraction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MobileApplication. La estructura general es válida pero presenta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algunos items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Muchos items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geo,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básicas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calidad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afecta la funcionalidad en Google cuando los usuarios buscan "teléfono del hotel Riu Palace Peninsula", 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en PriceTravel aparecería este dato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no incluye FAQPage, lo cual es una oportunidad perdida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rich results en Google. Recomendamos desarrollar el servicio de FAQs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de preguntas frecuentes 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TouristAttraction actuales tienen descripciones muy básicas y falta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geo en muchos casos. Esto limita su utilidad para Google Maps y búsquedas locales.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Aunque la escala actual es válida, debemos ser consistentes en todos los hoteles.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1,410,796 COP, lo cual es aceptable para tiquetesbaratos.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Debemos monitorear que no aparezcan números muy grandes en USD, lo que indicaría problemas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p>
      <w:pPr>
        <w:sectPr>
          <w:pgSz w:w="12240" w:h="15840"/>
          <w:pgMar w:top="458" w:right="550" w:bottom="5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u-palace-peninsula_a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104110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Palace Peninsula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reams-riviera-cancun-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resort-spa_a101478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Riviera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 Resort &amp; Spa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Ambos hoteles analizados contienen reviews y precios en COP. Para obtener una lista completa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sin reviews, necesitaríamos analizar más URLs del sistema.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62. https://stage.tiquetesbaratos.com/es/hotel/oleo-cancun-playa-all-inclu </w:t>
      </w:r>
      <w:r>
        <w:rPr>
          <w:rFonts w:ascii="Helvetica" w:hAnsi="Helvetica" w:eastAsia="Helvetica"/>
          <w:b/>
          <w:i w:val="0"/>
          <w:color w:val="334E68"/>
          <w:sz w:val="30"/>
        </w:rPr>
        <w:t>sive-boutique-resort_a241614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OLEO Cancún Playa All Inclusive Boutique Resort en la plataforma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Tiquetes Baratos. El esquema detectado presenta una estructura básica correcta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referencia. Se identificaron ausencias críticas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tipos de schema y atributos importantes para 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y atributos importantes en Hotel, pero no hay errores críticos que impidan la validación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FAQPage, lo cual impide que Google muestre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en los resultados de búsqueda. Ejemplo: "¿Dónde se encuentra OLEO Cancún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Playa?" podría aparecer directamente en SERPs.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de Google para búsquedas como "teléfono del hotel OLEO Cancún". Formato recomendado: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+52-998-XXX-XXXX.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la ausencia, este atributo booleano es importante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de "hoteles que aceptan mascotas en Cancún".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relevancia en búsquedas locales.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eo-cancun-playa-all-in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clusive-boutique-resor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t_a241614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OLEO Cancún Playa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 Inclusive Boutique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(1270)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1001890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1,001,890 COP es consistente con la moneda colombiana.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detectaron precios en USD con valores anormalmente altos.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78" w:lineRule="exact" w:before="218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busca "teléfono del hotel OLEO Cancún",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directamente en los resultados, perdiendo un clic directo.</w:t>
      </w:r>
    </w:p>
    <w:p>
      <w:pPr>
        <w:autoSpaceDN w:val="0"/>
        <w:autoSpaceDE w:val="0"/>
        <w:widowControl/>
        <w:spacing w:line="278" w:lineRule="exact" w:before="12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no aparecerán como fragmentos destacados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SERPs, perdiendo visibilidad y respuesta directa a consultas comunes.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cercanas no se vincularán adecuadamente con mapas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reduciendo el contexto local del hotel.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FAQPage y telephone, ya que estos tienen impacto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directo en la visibilidad en resultados de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63. https://stage.tiquetesbaratos.com/es/hotel/hotel-vm-express-queretar </w:t>
      </w:r>
      <w:r>
        <w:rPr>
          <w:rFonts w:ascii="Helvetica" w:hAnsi="Helvetica" w:eastAsia="Helvetica"/>
          <w:b/>
          <w:i w:val="0"/>
          <w:color w:val="334E68"/>
          <w:sz w:val="30"/>
        </w:rPr>
        <w:t>o_a559842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"Hotel VM Express Querétaro" en la URL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 de Tiquetes Baratos. La estructura base es válida y contiene los tipos principales requeridos, pero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identificamos diferencias significativas con el esquema propuesto de referencia, principalmente en atributos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faltantes y formatos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(15:00-15:00),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coordenadas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de "15:00-15:00" a "15:00" para cumplir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 Impacto: Mejora la validación en Google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Ejemplo de funcionalidad: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busca "teléfono del Hotel VM Express Querétaro" en Google, aparecería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ausentes. Esto afecta la aparición de estrellas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en los resultados de búsqueda, reduciendo el CTR.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hay bestRating:5, 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(inconsistente). Propuesta: mantener 5/1 o 10/0 consistentemente. Hoteles sin esta consistencia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mostrarán correctamente las calificaciones.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turística. Actualmente solo tienen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nombre y descripción, limitando su utilidad en resultados locales.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s/hotel/hotel-vm-e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xpress-queretaro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_a559842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303,970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correcto,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*(Nota: Para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URLs)*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Advertencias de Funcionalidad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Hotel VM Express Querétaro", no aparecerá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 de Google. Competidores con este dato tendrán ventaja.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Reviews ausentes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aparecerán estrellas de rating en resultados de búsqueda, reduciendo visibilidad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confianza.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generarán resultados expandidos con preguntas frecuentes, perdiendo espacio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valioso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 básico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cercanas no aparecerán en mapas o resultados locales por falta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coordenadas.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Inconsistencia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worstRating:0 en MobileApplication puede causar problemas de visualización, 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0 no es una calificación válida en escala 1-5.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64. https://stage.tiquetesbaratos.com/es/hotel/melia-puerto-vallarta-all-inc </w:t>
      </w:r>
      <w:r>
        <w:rPr>
          <w:rFonts w:ascii="Helvetica" w:hAnsi="Helvetica" w:eastAsia="Helvetica"/>
          <w:b/>
          <w:i w:val="0"/>
          <w:color w:val="334E68"/>
          <w:sz w:val="30"/>
        </w:rPr>
        <w:t>lusive_a100384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40" w:lineRule="exact" w:before="522" w:after="0"/>
        <w:ind w:left="270" w:right="1584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Auditoría de Datos Estructurados - Hotel Meliá Puerto </w:t>
      </w:r>
      <w:r>
        <w:rPr>
          <w:rFonts w:ascii="Helvetica" w:hAnsi="Helvetica" w:eastAsia="Helvetica"/>
          <w:b/>
          <w:i w:val="0"/>
          <w:color w:val="102A43"/>
          <w:sz w:val="36"/>
        </w:rPr>
        <w:t>Vallarta All Inclusive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550" w:bottom="5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Meliá Puerto Vallarta All Inclusive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stage de Tiquetes Baratos.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identificado diferencias semánticas importantes respecto al esquema propuesto de 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ed, 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dato permite que cuando un usuario busque "teléfono del hotel Meliá Puerto Vallarta" en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directamente en los resultados.</w:t>
      </w:r>
    </w:p>
    <w:p>
      <w:pPr>
        <w:sectPr>
          <w:pgSz w:w="12240" w:h="15840"/>
          <w:pgMar w:top="452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es importante especificar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petsAllowed: false para evitar confusiones en los usuarios que buscan hoteles pet-friendly.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usa 5/1. Recomendamos mantener consistencia en toda la plataforma (actualmente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cercanas deberían incluir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 para mejorar la relevancia en búsquedas locales.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975,119 COP (aproximadamente 240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 para Tiquetes Baratos. Confirmar que todos los precios estén en COP.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elia-puerto-vallarta-all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-inclusive_a100384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Meliá Puerto Vallarta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(827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(975,119)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obtener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 completa,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Consideraciones Adicionales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implementado en Tiquetes Baratos. Si se implementa, mejoraría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preguntas frecuentes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actuales solo tienen nombre y descripción. Agregar geo mejoraría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en búsquedas de "atracciones cerca de Meliá Puerto Vallarta".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adicional presente en Tiquetes Baratos pero no en la propuesta. Validar si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necesario mantenerlo para SEO de la app.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65. https://stage.tiquetesbaratos.com/es/hotel/dreams-riviera-cancun-reso </w:t>
      </w:r>
      <w:r>
        <w:rPr>
          <w:rFonts w:ascii="Helvetica" w:hAnsi="Helvetica" w:eastAsia="Helvetica"/>
          <w:b/>
          <w:i w:val="0"/>
          <w:color w:val="334E68"/>
          <w:sz w:val="30"/>
        </w:rPr>
        <w:t>rt-spa_a101478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sectPr>
          <w:pgSz w:w="12240" w:h="15840"/>
          <w:pgMar w:top="452" w:right="550" w:bottom="5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Dreams Riviera Cancun Resort &amp; Spa en la plataforma stage de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Baratos. El esquema detectado presenta una estructura básica correcta pero con ausencias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de referencia. Se identificaron 4 tipos de schema presentes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versus 6 en la propuesta, con diferencias principalmente en atributos faltantes y tipos ausentes.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(como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preguntas frecuentes del hotel. Esto mejoraría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 y proporcionaría información adicional 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permitiría que cuando los usuarios busquen "teléfono del hotel Dreams Riviera Cancun" en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correctamente formateado.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"telephone" (formato internacional) y "petsAllowed"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(booleano). Aunque no crítico, mejora la completitud del schema.</w:t>
      </w:r>
    </w:p>
    <w:p>
      <w:pPr>
        <w:sectPr>
          <w:pgSz w:w="12240" w:h="15840"/>
          <w:pgMar w:top="450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5/1. Mantener consistencia en toda la plataforma (actualmente 10/0 es aceptable pero debe ser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uniforme).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el precio "2123535" con currency "COP" es correcto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 Baratos. Números muy grandes en USD indicarían error de 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 Presentes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Presente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reams-riviera-cancun-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resort-spa_a101478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Riviera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 Resort &amp; Spa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(1092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(2123535)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reviews. Para identificar hoteles sin reviews, se requiere analizar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URLs de la plataforma.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80" w:lineRule="exact" w:before="108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sin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busque "teléfono Dreams Riviera Cancun"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PriceTravel, el resultado mostrará el número correctamente formateado, mientras en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Baratos podría no aparecer o mostrarse incorrectamente.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competidores que incluyan FAQPage podrían obtener fragmentos destacados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"preguntas frecuentes Dreams Riviera Cancun".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mostrarán puntos de interés cercanos en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oportunidad de contenido contextual.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66. https://stage.tiquetesbaratos.com/es/hotel/casa-mezki_a544639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67. https://stage.tiquetesbaratos.com/es/hotel/hotel-casa-maya-cancun_a </w:t>
      </w:r>
      <w:r>
        <w:rPr>
          <w:rFonts w:ascii="Helvetica" w:hAnsi="Helvetica" w:eastAsia="Helvetica"/>
          <w:b/>
          <w:i w:val="0"/>
          <w:color w:val="334E68"/>
          <w:sz w:val="30"/>
        </w:rPr>
        <w:t>108464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sectPr>
          <w:pgSz w:w="12240" w:h="15840"/>
          <w:pgMar w:top="452" w:right="550" w:bottom="6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364" w:lineRule="exact" w:before="5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Meliá Casa Maya Cancún - All Inclusive en la plataforma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 Baratos. El esquema JSON-LD es válido estructuralmente pero presenta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propuesto de referencia, principalmente en tipos faltantes y atributos incompletos.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64" w:lineRule="exact" w:before="40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Esto afecta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de Google. Ejemplo: "¿Dónde se encuentra Meliá Casa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Maya Cancún?" podría aparecer como resultado enriquecido.</w:t>
      </w:r>
    </w:p>
    <w:p>
      <w:pPr>
        <w:sectPr>
          <w:pgSz w:w="12240" w:h="15840"/>
          <w:pgMar w:top="450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telephone en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(+52-...). Esto impide que el hotel aparezca cuando usuarios busquen "teléfono del hotel Meliá Casa Maya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petsAllowed. Esto afecta búsquedas específicas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que viajan 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información sobre atracciones turísticas cercanas. Esto limita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 enriquecido sobre puntos de interés alrededor del hotel.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Aunque la escala actual es válida, la inconsistencia puede confundir a los sistemas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 Recomendamos mantener consistencia en todos los hoteles.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p>
      <w:pPr>
        <w:autoSpaceDN w:val="0"/>
        <w:autoSpaceDE w:val="0"/>
        <w:widowControl/>
        <w:spacing w:line="298" w:lineRule="exact" w:before="198" w:after="168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una tabla completa de hoteles sin reviews, necesitaríamos analizar múltiples URLs.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actual analizada: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otel-casa-maya-cancu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n_a108464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1,350,287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sobre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1,350,287 COP es consistente con la moneda colombiana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(números grandes aceptables en COP). Si apareciera este número en USD, sería un error crítico.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Meliá Casa Maya Cancún",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el número directamente en los resultados, perdiendo un clic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"¿Meliá Casa Maya acepta mascotas?" o "¿A qué hora es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check-in?" no generarán resultados enriquecidos con respuestas directas.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"atracciones cerca de Meliá Casa Maya Cancún"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mostrarán información estructurada sobre puntos de interés cercanos.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busquen "hoteles pet friendly Cancún" no verán este hotel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filtrados por aceptación de mascotas.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68. https://stage.tiquetesbaratos.com/es/hotel/hotel-rodadero-dorado-bea </w:t>
      </w:r>
      <w:r>
        <w:rPr>
          <w:rFonts w:ascii="Helvetica" w:hAnsi="Helvetica" w:eastAsia="Helvetica"/>
          <w:b/>
          <w:i w:val="0"/>
          <w:color w:val="334E68"/>
          <w:sz w:val="30"/>
        </w:rPr>
        <w:t>ch_a457915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69. https://stage.tiquetesbaratos.com/es/hotel/hotel-nacional-de-cuba_a10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2420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22" w:val="left"/>
          <w:tab w:pos="2418" w:val="left"/>
          <w:tab w:pos="2842" w:val="left"/>
          <w:tab w:pos="4002" w:val="left"/>
          <w:tab w:pos="4500" w:val="left"/>
          <w:tab w:pos="5294" w:val="left"/>
          <w:tab w:pos="6880" w:val="left"/>
          <w:tab w:pos="7428" w:val="left"/>
          <w:tab w:pos="8196" w:val="left"/>
          <w:tab w:pos="9306" w:val="left"/>
          <w:tab w:pos="9806" w:val="left"/>
          <w:tab w:pos="10586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Nacional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Cuba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stage.tiquetesbaratos.com. La URL presenta una estructura base correcta pero con diferencias significativas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de referencia. Detectamos ausencia de tipos completos como FAQPage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así como atributos faltantes en el tipo Hotel.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50" w:right="550" w:bottom="5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completos (FAQPage, TouristAttraction) y atributos importantes en el tipo Hotel.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este tipo, lo cual limita la aparición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 de preguntas frecuentes. Ejemplo: Si un usuario busca "¿Hotel Nacional de Cuba tiene wifi?",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mostrará respuesta 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telephone en formato +53-7-XXXXXXX.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afecta cuando usuarios buscan "teléfono Hotel Nacional de Cuba"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es importante especificarlo como false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claridad en búsquedas relacionadas.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información sobre atracciones cercanas. Ejemplo: Si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buscan "atracciones cerca Hotel Nacional de Cuba", no aparecerán resultados estructurados.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usa 5/0. Mantener consistencia en la escala.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Nacional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Cuba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(59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(283939 COP)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*Ejemplo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Warning de Funcionalidad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usuarios buscan "teléfono Hotel Nacional de Cuba" en Google, no aparecerá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enriquecidos, perdiendo clics directos.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"¿Hotel Nacional de Cuba tiene estacionamiento?" no mostrarán respuesta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estructurada, reduciendo visibilidad.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de "qué hacer cerca Hotel Nacional de Cuba" no aprovecharán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atracciones turísticas.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de "hotel pet friendly La Habana" no incluirán este hotel aunque especifique false,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tráfico segmentado.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consistency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Inconsistencia en escalas (10/0 vs 5/0) puede confundir a Google al interpretar ratings,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afectando rich snippets de reseñas.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70. https://stage.tiquetesbaratos.com/es/hotel/park-royal-beach-cancun_a </w:t>
      </w:r>
      <w:r>
        <w:rPr>
          <w:rFonts w:ascii="Helvetica" w:hAnsi="Helvetica" w:eastAsia="Helvetica"/>
          <w:b/>
          <w:i w:val="0"/>
          <w:color w:val="334E68"/>
          <w:sz w:val="30"/>
        </w:rPr>
        <w:t>100459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60" w:lineRule="exact" w:before="38" w:after="0"/>
        <w:ind w:left="270" w:right="158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[Fecha actual del sistema]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URL Analizada: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https://stage.tiquetesbaratos.com/es/hotel/park-royal-beach-cancun_a100459 </w:t>
      </w:r>
      <w:r>
        <w:rPr>
          <w:rFonts w:ascii="Helvetica" w:hAnsi="Helvetica" w:eastAsia="Helvetica"/>
          <w:b/>
          <w:i w:val="0"/>
          <w:color w:val="243B53"/>
          <w:sz w:val="22"/>
        </w:rPr>
        <w:t>Nombre Validación: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Hotel stage tiquetesbaratos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"Park Royal Beach Cancun" en la plataforma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La validación semántica revela que la estructura base del esquema es correcta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válida según schema.org, pero presenta diferencias significativas con el esquema propuesto de referencia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(PriceTravel). Detectamos ausencia de tipos completos como FAQPage y atributos importantes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telephone y petsAllowed, además de inconsistencias en los rangos de rating.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 -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Diferencias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menores de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metadatos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truncamiento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-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funcional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schema.org, JSON-LD malformado o tipos inválidos.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base es técnicamente correcta.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432" w:lineRule="exact" w:before="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la estructura base es válida, existen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 que afectan la completitud y potencial de rich results: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Ausencia completa del tipo FAQPage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Atributos faltantes en Hotel (telephone, petsAllowed, review)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Inconsistencias en rangos de rating (10/0 vs propuesta 5/1)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Ejemplo de funcionalidad en Google: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busca "¿aceptan mascotas en Park Royal Beach Cancun?", Google podría mostrar directamente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 desde el FAQ estructurado.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Atributo faltante. Ejemplo de funcionalidad: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"teléfono Park Royal Beach Cancun" mostraría el número directamente en resultados.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recomendado: +52-998-XXX-XXXX.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Inconsistencia entre bestRating/worstRating (10/0 actual vs 5/1 propuesto).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Mantener consistencia en toda la plataforma. Ejemplo de problema: ratingValue 7.2 en escala 0-10 vs 3.5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1-5 crea confusión.</w:t>
      </w: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Atributo booleano faltante. Importante para búsquedas como "hoteles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 Cancún".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Atributo geo faltante en atracciones turísticas. Mejora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para búsquedas de "atracciones cerca de Park Royal Beach Cancun".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Adicional: Hoteles sin Reviews</w:t>
      </w:r>
    </w:p>
    <w:p>
      <w:pPr>
        <w:autoSpaceDN w:val="0"/>
        <w:autoSpaceDE w:val="0"/>
        <w:widowControl/>
        <w:spacing w:line="298" w:lineRule="exact" w:before="198" w:after="168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generar una lista completa de hoteles sin reviews, necesitaríamos analizar múltiples URLs.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actual analizada: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9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https://stage.tiquetesbaratos.com/es/h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otel/park-royal-beach-cancun_a10045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Contiene aggregateRating con 862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identificar hoteles sin reviews, se requiere un análisis automatizado de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hoteles en la plataforma stage.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Validación de Precios y Moneda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Estado: Ok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Precio: 913,617 COP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Moneda: COP (correcta para Tiquetes Baratos)</w:t>
      </w:r>
    </w:p>
    <w:p>
      <w:pPr>
        <w:autoSpaceDN w:val="0"/>
        <w:autoSpaceDE w:val="0"/>
        <w:widowControl/>
        <w:spacing w:line="280" w:lineRule="exact" w:before="120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Observación: El precio en COP es consistente con la plataforma. Números muy grandes en USD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indicarían error de conversión.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Auditoría completada.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Las recomendaciones priorizadas impactan directamente en la visibilidad en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y la experiencia de búsqueda del usuario.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71.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https://stage.tiquetesbaratos.com/es/hotel/las-hadas-by-brisas_a100343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550" w:bottom="4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"Las Hadas by Brisas" en stage.tiquetesbaratos.com.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básica correcta pero carece de elementos importantes para optimización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SEO. Se identificaron diferencias significativas con el esquema propuesto de referencia, principalmente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photo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telefónico. Esto afecta la visibilidad en búsquedas como "teléfono del hotel Las Hadas by Brisas" donde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competidores como PriceTravel aparecerían con este dato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oportunidades de featured snippets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respuestas directas en Google. Ejemplo: "¿Las Hadas by Brisas acepta mascotas?" no tendría respuesta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Mantener consistencia en toda la plataforma para evitar confusión en algoritmos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 para puntos cercanos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agregar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 cercanas mejoraría el contexto geográfico y podría aparecer en búsquedas relacionadas con "qué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hacer cerca de Las Hadas by Brisas".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(1,058,412 COP) es consistente con la moneda colombiana.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Monitorear que no aparezcan valores excesivamente altos que sugieran conversión errónea a USD.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.com/es/hotel/las-hadas-by-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brisas_a100343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Se requiere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múltiples URLs para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y FAQPage reduce oportunidades de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como "Local Business" snippets y preguntas frecuentes destacadas.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72. https://stage.tiquetesbaratos.com/es/hotel/iberostar-selection-varader </w:t>
      </w:r>
      <w:r>
        <w:rPr>
          <w:rFonts w:ascii="Helvetica" w:hAnsi="Helvetica" w:eastAsia="Helvetica"/>
          <w:b/>
          <w:i w:val="0"/>
          <w:color w:val="334E68"/>
          <w:sz w:val="30"/>
        </w:rPr>
        <w:t>o_a102398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Iberostar Selection Varadero en la plataforma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El análisis comparativo con el esquema propuesto de PriceTravel revela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base sólida pero con ausencias significativas de elementos que impactan en los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reviews en el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 ni reseñas, lo que limita la aparición en rich results de Google que muestran estrellas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opiniones de usuarios.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incluir el teléfono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(+53-XX-XXXXXXX para Cuba) permitiría que cuando los usuarios busquen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Iberostar Selection Varadero" aparezca directamente en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ayudaría a filtrar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de usuarios que viajan con animales.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en la propuesta se sugiere 5/1. Mantener consistencia en la escala (actual 10/0 vs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5/1) para evitar confusiones en los sistemas de validación.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888,131 COP, lo cual es consistente con la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colombiana. Monitorear que no aparezcan precios excesivamente altos que podrían indicar conversión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incorrecta a USD.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aratos.com/es/hotel/ib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erostar-selection-vara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dero_a102398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COP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[Otras URLs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validar]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validar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validar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Por validar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funcionalidad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telephone, petsAllowed y FAQPage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capacidad de Google para mostrar información directa en los resultados de búsqueda. Por ejemplo,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telephone, cuando un usuario busque "teléfono del hotel X", Google no podrá mostrar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el snippet, perdiendo una oportunidad de rich result.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73. https://stage.tiquetesbaratos.com/es/hotel/iberostar-parque-central_a </w:t>
      </w:r>
      <w:r>
        <w:rPr>
          <w:rFonts w:ascii="Helvetica" w:hAnsi="Helvetica" w:eastAsia="Helvetica"/>
          <w:b/>
          <w:i w:val="0"/>
          <w:color w:val="334E68"/>
          <w:sz w:val="30"/>
        </w:rPr>
        <w:t>102436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"Iberostar Selection Parque Central"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TiquetesBaratos. La validación estructural indica que el JSON-LD es válido,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diferencias semánticas significativas respecto al esquema propuesto de PriceTravel,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este tipo, lo cual afecta la posibilidad de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preguntas frecuentes de Google. Ejemplo: "¿Dónde se encuentra Iberostar Selection Parque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Central?" podría aparecer en búsquedas directas.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en búsquedas como "teléfono del hotel Iberostar Selection Parque Central"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para mascotas, importante para filtros de búsqueda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con mascotas.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usa bestRating:5/worstRating:0. Recomendamos estandarizar a 10/0 o 5/1 según política.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implementar este tipo para atracciones turísticas cercanas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 mejorando el contexto local.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s/hotel/iberostar-p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arque-central_a1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02436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Selection Parque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Central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653,520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0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*Ejemplo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*Hotel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*precio*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653,520 COP es consistente con TiquetesBaratos (moneda colombiana).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aparecieran números muy grandes en USD indicaría error de conversión.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sectPr>
          <w:pgSz w:w="12240" w:h="15840"/>
          <w:pgMar w:top="458" w:right="550" w:bottom="7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del hotel Iberostar Selection Parque Central"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 en resultados destacados.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"¿el hotel Iberostar tiene piscina?"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respuesta directa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"hoteles que aceptan mascotas en La Habana"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hotel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 en filtros específicos.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"atracciones cerca de Iberostar Parque Central"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muestran conexiones contextuales.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telephone y FAQPage por su impacto directo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74.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https://stage.tiquetesbaratos.com/es/hotel/avenir-armonia-suites_a565072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"Avenir Armonia Suites" en la URL de stage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TiquetesBaratos. La estructura general es válida según schema.org, pero identificamos diferencias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 de referencia, principalmente en tipos faltantes y atributos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alternateName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ratingValue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item.@id (sin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item.@type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sección de preguntas frecuentes para mejorar rich results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como "¿Avenir Armonia Suites tiene wifi gratis?"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"015586638843" a formato internacional "+52-55-8663-8843"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que aparezca en búsquedas de "teléfono del hotel Avenir Armonia Suites"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5/1 o mantener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consistentemente. Actualmente hay inconsistencia entre AggregateRating (10/0) y starRating (sin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best/worst)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cercanas como "Playa Rincón de Guayabitos"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visibilidad en búsquedas de actividades turísticas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Monitorear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en COP sean realistas (no números excesivamente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grandes que sugieran conversión errónea de USD)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venir-armonia-suites_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a565072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Avenir Armonia Suites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reviews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formato internacional, Google no mostrará el número en el snippet "teléfono del hotel Avenir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Armonia Suites"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esta sección, se pierden rich results para preguntas como "¿Avenir Armonia Suites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estacionamiento?"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atracciones cercanas, no aparecerá en búsquedas como "qué hacer cerca de Rincón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Guayabitos"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Inconsistencia 10/0 vs 5/1 puede afectar la visualización de estrellas en resultados de búsqueda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75. https://stage.tiquetesbaratos.com/es/hotel/moon-palace-the-grand_a2 </w:t>
      </w:r>
      <w:r>
        <w:rPr>
          <w:rFonts w:ascii="Helvetica" w:hAnsi="Helvetica" w:eastAsia="Helvetica"/>
          <w:b/>
          <w:i w:val="0"/>
          <w:color w:val="334E68"/>
          <w:sz w:val="30"/>
        </w:rPr>
        <w:t>40611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Moon Palace The Grand en la plataforma stage de tiquetesbaratos.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básica válida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de referencia. Se identificaron varios tipos faltantes y atributos que podrían afectar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enriquecidos de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5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28" w:lineRule="exact" w:before="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posibilidad de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en Google. Ejemplo: "¿Cuál es el teléfono del hotel Moon Palace The Grand?"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 en búsquedas directas.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críticos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(+52-...)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(booleano). El teléfono permite que us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uarios busq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uen "teléfono del hotel Moon Palace The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Grand" y apare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zca en resultados.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bestRating=10/worstRating=0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ncia en toda la plataf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orma.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7,940,230 COP (aproximadamente 1,900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razonable para un hotel de lujo en COP. Verificar que todos los hoteles muestren precios en la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es crítico, agregar atracciones turísticas cercanas mejora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 y puede aparecer en búsquedas relacionadas.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s/hotel/moon-pala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ce-the-grand_a24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0611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Moon Palace The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7,940,230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(ratingCount: 1352) y precio en COP. Para identificar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reviews, se requeriría analizar múltiples URLs de la plataforma.</w:t>
      </w:r>
    </w:p>
    <w:p>
      <w:pPr>
        <w:autoSpaceDN w:val="0"/>
        <w:tabs>
          <w:tab w:pos="750" w:val="left"/>
        </w:tabs>
        <w:autoSpaceDE w:val="0"/>
        <w:widowControl/>
        <w:spacing w:line="350" w:lineRule="exact" w:before="24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Moon Palace The Grand Cancún"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resultado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directo en SERP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"¿acepta mascotas Moon Palace?"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respuesta directa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"atracciones cerca Moon Palace Cancún"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contextual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priorizar la implementación de FAQPage y atributos de contacto, ya que tienen impacto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directo en la captura de tráfico de búsqueda por preguntas específicas.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76. https://stage.tiquetesbaratos.com/es/hotel/riu-palace-cabo-san-lucas_ </w:t>
      </w:r>
      <w:r>
        <w:rPr>
          <w:rFonts w:ascii="Helvetica" w:hAnsi="Helvetica" w:eastAsia="Helvetica"/>
          <w:b/>
          <w:i w:val="0"/>
          <w:color w:val="334E68"/>
          <w:sz w:val="30"/>
        </w:rPr>
        <w:t>a100514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sectPr>
          <w:pgSz w:w="12240" w:h="15840"/>
          <w:pgMar w:top="450" w:right="550" w:bottom="5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77. https://stage.tiquetesbaratos.com/es/hotel/azul-beach-resort-riviera-ca </w:t>
      </w:r>
      <w:r>
        <w:rPr>
          <w:rFonts w:ascii="Helvetica" w:hAnsi="Helvetica" w:eastAsia="Helvetica"/>
          <w:b/>
          <w:i w:val="0"/>
          <w:color w:val="334E68"/>
          <w:sz w:val="30"/>
        </w:rPr>
        <w:t>ncun-by-karisma_a100988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Iberostar Selection Riviera Cancún en la plataforma stage de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Baratos. La validación estructural indica que el JSON-LD es válido, pero hemos identificado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semánticas importantes respecto al esquema propuesto de referencia. El hotel contiene datos básicos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pero carece de elementos clave para optimizar los rich results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rango, _im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 que afectan la optimización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Google, pero no existen errores críticos que impidan la validación del marcado.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Hotel. Esto impide que Google muestre el número en búsquedas como "teléfono del hotel Iberostar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Selection Riviera Cancún". Formato recomendado: +52-998-XXX-XXXX.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propiedad petsAllowed está ausente. Esto afecta las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usuarios que viajan con mascotas y buscan "hoteles pet friendly en Riviera Maya".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el esquema propuesto usa 5/1. Mantener consistencia en la escala actual (10/0) pero asegurar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todos los hoteles usen la misma escala.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FAQPage. Este elemento es crucial para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snippets y respuestas directas en búsquedas. Ejemplo de pregunta que podría aparecer: "¿Qué incluye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plan todo incluido del Iberostar Selection Riviera Cancún?"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carecen de coordenadas geo.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limita su visibilidad en búsquedas locales y mapas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6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s/hotel/azul-beac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h-resort-riviera-ca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ncun-by-karisma_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a100988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Selection Riviera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(1,514,829 COP)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4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27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Solo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analizó una URL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este reporte.</w:t>
            </w:r>
          </w:p>
          <w:p>
            <w:pPr>
              <w:autoSpaceDN w:val="0"/>
              <w:autoSpaceDE w:val="0"/>
              <w:widowControl/>
              <w:spacing w:line="260" w:lineRule="exact" w:before="1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obtener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URLs.*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y petsAllowed reduce las oportunidades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enriquecidos específicos. La ausencia de FAQPage limita la capacidad de capturar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featured snippets para preguntas comunes sobre 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78.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https://stage.tiquetesbaratos.com/es/hotel/aquamarina-beach_a100010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Aquamarina Beach en stage.tiquetesbaratos.com.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básica correcta de Hotel, Organization y BreadcrumbList, pero carece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componentes importantes como FAQPage, TouristAttraction y atributos específicos del hotel.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 indica que el JSON-LD es válido, pero existen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cambios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sección de preguntas frecuentes. Esto limita la capacidad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aparecer en resultados de búsqueda de "preguntas frecuentes del hotel Aquamarina Beach".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información sobre atracciones turísticas cercanas.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 como "qué hacer cerca de Aquamarina Beach Cancún".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atributos telephone y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Formato internacional (+52-998-XXX-XXXX) permitiría que el hotel aparezca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"teléfono Aquamarina Beach"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Atributo booleano importante para búsquedas de "hoteles pet friendly Cancún"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toda la plataforma.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373,356 COP (aproximadamente 90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aceptable para tiquetesbaratos. Monitorear que no aparezcan valores excesivos que indiquen conversión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incorrecta.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Nombre del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s/hotel/aquamarin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a-beach_a10001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Aquamarina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373,356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168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s/hotel/azul-beac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h-resort-riviera-ca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ncun-by-karisma_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a100988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Selection Riviera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1,514,829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Ambos hoteles analizados contienen reviews y precios. Para obtener una lista completa de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reviews, se requiere analizar más URLs del sistema.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en Google Search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 un usuario busca "teléfono Aquamarina Beach Cancún",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directamente en los resultados, perdiendo un clic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"atracciones cerca de Aquamarina Beach"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estructurada sobre lugares cercanos, reduciendo la visibilidad en resultados locales.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específicas como "¿Aquamarina Beach tiene wifi gratis?" no generarán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snippets con respuestas directas, perdiendo espacio valioso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pueden confundirse al ver ratings en escala 0-10 mientras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sitios usan 1-5, afectando la comparabilidad y confianza.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79. https://stage.tiquetesbaratos.com/es/hotel/melia-varadero_a102383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400" w:val="left"/>
          <w:tab w:pos="2774" w:val="left"/>
          <w:tab w:pos="3378" w:val="left"/>
          <w:tab w:pos="4252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https://stage.tiquetesbaratos.com/es/hotel/melia-varadero_a102383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Meliá Varadero en la plataforma stage de Tiquetes Baratos. El esquema detectado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una estructura básicamente correcta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referencia, principalmente en tipos faltantes y atributos específicos.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en el esquema propuesto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del hotel. Esto afecta la posibilidad de aparecer en resultados de búsqueda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específicas 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telephone. Esto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aparezca en búsquedas como "teléfono del hotel Meliá Varadero"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atracciones turísticas cercanas. Esto limita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relacionadas con puntos de interés alrededor del hotel.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el MobileApplication usa bestRating:5/worstRating:0. Se debe estandarizar a una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Verificar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587,361 COP es consistente con la moneda colombiana. Se debe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monitorear que no aparezcan precios en USD con valores similares que indicarían conversión incorrecta.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.com/es/hotel/melia-varader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o_a102383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 por Warnings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Meliá Varadero", Google no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directamente en los resultados, perdiendo una oportunidad de contacto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"¿el Meliá Varadero tiene wifi gratis?" o "¿aceptan mascotas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Meliá Varadero?" no mostrarán respuestas directas en los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"qué hacer cerca de Meliá Varadero" o "atracciones cerca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Meliá Varadero" no aprovecharán el rich result de atracciones turísticas.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ratings de forma inconsistente entre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diferentes secciones de la página, afectando la confianza del usuario.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hotel analizado SÍ contiene reviews (23 reviews con rating 8.6) y SÍ contiene precio (587,361 COP).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80. https://stage.tiquetesbaratos.com/es/hotel/hotel-palacio-mundo-imperi </w:t>
      </w:r>
      <w:r>
        <w:rPr>
          <w:rFonts w:ascii="Helvetica" w:hAnsi="Helvetica" w:eastAsia="Helvetica"/>
          <w:b/>
          <w:i w:val="0"/>
          <w:color w:val="334E68"/>
          <w:sz w:val="30"/>
        </w:rPr>
        <w:t>al_a210480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"Palacio Mundo Imperial Riviera Diamante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Acapulco" en la URL stage de Tiquetes Baratos. La validación estructural indica que el JSON-LD es válido,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hemos identificado diferencias semánticas importantes respecto al 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64" w:lineRule="exact" w:before="13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presenta diferencias significativas respecto a la propuesta, pero no son críticas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básica. Los principales warnings son: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telephone en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aparece. En Google, esto permitiría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busque "teléfono del hotel Palacio Mundo Imperial" aparezca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aceptan mascotas. Esto es útil para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pet friendly Acapulco".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5/1. Esto puede afectar la interpretación de las calificaciones.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sección de preguntas frecuentes. En Google, esto podría aparecer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"People also ask" para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mencionan atracciones cercanas. Esto ayuda en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"qué hacer cerca de Palacio Mundo Imperial".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 (+52-...)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aparecer en búsquedas específicas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capturar tráfico de búsquedas de hoteles pet friendly.</w:t>
      </w:r>
    </w:p>
    <w:p>
      <w:pPr>
        <w:autoSpaceDN w:val="0"/>
        <w:autoSpaceDE w:val="0"/>
        <w:widowControl/>
        <w:spacing w:line="460" w:lineRule="exact" w:before="0" w:after="0"/>
        <w:ind w:left="27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Unificar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(mantener 10/0 o cambiar a 5/1 consistentemente en todo el sitio).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visibilidad en resultados de "People also ask".</w:t>
      </w:r>
    </w:p>
    <w:p>
      <w:pPr>
        <w:sectPr>
          <w:pgSz w:w="12240" w:h="15840"/>
          <w:pgMar w:top="458" w:right="550" w:bottom="6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534" w:lineRule="exact" w:before="0" w:after="204"/>
        <w:ind w:left="27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mostrar atracciones cercanas y mejorar el contexto local. </w:t>
      </w: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s/hotel/hotel-pala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cio-mundo-imperi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al_a210480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Palacio Mundo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Imperial Riviera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Diamante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585,953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(ratingCount: 891) y SÍ contiene precio en COP. El precio de 585,953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COP es consistente con la moneda colombiana (no es un número anormalmente grande para USD).</w:t>
      </w:r>
    </w:p>
    <w:p>
      <w:pPr>
        <w:autoSpaceDN w:val="0"/>
        <w:autoSpaceDE w:val="0"/>
        <w:widowControl/>
        <w:spacing w:line="496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81. https://stage.tiquetesbaratos.com/es/hotel/canto-del-sol-puerto-vallart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a-all-inclusive_a100112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82. https://stage.tiquetesbaratos.com/es/hotel/sol-palmeras_a102391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 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Sol Palmeras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TiquetesBaratos. El esquema presenta una estructura base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Detectamos ausencia de tipos completos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TouristAttraction, y atributos faltantes en el tipo Hotel que afectan la completitud del rich result.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completos (FAQPage, TouristAttraction) y atributos importantes en el tipo Hotel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completitud del rich result.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FAQPage con preguntas frecuentes sobre el hotel. Impacto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SEO: Permite aparecer en resultados de búsqueda de "preguntas frecuentes hotel X".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teléfono en formato +XX-XXX-XXX-XXXX.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Impacto SEO: Permite que Google muestre el teléfono cuando usuarios busquen "teléfono del hotel Sol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Palmeras".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(true/false). Impacto SEO: Atrae tráfico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"hoteles que aceptan mascotas Varadero".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propuesta usa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652,415 COP es correcto para TiquetesBaratos. Si aparece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USD con números pequeños es aceptable, pero números grandes en USD indicarían error de conversión.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s/hotel/sol-palmer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as_a102391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 Palmeras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(7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(652,415)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de Warnings</w:t>
      </w:r>
    </w:p>
    <w:p>
      <w:pPr>
        <w:autoSpaceDN w:val="0"/>
        <w:autoSpaceDE w:val="0"/>
        <w:widowControl/>
        <w:spacing w:line="278" w:lineRule="exact" w:before="218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Sol Palmeras Varadero", Google no podrá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número en los resultados, perdiendo una oportunidad de contacto directo.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"¿el hotel Sol Palmeras tiene wifi gratis?" no mostrarán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 en los resultados enriquecidos.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mostrarán atracciones cercanas cuando usuarios busquen "qué hacer cerca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Sol Palmeras Varadero".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en Varadero que aceptan perros" no verán este hotel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filtrados.</w:t>
      </w:r>
    </w:p>
    <w:p>
      <w:pPr>
        <w:autoSpaceDN w:val="0"/>
        <w:autoSpaceDE w:val="0"/>
        <w:widowControl/>
        <w:spacing w:line="278" w:lineRule="exact" w:before="124" w:after="0"/>
        <w:ind w:left="75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tener dificultades para interpretar correctamente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si hay mezcla de escalas (10/0 vs 5/1) en diferentes hoteles de la plataforma.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83.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https://stage.tiquetesbaratos.com/es/hotel/bethel-playa-mayapo_a473329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84. https://stage.tiquetesbaratos.com/es/hotel/hs-hotsson-smart-acapulco </w:t>
      </w:r>
      <w:r>
        <w:rPr>
          <w:rFonts w:ascii="Helvetica" w:hAnsi="Helvetica" w:eastAsia="Helvetica"/>
          <w:b/>
          <w:i w:val="0"/>
          <w:color w:val="334E68"/>
          <w:sz w:val="30"/>
        </w:rPr>
        <w:t>_a100167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0" w:right="550" w:bottom="7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HS HOTSSON Hotel Acapulco en la plataforma stage de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Baratos. El esquema detectado presenta una estructura base correcta con datos completos del hotel,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diferencias significativas respecto al esquema propuesto de referencia, principalmente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específicos.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alternateName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a string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availabl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eLanguage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review, photo.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starRating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(formato)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la visibilidad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búsqueda. Ejemplo: "¿Dónde se encuentra HS HOTSSON Hotel Acapulco?" aparecería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específicas.</w:t>
      </w: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"+52-744-XXX-XXXX" para que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del hotel HS HOTSSON Acapulco" aparezca directamente en resultados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para filtrar búsquedas de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escala 10/0 mientras MobileApplication usa 5/0.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consistencia: si se usa 10/0 en Hotel, usar misma escala en todos los AggregateRating.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como "Playa Condesa" o "Fuerte de San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Diego" para enriquecer contenido y captar búsquedas relacionadas.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s/hotel/hs-hotsso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n-smart-acapulco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_a100167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HS HOTSSON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Acapulco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652,322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COP (correcto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Tiquetes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Baratos)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0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*Ejemplo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*Necesita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más URLs*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*Variable*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*Variable*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*COP/USD*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*Validar moneda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plataforma*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Tiquetes Baratos, la moneda debe ser COP. Precios muy grandes en USD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indicarían error de conversión. El precio actual de 652,322 COP es consistente con la plataforma.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 y TouristAttraction, se pierden oportunidades de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resultados enriquecidos específicos. Sin telephone internacional, no aparecerá en búsquedas directas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 del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85. https://stage.tiquetesbaratos.com/es/hotel/grand-aston-la-habana_a44 </w:t>
      </w:r>
      <w:r>
        <w:rPr>
          <w:rFonts w:ascii="Helvetica" w:hAnsi="Helvetica" w:eastAsia="Helvetica"/>
          <w:b/>
          <w:i w:val="0"/>
          <w:color w:val="334E68"/>
          <w:sz w:val="30"/>
        </w:rPr>
        <w:t>9647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10" w:val="left"/>
          <w:tab w:pos="2394" w:val="left"/>
          <w:tab w:pos="2810" w:val="left"/>
          <w:tab w:pos="3492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https://stage.tiquetesbaratos.com/es/hotel/grand-aston-la-habana_a449647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"Grand Aston La Habana" en la plataforma stage de Tiquetes Baratos.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básica de Hotel con datos fundamentales pero carece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para rich results de Google.</w:t>
      </w: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 (propiedad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estándar)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críticos para rich results como reviews, aggregateRating y FAQPage, pero mantiene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0" w:right="550" w:bottom="8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aggregateRating y review al objeto Hotel para habilitar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de reseñas en Google. Ejemplo de impacto: "reseñas del Grand Aston La Habana"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MobileApplication, bestRating=5 y worstRating=0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inconsistente. Recomendamos usar bestRating=5 y worstRating=1 para mantener escala estándar.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propiedad telephone con formato +53-...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Cuba. Ejemplo de funcionalidad: cuando usuarios busquen "teléfono del Grand Aston La Habana" aparecerá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Desarrollar servicio de FAQs para hoteles. Ejemplo: "¿Dónde está Grand Aston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Habana?" aparecería en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implementación para atracciones turísticas cercanas al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aunque actualmente es warning por falta de servicio.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s/hotel/grand-asto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n-la-habana_a44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9647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Aston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Habana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468,251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COP (aprox 115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USD) - aceptable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86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[Ejemplo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[Nombre hotel]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[Moneda]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[Observación]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468,251 COP equivale aproximadamente a 115 USD,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aceptable para un hotel en Cuba. Si aparecieran precios en USD con valores muy altos (ej: 468,251 USD)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indicaría error de conversión.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Warnings de Funcionalidad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esta propiedad, cuando usuarios busquen "teléfono del Grand Aston La Habana"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en resultados directos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esta propiedad booleana, filtros de búsqueda como "hoteles que aceptan mascotas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Habana" no incluirán este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atracciones cercanas definidas, se pierde oportunidad de aparecer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relacionadas con puntos turísticos de la zona.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FAQs estructuradas, no aparecerán respuestas directas en resultados de búsqueda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servicios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bestRating=5/worstRating=0 en MobileApplication puede causar confusión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sistemas de Google que esperan worstRating=1 para escala 1-5.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86. https://stage.tiquetesbaratos.com/es/hotel/seadust-cancun-family-res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ort_a100653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https://stage.tiquetesbaratos.com/es/hotel/seadust-cancun-family-resort_a100653 correspondiente al hotel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"Seadust Cancun Family Resort". La validación estructural indica que el JSON-LD es válido, pero hemos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identificado diferencias significativas con el esquema propuesto de referencia.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starRating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 items)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(15 items)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sectPr>
          <w:pgSz w:w="12240" w:h="15840"/>
          <w:pgMar w:top="450" w:right="550" w:bottom="5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afecta la funcionalidad de Google para búsquedas como "teléfono del hotel Seadust Cancun Family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Resort en tiquetesbaratos".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pero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actual este tipo está ausente. Esto limita la capacidad de aparecer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booleano petsAllowed está presente en el esquema propuesto pero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URL actual. Esto es importante para usuarios que viajan 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la propuesta usa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15 TouristAttraction actuales solo tienen description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distancia, pero falta el atributo geo con coordenadas para mejor posicionamiento.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s/hotel/seadust-c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ancun-family-reso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rt_a100653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Seadust 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Family Resort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(1920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2,064,857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(1920) y SÍ tiene precio en COP. El precio de 2,064,857 COP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con la moneda colombiana (aproximadamente 500 USD), lo cual es aceptable.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de Warnings</w:t>
      </w:r>
    </w:p>
    <w:p>
      <w:pPr>
        <w:autoSpaceDN w:val="0"/>
        <w:autoSpaceDE w:val="0"/>
        <w:widowControl/>
        <w:spacing w:line="278" w:lineRule="exact" w:before="216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Seadust Cancun Family Resort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tiquetesbaratos", Google no podrá mostrar el número directamente en los resultados, reduciendo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tasa de clics.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"¿Dónde se encuentra Seadust Cancun Family Resort?"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aparecerán en el snippet de preguntas frecuentes de Google, perdiendo visibilidad orgánica.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como "Museo Maya de Cancún" no se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mapas de Google con relación precisa al hotel.</w:t>
      </w: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escala 10/0 vs 5/1 puede confundir a los sistemas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comparar ratings entre diferentes hoteles de la plataforma.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87. https://stage.tiquetesbaratos.com/es/hotel/bahia-principe-grand-coba_ </w:t>
      </w:r>
      <w:r>
        <w:rPr>
          <w:rFonts w:ascii="Helvetica" w:hAnsi="Helvetica" w:eastAsia="Helvetica"/>
          <w:b/>
          <w:i w:val="0"/>
          <w:color w:val="334E68"/>
          <w:sz w:val="30"/>
        </w:rPr>
        <w:t>a101852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Bahia Principe Grand Coba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identificado diferencias semánticas importantes respecto al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(individuales)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13 attractions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opcional,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afecta 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afecta la visibilidad en búsquedas como "teléfono del hotel Bahia Principe Grand Coba" donde competidores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PriceTravel sí aparecen.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(booleano)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servicio no lo ofrece actualmente,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"petsAllowed":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mejora la completitud del esquema y evita confusiones.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bestRating=10/worstRating=0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el MobileApplication usa bestRating=5/worstRating=0. Recomendamos estandarizar a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10/0 o 5/1 consistentemente.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implementar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 podría mejorar el SEO para preguntas frecuentes 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puntos de interés cercanos carecen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geo, lo que limita su utilidad en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ahia-principe-grand-c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oba_a101852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1,112,099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COP (correcto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Colombia)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 en Google: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Usuarios buscando "teléfono del hotel" no verán nuestro resultado destacado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en filtros de búsqueda para hoteles pet-friendly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Pierde oportunidad de aparecer en resultados de preguntas frecuentes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integra bien con mapas y búsquedas locales</w:t>
      </w:r>
    </w:p>
    <w:p>
      <w:pPr>
        <w:autoSpaceDN w:val="0"/>
        <w:autoSpaceDE w:val="0"/>
        <w:widowControl/>
        <w:spacing w:line="302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88. https://stage.tiquetesbaratos.com/es/hotel/san-marino-hotel_a100544</w:t>
      </w:r>
    </w:p>
    <w:p>
      <w:pPr>
        <w:sectPr>
          <w:pgSz w:w="12240" w:h="15840"/>
          <w:pgMar w:top="450" w:right="550" w:bottom="6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354" w:val="left"/>
          <w:tab w:pos="2682" w:val="left"/>
          <w:tab w:pos="3240" w:val="left"/>
          <w:tab w:pos="4068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https://stage.tiquetesbaratos.com/es/hotel/san-marino-hotel_a100544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correspondiente al hotel "Hotel Delfin Puerto Vallarta". La validación estructural indica que el JSON-LD 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válido, pero hemos identificado diferencias semánticas significativas respecto al esquema propuesto,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básica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funcionalidad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6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contiene FAQPage, lo cual limita la aparición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de Google. Ejemplo de funcionalidad: cuando un usuario busca "¿Hotel Delfin Puerto Vallarta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 mascotas?", Google podría mostrar la respuesta directamente en los resultados.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funcionalidad de búsqueda por teléfono en Google. Ejemplo: si un usuario busca "teléfono Hotel Delfin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Puerto Vallarta", no aparecerá en los resultados destacados.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atracciones turísticas cercanas definidas. Esto limita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 y las búsquedas relacionadas con "qué hacer cerca de Hotel Delfin Puerto Vallarta".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Aunque la escala actual es válida, recomendamos ser consistentes. Este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específicamente tiene ratingValue:7 en escala 0-10.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1,023,447 COP, lo cual es consistente con la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colombiana. No se detectan valores anómalos que sugieran conversión incorrecta a USD.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an-marino-hotel_a100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Delfin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(935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(1,023,447)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(935) y precio en COP. Para identificar hoteles sin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sería necesario analizar múltiples URLs del sitio stage.tiquetesbaratos.com.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de Warnings en Google:</w:t>
      </w:r>
    </w:p>
    <w:p>
      <w:pPr>
        <w:autoSpaceDN w:val="0"/>
        <w:autoSpaceDE w:val="0"/>
        <w:widowControl/>
        <w:spacing w:line="278" w:lineRule="exact" w:before="110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no mostrará el teléfono en resultados de búsqueda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hotel"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resultados de preguntas frecuentes en el panel de conocimiento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Menor visibilidad en búsquedas de "atracciones cerca de [hotel]"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filtros de búsqueda para hoteles pet-friendly</w:t>
      </w:r>
    </w:p>
    <w:p>
      <w:pPr>
        <w:autoSpaceDN w:val="0"/>
        <w:autoSpaceDE w:val="0"/>
        <w:widowControl/>
        <w:spacing w:line="298" w:lineRule="exact" w:before="10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para reporte 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warnings identificados representan oportunidades de mejora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aumentar la visibilidad en rich results de Google, particularmente en búsquedas específicas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contacto, preguntas frecuentes y contexto geográfico.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89. https://stage.tiquetesbaratos.com/es/hotel/mia-reef-isla-mujeres-resor </w:t>
      </w:r>
      <w:r>
        <w:rPr>
          <w:rFonts w:ascii="Helvetica" w:hAnsi="Helvetica" w:eastAsia="Helvetica"/>
          <w:b/>
          <w:i w:val="0"/>
          <w:color w:val="334E68"/>
          <w:sz w:val="30"/>
        </w:rPr>
        <w:t>t-todo-incluido_a100015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0" w:right="550" w:bottom="6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"Mia Reef Isla Mujeres Resort - Todo Incluido"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stage.tiquetesbaratos.com. El esquema JSON-LD es válido estructuralmente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Detectamos ausencia de tipos completos,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inconsistencias en rangos de rating y atributos faltantes importantes para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22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uristAttraction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2" w:right="550" w:bottom="7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no existe el tipo FAQPage, lo cual impide que Google muestre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en los resultados de búsqueda. Ejemplo: si un usuario busca "¿aceptan mascotas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Mia Reef?", no aparecerá la respuesta en los resultados.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atributo telephone está ausente. Esto afecta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funcionalidad de Google para búsquedas como "teléfono del hotel Mia Reef Isla Mujeres". Recomendamos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formato: "+52-998-XXX-XXXX".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aggregateRating usa bestRating:10/worstRating:0</w:t>
      </w:r>
    </w:p>
    <w:p>
      <w:pPr>
        <w:autoSpaceDN w:val="0"/>
        <w:tabs>
          <w:tab w:pos="1424" w:val="left"/>
          <w:tab w:pos="2102" w:val="left"/>
          <w:tab w:pos="3414" w:val="left"/>
          <w:tab w:pos="4080" w:val="left"/>
          <w:tab w:pos="5026" w:val="left"/>
          <w:tab w:pos="5716" w:val="left"/>
          <w:tab w:pos="6492" w:val="left"/>
          <w:tab w:pos="8074" w:val="left"/>
          <w:tab w:pos="990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starRating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escala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0-5.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consistencia,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bestRating:10/worstRating:0 en ambos o cambiar a bestRating:5/worstRating:1.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atributo booleano es importante para búsquedas específicas sobre políticas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mascotas en hoteles.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precio actual es 2,611,088 COP (aproximadamente 650 USD), lo cual es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aceptable para un hotel todo incluido en Isla Mujeres. Confirmar que la moneda COP sea correcta para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68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s/hotel/mia-reef-is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la-mujeres-resort-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todo-incluido_a10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0015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Mia Reef Isla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Mujeres Resort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2,611,088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hotel sí contiene reviews (ratingCount: 974). Para identificar hoteles sin reviews, necesitaríamos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analizar múltiples URLs del sistema.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busca "teléfono del hotel Mia Reef Isla Mujeres" en Google,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aparecerá el número en los resultados destacados, perdiendo una oportunidad de contacto directo.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Búsquedas como "¿qué incluye el todo incluido en Mia Reef?" no mostrarán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en los resultados, obligando al usuario a entrar al sitio.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Usuarios que busquen "hoteles que aceptan mascotas en Isla Mujeres" no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verán a Mia Reef en resultados filtrados por esta característica.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puede mostrar ratings confusos si hay escalas diferentes entre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y starRating.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90. https://stage.tiquetesbaratos.com/es/hotel/iberostar-selection-cancun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_a100246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550" w:bottom="5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Iberostar Selection Cancún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La estructura básica es correcta y cumple con los tipos principales requeridos,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hemos identificado varias diferencias significativas respecto al esquema propuesto de referencia,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atributos faltantes y escalas de rating inconsistentes.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 SEO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importantes que afectan la completitud del esquema y la consistencia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datos:</w:t>
      </w: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usa 5/1. Esto puede confundir a Google al interpretar las calificaciones.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Atributos faltantes críticos para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8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Formato internacional faltante. Impacto: Cuando un usuario busca "teléfono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Iberostar Selection Cancún en Tiquetes Baratos", Google no podrá mostrar esta información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Booleano faltante. Impacto: Búsquedas como "hoteles que aceptan mascotas Cancún"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mostrarán correctamente este hotel.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Reviews individuales faltantes. Impacto: Google no puede mostrar snippets de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en resultados enriquecidos.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Tipos completos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Impacto: Perdida de oportunidad para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implementado. Impacto: No se muestran atracciones cercanas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búsqueda.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10/0 o 5/1 consistentemente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 Actualmente el hotel tiene 10/0 pero debería ser consistente en toda la plataforma.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"+52-998-XXX-XXXX" para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México. Esto permite que Google muestre el teléfono cuando los usuarios busquen información de contacto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como booleano (true/false) para mejorar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relacionadas 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permitiría capturar tráfico de preguntas frecuentes sobre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1,838,574 COP es consistente con la moneda colombiana.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Verificar que no aparezcan precios excesivamente altos que sugieran conversión incorrecta a USD.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aratos.com/es/hotel/ib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erostar-selection-canc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un_a100246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(952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(1,838,574 COP)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COP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9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*Nota: Solo se analizó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 hotel en este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reporte. Para una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múltiples URLs.*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y petsAllowed significa que Tiquetes Baratos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perderá visibilidad en búsquedas específicas donde PriceTravel sí aparecerá con información completa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91. https://stage.tiquetesbaratos.com/es/hotel/hotel-la-condesa_a106804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La Condesa"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tiquetesbaratos. El esquema presenta una estructura básica de Hotel con información esencial, pero carece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varios elementos presentes en el esquema propuesto de referencia. Detectamos ausencia de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FAQPage, TouristAttraction y atributos específicos como telephone y petsAllowed.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(detallado)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FAQPage, lo que limita la aparición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preguntas frecuentes de Google. Ejemplo: si un usuario busca "telefono del Hotel La Condesa",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aparecerá en el panel de preguntas frecuentes.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esquema Hotel.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recomendado: "+506-XXXX-XXXX" para Costa Rica. Esto permite que Google muestre el teléfono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es recomendable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"petsAllowed":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claridad semántica.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hay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pero debería ser consistente (5/1 o 10/0). Recomendamos manten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er 5/1 para alinears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con estándares.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información sobre atracciones turísticas cercanas, lo que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posicionamiento para búsquedas relacionadas con turismo en Heredia.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otel-la-condesa_a106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804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rango ($$)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tiquetesbaratos, la moneda debe ser COP. En este caso, el MobileApplication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muestra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price: 0, priceCurrency: 'COP'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cual es correcto. No se detectaron precios en USD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normalmente altos.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8" w:right="550" w:bottom="8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64" w:lineRule="exact" w:before="0" w:after="0"/>
        <w:ind w:left="270" w:right="72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no podrá mostrar el número en búsquedas como "telefono Hotel 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Condesa tiquetesbaratos"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resultados de preguntas frecuentes de Google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Menor visibilidad en búsquedas de turismo local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aclara política de mascotas en resultados estructurados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92. https://stage.tiquetesbaratos.com/es/hotel/park-royal-beach-huatulco_ </w:t>
      </w:r>
      <w:r>
        <w:rPr>
          <w:rFonts w:ascii="Helvetica" w:hAnsi="Helvetica" w:eastAsia="Helvetica"/>
          <w:b/>
          <w:i w:val="0"/>
          <w:color w:val="334E68"/>
          <w:sz w:val="30"/>
        </w:rPr>
        <w:t>a100164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93. https://stage.tiquetesbaratos.com/es/hotel/paradisus-cancun-all-inclu </w:t>
      </w:r>
      <w:r>
        <w:rPr>
          <w:rFonts w:ascii="Helvetica" w:hAnsi="Helvetica" w:eastAsia="Helvetica"/>
          <w:b/>
          <w:i w:val="0"/>
          <w:color w:val="334E68"/>
          <w:sz w:val="30"/>
        </w:rPr>
        <w:t>sive_a109017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Paradisus Cancun All Inclusive en stage.tiquetesbaratos.com.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JSON-LD es válido estructuralmente pero presenta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 de referencia. Se detectaron 6 tipos de esquemas, incluyendo un tipo adicional MobileApplication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presente en la propuesta.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telephone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local,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logo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22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en atributos faltantes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telephone, petsAllowed, reviews y FAQPage, pero mantiene la estructura base correcta.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usa "015586638843" que no sigue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E.164. Para tiquetesbaratos debería ser "+57-1-586638843". Esto permite que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Paradisus Cancun" en Google, aparezca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hay servicio faqs, este esquema es crítico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featured snippets. Ejemplo: si un usuario busca "¿aceptan mascotas en Paradisus Cancun?", Google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la respuesta directamente.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starRating es 5/5. Debes ser consistente: usar 5/1 para ambos o mantener 10/0 pero asegurar coherencia.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Actualmente hay inconsistencia entre aggregateRating (10/0) y MobileApplication (5/0).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sea false, este atributo es importante para búsquedas como "hotel 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friendly Cancún". Si no aceptan mascotas, usar petsAllowed: false.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1,600,073 COP (aproximadamente 400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razonable para un hotel todo incluido en Cancún. Confirmar que la moneda siempre sea COP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Paradisus Cancun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1,600,073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no contiene reviews en el esquema, aunque sí tiene aggregateRating con 2305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reviews. Los reviews individuales (tipo Review) están ausentes, lo cual afecta la posibilidad de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específicas en resultados de búsqueda.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78" w:lineRule="exact" w:before="218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Paradisus Cancun"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número en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"¿qué incluye Paradisus Cancun todo incluido?"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featured snippet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"hoteles que aceptan mascotas Cancún"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filtros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"atracciones cerca Paradisus Cancun"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mapa con distancias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telephone internacional y FAQPage, ya que tienen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mayor impacto directo en visibilidad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94.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https://stage.tiquetesbaratos.com/en/hotel/hotel-urania-arenal_a581547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Hotel Urania Arenal en la plataforma stage de TiquetesBaratos.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básica de Hotel con algunos atributos esenciales, pero carece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elementos importantes presentes en el esquema propuesto de referencia. La validación estructural indica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el JSON-LD es válido, pero existen diferencias semánticas significativas.</w:t>
      </w:r>
    </w:p>
    <w:p>
      <w:pPr>
        <w:sectPr>
          <w:pgSz w:w="12240" w:h="15840"/>
          <w:pgMar w:top="452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string), availab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availabl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eLanguage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(detallado)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photo (sin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description),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(menos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ofertas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importante porque cuando un usuario busca "teléfono del Hotel Urania Arenal" en Google,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directamente en los resultados si está implementado correctamente.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el esquema propuesto usa 5/1. Recomendamos mantener consistencia: si se usa escala 10/0,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asegurar que ratingValue esté en esa escala. Actualmente ratingValue:0 con bestRating:10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inconsistente.</w:t>
      </w:r>
    </w:p>
    <w:p>
      <w:pPr>
        <w:sectPr>
          <w:pgSz w:w="12240" w:h="15840"/>
          <w:pgMar w:top="450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hay servicio de FAQs, la ausencia de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limita la posibilidad de aparecer en resultados de "Preguntas frecuentes sobre Hotel Urania Arenal"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atributo booleano ayuda a usuarios que buscan hoteles que acepten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mascotas. Cuando alguien busca "hotel pet friendly Palma de Mallorca", este atributo mejora la relevancia.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en COP sean realistas. Números muy grandes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COP podrían indicar conversión incorrecta desde USD.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aratos.com/en/hotel/h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otel-urania-arenal_a5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81547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Urania Arenal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58" w:after="0"/>
        <w:ind w:left="270" w:right="86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telephone: No aparecerá en búsquedas de "teléfono del hotel"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No aparecerá en resultados de preguntas frecuentes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petsAllowed: Menor relevancia en búsquedas de "hotel pet friendly"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TouristAttraction: No aparecerá en resultados de "atracciones cerca de Hotel Urania Arenal"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Rating inconsistente: Podría afectar la visualización de estrellas en resultados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95. https://stage.tiquetesbaratos.com/es/hotel/hotel-casa-amelia-huatulco </w:t>
      </w:r>
      <w:r>
        <w:rPr>
          <w:rFonts w:ascii="Helvetica" w:hAnsi="Helvetica" w:eastAsia="Helvetica"/>
          <w:b/>
          <w:i w:val="0"/>
          <w:color w:val="334E68"/>
          <w:sz w:val="30"/>
        </w:rPr>
        <w:t>_a473161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96. https://stage.tiquetesbaratos.com/es/hotel/vista-playa-de-oro-manzani </w:t>
      </w:r>
      <w:r>
        <w:rPr>
          <w:rFonts w:ascii="Helvetica" w:hAnsi="Helvetica" w:eastAsia="Helvetica"/>
          <w:b/>
          <w:i w:val="0"/>
          <w:color w:val="334E68"/>
          <w:sz w:val="30"/>
        </w:rPr>
        <w:t>llo_a102636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550" w:bottom="6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"Vista Playa de Oro Manzanillo"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El esquema presenta una estructura base correcta pero carece de varios tipos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presentes en el esquema propuesto de referencia. Detectamos ausencia de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TouristAttraction, y atributos específicos del hotel como telephone y petsAllowed. El precio está en COP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 627,784, lo cual es consistente para la moneda colombiana.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y atributos faltantes no críticos, pero mantiene la estructura base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hotel. Los tipos faltantes (FAQPage, TouristAttraction) y atributos específicos (telephone, petsAllowed)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 la completitud pero no invalidan el esquema.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resultados de búsqueda de preguntas frecuentes. Ejemplo: Si un usuario busca "¿Vista Playa</w:t>
      </w: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Oro Manzanillo acepta mascotas?", no aparecerá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esquema actual.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Google muestre el teléfono en resultados de búsqueda cuando usuarios busquen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Vista Playa de Oro Manzanillo".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incluir el atributo con valor false mejora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completitud del esquema y evita ambigüedades.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el MobileApplication usa bestRating:5/worstRating:0. Recomendamos estandarizar a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5/1 para consistencia con prácticas comunes.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necesidad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no está en el esquema propuesto y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considerarse redundante si no es esencial para la página de hotel.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s/hotel/vista-playa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-de-oro-manzanill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o_a102636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Vista Playa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Oro Manzanillo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627,784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(ratingCount: 939, reviewCount: 939) y precio en COP.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identificar hoteles sin reviews, sería necesario analizar múltiples URLs del sitio.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en Google</w:t>
      </w:r>
    </w:p>
    <w:p>
      <w:pPr>
        <w:autoSpaceDN w:val="0"/>
        <w:autoSpaceDE w:val="0"/>
        <w:widowControl/>
        <w:spacing w:line="278" w:lineRule="exact" w:before="218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hotel Vista Playa de Oro Manzanillo",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mostrar el número directamente en resultados, reduciendo clics directos.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"¿Vista Playa de Oro Manzanillo tiene wifi gratis?" no generarán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fragmentos enriquecidos con respuestas directas.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mostrarán puntos de interés cercanos en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perdiendo oportunidades de contextualización.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97. https://stage.tiquetesbaratos.com/es/hotel/fontan-ixtapa_a100211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550" w:bottom="5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https://stage.tiquetesbaratos.com/es/hotel/fontan-ixtapa_a100211 correspondiente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hotel Fontán Ixtapa en el entorno stage de Tiquetes Baratos.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básicamente correcta pero con varias diferencias significativas respecto al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sí está presente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 Esto limita la aparición en resultados de búsqueda con preguntas frecuentes.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número telefónico actual "015586638843" no sigue el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(+52-55-8663-8843). Esto afecta la funcionalidad de Google para búsquedas como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Fontán Ixtapa".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petsAllowed que indica si se aceptan mascotas,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relevante para muchos viajeros.</w:t>
      </w: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aggregateRating usa bestRating:10/worstRating:0 mientras que la propuesta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sugiere 5/1. Aunque la escala actual es válida, la inconsistencia puede confundir a los sistemas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validación.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puntos de interés turístico carecen de coordenadas geo, limitando su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utilidad para mapas y búsquedas locales.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s/hotel/fontan-ixta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pa_a100211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Fontán Ixtapa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779,650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COP (correcto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Colombia)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precio de 779,650 COP es correcto para Tiquetes Baratos (mercado colombiano).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 apareciera un número similar en USD sería incorrecto, pero en COP es válido.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formato internacional, Google no mostrará el número en búsquedas como "teléfono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Fontán Ixtapa Tiquetes Baratos"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preguntas frecuentes en resultados enriquecidos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puntos de interés no aparecerán en mapas ni búsquedas locales precisas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viajeros con mascotas no podrán filtrar por esta característica en búsquedas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avanzadas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es funcional pero pierde oportunidades de rich results que mejorarían la visibilidad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98. https://stage.tiquetesbaratos.com/es/hotel/allegro-playacar_a100430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56" w:val="left"/>
          <w:tab w:pos="2486" w:val="left"/>
          <w:tab w:pos="2946" w:val="left"/>
          <w:tab w:pos="4138" w:val="left"/>
          <w:tab w:pos="4672" w:val="left"/>
          <w:tab w:pos="5498" w:val="left"/>
          <w:tab w:pos="7120" w:val="left"/>
          <w:tab w:pos="7702" w:val="left"/>
          <w:tab w:pos="8468" w:val="left"/>
          <w:tab w:pos="9440" w:val="left"/>
          <w:tab w:pos="10586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Allegro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Playacar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stage.tiquetesbaratos.com. La estructura básica es correcta con tipos principales presentes, pero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identificamos diferencias significativas respecto al esquema propuesto de referencia, especialmente en tipos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críticos para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p>
      <w:pPr>
        <w:sectPr>
          <w:pgSz w:w="12240" w:h="15840"/>
          <w:pgMar w:top="452" w:right="550" w:bottom="6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imple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Ejemplo de impacto: Cuando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 busca "preguntas frecuentes Allegro Playacar", Google no mostrará rich results de preguntas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de teléfono.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impacto: Si un usuario busca "teléfono Allegro Playacar Playa del Carmen", no aparecerá en el snippet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como información de contacto 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para mascotas. Ejemplo de impacto: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que aceptan mascotas Playa del Carmen" no mostrarán este hotel en rich results específicos.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bestRating=10/worstRating=0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reviewRating interno usa bestRating=10 sin worstRating. Ejemplo: Esto puede causar inconsistencia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visualización de estrellas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atracciones turísticas relacionadas. Ejemplo: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"atracciones cerca Allegro Playacar" no mostrarán información contextual en Google.</w:t>
      </w:r>
    </w:p>
    <w:p>
      <w:pPr>
        <w:sectPr>
          <w:pgSz w:w="12240" w:h="15840"/>
          <w:pgMar w:top="458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legro-playacar_a1004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609,031</w:t>
            </w:r>
          </w:p>
        </w:tc>
      </w:tr>
      <w:tr>
        <w:trPr>
          <w:trHeight w:hRule="exact" w:val="22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Nota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: Este hotel SÍ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reviews (980)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COP.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identificar hoteles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del stage.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Moneda y Precio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Resultado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OK. El precio 609,031 COP es consistente con tiquetesbaratos.com (moneda colombiana).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hay números excesivamente grandes que sugieran conversión errónea a USD.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Consideraciones para Reporte al Jefe</w:t>
      </w:r>
    </w:p>
    <w:p>
      <w:pPr>
        <w:autoSpaceDN w:val="0"/>
        <w:autoSpaceDE w:val="0"/>
        <w:widowControl/>
        <w:spacing w:line="280" w:lineRule="exact" w:before="108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implementamos teléfono internacional, cuando usuarios busquen 'teléfono Allegro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Playacar' aparecerá directamente en Google como información de contacto, aumentando clicks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directos."</w:t>
      </w:r>
    </w:p>
    <w:p>
      <w:pPr>
        <w:autoSpaceDN w:val="0"/>
        <w:autoSpaceDE w:val="0"/>
        <w:widowControl/>
        <w:spacing w:line="278" w:lineRule="exact" w:before="124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"Los FAQ en rich results responden preguntas comunes directamente en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reduciendo tasa de rebote y aumentando confianza del usuario."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consistency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"Mantener bestRating/worstRating consistentes (10/0 o 5/1) evita confusión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visualización de estrellas en resultados de búsqueda."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99. https://stage.tiquetesbaratos.com/es/hotel/hotel-las-palomas-nuevo-v </w:t>
      </w:r>
      <w:r>
        <w:rPr>
          <w:rFonts w:ascii="Helvetica" w:hAnsi="Helvetica" w:eastAsia="Helvetica"/>
          <w:b/>
          <w:i w:val="0"/>
          <w:color w:val="334E68"/>
          <w:sz w:val="30"/>
        </w:rPr>
        <w:t>allarta_a102373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del hotel "Hotel Las Palomas Nuevo Nayarit" en el entorno stage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 El esquema JSON-LD es válido estructuralmente pero presenta diferencias significativas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propuesto de referencia. Detectamos la presencia de tipos clave como Hotel, Organization y</w:t>
      </w:r>
    </w:p>
    <w:p>
      <w:pPr>
        <w:sectPr>
          <w:pgSz w:w="12240" w:h="15840"/>
          <w:pgMar w:top="450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BreadcrumbList, pero faltan elementos importantes para rich results de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string), contact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Point.telephon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(array),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ntactPoint.cont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y teléfono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(nombres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nt.item.@id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(sin 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nt.item.@type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que afectan la capacidad de generar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completos en Google, pero no hay errores críticos que invalidarían el marcado.</w:t>
      </w: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20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(+52-...). Esto impide que aparezca en búsquedas como "teléfono del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Hotel Las 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alomas Nuevo Nayarit"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 el tipo FAQPage que contiene preguntas frecuentes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 Este tipo es valioso para featured snippets y respuestas directas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Faltan elementos TouristAttraction que muestren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cercanos, mejorando el contexto local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la propuesta usa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Aunque funcional, la inconsistencia puede confundir a los sistemas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Verificar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251,219 COP es consistente con la moneda colombiana.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Recomendamos monitorear que los precios siempre estén en COP para TiquetesBaratos.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otel-las-palomas-nuev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o-vallarta_a102373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Las Palomas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Nuevo Nayarit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(ratingCount: 642), pero sirve como ejemplo para el reporte.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obtener una lista completa de hoteles sin reviews, necesitaríamos analizar múltiples URLs del sitio.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en Google:</w:t>
      </w:r>
    </w:p>
    <w:p>
      <w:pPr>
        <w:autoSpaceDN w:val="0"/>
        <w:autoSpaceDE w:val="0"/>
        <w:widowControl/>
        <w:spacing w:line="278" w:lineRule="exact" w:before="218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Hotel Las Palomas Nuevo Nayarit",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el número directamente en los resultados, perdiendo un clic directo.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"¿a qué hora es el check-in?" no tendrán respuestas destacadas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featured snippets.</w:t>
      </w:r>
    </w:p>
    <w:p>
      <w:pPr>
        <w:autoSpaceDN w:val="0"/>
        <w:autoSpaceDE w:val="0"/>
        <w:widowControl/>
        <w:spacing w:line="278" w:lineRule="exact" w:before="124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"qué hacer cerca de Hotel Las Palomas"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relacionadas.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100. https://stage.tiquetesbaratos.com/es/hotel/hard-rock-hotel-cancun_a </w:t>
      </w:r>
      <w:r>
        <w:rPr>
          <w:rFonts w:ascii="Helvetica" w:hAnsi="Helvetica" w:eastAsia="Helvetica"/>
          <w:b/>
          <w:i w:val="0"/>
          <w:color w:val="334E68"/>
          <w:sz w:val="30"/>
        </w:rPr>
        <w:t>100111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0" w:right="550" w:bottom="8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Hard Rock Hotel Cancun en el entorno stage de TiquetesBaratos.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es válida según schema.org, pero presenta diferencias significativas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propuesto de referencia. Detectamos ausencia de tipos completos y atributos importantes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la aparición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de Google. Ejemplo: "¿Cuánto cuesta el Hard Rock Hotel Cancun?" podría no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fragmentos destacados.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aparece el teléfono del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 cuando usuarios buscan "teléfono del Hard Rock Hotel Cancun" en Google, ya que no aparecerá el</w:t>
      </w:r>
    </w:p>
    <w:p>
      <w:pPr>
        <w:sectPr>
          <w:pgSz w:w="12240" w:h="15840"/>
          <w:pgMar w:top="450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contacto directo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esta propiedad hace que búsquedas como "hoteles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 Cancún" no muestren correctamente este hotel si acepta mascotas.</w:t>
      </w:r>
    </w:p>
    <w:p>
      <w:pPr>
        <w:autoSpaceDN w:val="0"/>
        <w:autoSpaceDE w:val="0"/>
        <w:widowControl/>
        <w:spacing w:line="352" w:lineRule="exact" w:before="1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sugiere 5/1. Mantener consistencia en toda la plataforma para evitar confusión en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atracciones turísticas cercanas limita el contexto geográfico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Google puede mostrar en resultados relacionados.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ard-rock-hotel-cancun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_a100111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Hard Rock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(881)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2,132,494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22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Nota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: Este hotel SÍ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contiene reviews.</w:t>
            </w:r>
          </w:p>
          <w:p>
            <w:pPr>
              <w:autoSpaceDN w:val="0"/>
              <w:autoSpaceDE w:val="0"/>
              <w:widowControl/>
              <w:spacing w:line="260" w:lineRule="exact" w:before="1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generar lista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URLs.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Validación de Precios y Moneda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Estado: 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El precio de 2,132,494 COP es consistente con la moneda colombiana. No presenta números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anormalmente grandes que sugieran conversión errónea a USD.</w:t>
      </w:r>
    </w:p>
    <w:p>
      <w:pPr>
        <w:autoSpaceDN w:val="0"/>
        <w:autoSpaceDE w:val="0"/>
        <w:widowControl/>
        <w:spacing w:line="328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Consideraciones Técnicas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validado que la estructura semántica es correcta. Las advertencias identificadas corresponden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funcionalidades que actualmente no están implementadas en los servicios backend, pero que impactan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positivamente en la visibilidad en Google Rich Results cuando se implementan.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101. https://stage.tiquetesbaratos.com/es/hotel/hotel-club-del-sol-acapulc </w:t>
      </w:r>
      <w:r>
        <w:rPr>
          <w:rFonts w:ascii="Helvetica" w:hAnsi="Helvetica" w:eastAsia="Helvetica"/>
          <w:b/>
          <w:i w:val="0"/>
          <w:color w:val="334E68"/>
          <w:sz w:val="30"/>
        </w:rPr>
        <w:t>o-by-ng-hoteles_a100139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550" w:bottom="7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Club del Sol Acapulco by NG Hoteles"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la URL stage de TiquetesBaratos.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diferencias semánticas significativas respecto al esquema propuesto de referencia.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contiene información básica correcta pero carece de elementos importantes para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todas 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varias diferencias que afectan la capacidad de Google para mostrar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completos, aunque la estructura base es correcta.</w:t>
      </w:r>
    </w:p>
    <w:p>
      <w:pPr>
        <w:sectPr>
          <w:pgSz w:w="12240" w:h="15840"/>
          <w:pgMar w:top="452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impacto: cuando un usuario busque "teléfono del Hotel Club del Sol Acapulco" en Google, no aparecerá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 destacados. Formato recomendado: "+52-744-XXX-XXXX".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es importante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"petsAllowed":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que Google muestre claramente esta información en búsquedas como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"hoteles que aceptan masc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otas Acapulco".</w:t>
      </w:r>
    </w:p>
    <w:p>
      <w:pPr>
        <w:autoSpaceDN w:val="0"/>
        <w:tabs>
          <w:tab w:pos="784" w:val="left"/>
          <w:tab w:pos="1980" w:val="left"/>
          <w:tab w:pos="3838" w:val="left"/>
          <w:tab w:pos="4426" w:val="left"/>
          <w:tab w:pos="5488" w:val="left"/>
          <w:tab w:pos="6076" w:val="left"/>
          <w:tab w:pos="7078" w:val="left"/>
          <w:tab w:pos="7602" w:val="left"/>
          <w:tab w:pos="9558" w:val="left"/>
          <w:tab w:pos="10476" w:val="left"/>
        </w:tabs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inconsistencia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rangos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bestRating=10/worstRating=0, mientras que el starRating usa escala 0-5. Recomendamos estandarizar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0-10 o 0-5 consistentemente.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FAQPage limita la aparición en resultados de "Preguntas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frecuentes" de Google. Ejemplo: búsquedas como "check-in Hotel Club del Sol Acapulco"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de 117,351 COP es correcto para TiquetesBaratos. Debemos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monitorear que no aparezcan precios en USD con valores similares, lo que indicaría error de conversión.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Club del Sol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Acapulco by 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(470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adicional]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adicional]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falta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para el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advertencias identificadas afectan directamente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 de Google. Por ejemplo, sin telephone internacional, perdemos la oportunidad de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buscan contacto directo del hotel. Sin petsAllowed definido, no aparecemos en filtros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 por aceptación de mascotas. La implementación de estos elementos incrementaría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nuestro posicionamiento en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102. https://stage.tiquetesbaratos.com/es/hotel/park-royal-beach-ixtapa_a </w:t>
      </w:r>
      <w:r>
        <w:rPr>
          <w:rFonts w:ascii="Helvetica" w:hAnsi="Helvetica" w:eastAsia="Helvetica"/>
          <w:b/>
          <w:i w:val="0"/>
          <w:color w:val="334E68"/>
          <w:sz w:val="30"/>
        </w:rPr>
        <w:t>100777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0" w:right="550" w:bottom="8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Park Royal Beach Ixtapa en la plataforma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El esquema presenta una estructura base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Detectamos ausencia de componentes clave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FAQPage, reviews individuales, y atributos importantes para hoteles. La validación estructural indica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el JSON-LD es válido, pero existen omisiones que afectan la riqueza semántica.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 (en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actual, es más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frecuentes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(en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propuesta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(coordenadas)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17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uristAttraction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sectPr>
          <w:pgSz w:w="12240" w:h="15840"/>
          <w:pgMar w:top="450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particularmente en la ausencia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FAQPage, reviews individuales, y atributos importantes del hotel como telephone y petsAllowed. Sin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embargo, la estructura base es correcta y funcional.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ausente. Ejemplo de funcionalidad en Google: cuando un usuario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busca "Park Royal Beach Ixtapa preguntas frecuentes", Google podría mostrar un rich result con las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preguntas y respuestas directamente en los resultados de búsqueda.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ausente. Ejemplo de funcionalidad: cuando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un usuario busca "teléfono Park Royal Beach Ixtapa", Google podría mostrar el número directamente en los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resultados, facilitando las reservas telefónicas.</w:t>
      </w:r>
    </w:p>
    <w:p>
      <w:pPr>
        <w:autoSpaceDN w:val="0"/>
        <w:tabs>
          <w:tab w:pos="784" w:val="left"/>
          <w:tab w:pos="1980" w:val="left"/>
          <w:tab w:pos="3838" w:val="left"/>
          <w:tab w:pos="4426" w:val="left"/>
          <w:tab w:pos="5488" w:val="left"/>
          <w:tab w:pos="6076" w:val="left"/>
          <w:tab w:pos="7078" w:val="left"/>
          <w:tab w:pos="7602" w:val="left"/>
          <w:tab w:pos="9558" w:val="left"/>
          <w:tab w:pos="10476" w:val="left"/>
        </w:tabs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inconsistencia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rangos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</w:t>
      </w:r>
    </w:p>
    <w:p>
      <w:pPr>
        <w:autoSpaceDN w:val="0"/>
        <w:tabs>
          <w:tab w:pos="3378" w:val="left"/>
          <w:tab w:pos="4506" w:val="left"/>
          <w:tab w:pos="5156" w:val="left"/>
          <w:tab w:pos="5610" w:val="left"/>
          <w:tab w:pos="7618" w:val="left"/>
          <w:tab w:pos="8146" w:val="left"/>
          <w:tab w:pos="8600" w:val="left"/>
          <w:tab w:pos="9532" w:val="left"/>
          <w:tab w:pos="10476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bestRating:10/worstRating:0,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misma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bestRating:5/worstRating:0. Recomendamos estandarizar a 10/0 para mantener consistencia con la escala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actual del hotel.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hotel solo tiene aggregateRating pero falta el array de review con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testimonios específicos. Esto enriquece los rich results con citas de clientes.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Verificar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precio actual es 1,245,238 COP, lo cual es consistente con la moneda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colombiana. Si apareciera un número similar en USD sería incorrecto, pero en COP es aceptable para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hoteles de lujo.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(basado en este análisis)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ark-royal-beach-ixtap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a_a100777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(solo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alto pero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aceptable en COP,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Detectamos 17 atracciones turísticas listadas pero sin coordenadas geo.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Ejemplo de funcionalidad: cuando un usuario busca "atracciones cerca Park Royal Beach Ixtapa", Google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podría mostrar un carrusel con las atracciones cercanas y sus distancias.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ausente. Ejemplo de funcionalidad: cuando un usuario busca "hotel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pet friendly Ixtapa", Google podría filtrar y destacar hoteles que aceptan mascotas en los resultados.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10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103. https://stage.tiquetesbaratos.com/es/hotel/dreams-vallarta-bay-resort</w:t>
      </w:r>
      <w:r>
        <w:rPr>
          <w:rFonts w:ascii="Helvetica" w:hAnsi="Helvetica" w:eastAsia="Helvetica"/>
          <w:b/>
          <w:i w:val="0"/>
          <w:color w:val="334E68"/>
          <w:sz w:val="30"/>
        </w:rPr>
        <w:t>-spa_a104500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"Dreams Vallarta Bay Resort &amp; Spa"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TiquetesBaratos. El esquema presenta una estructura básica correcta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referencia. Detectamos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como FAQPage, atributos faltantes en Hotel, y problemas de consistencia en ratings.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16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24" w:lineRule="exact" w:before="72" w:after="0"/>
        <w:ind w:left="270" w:right="187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FAQPage completo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atributos telephone y petsAllowed en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escalas de rating (10/0 vs propuesta 5/1)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coordenadas geo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FAQPage con preguntas frecuentes del hotel. Impacto SEO: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Permite aparecer en resultados de búsqueda de "preguntas frecuentes hotel X".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teléfono en formato +52-XXX-XXX-XXXX.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Impacto SEO: Aparece en búsquedas de "teléfono del hotel Dreams Vallarta"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como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mascotas. Impacto SEO: Aparece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de "hotel pet friendly Puerto Vallarta".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bestRating/worstRating consistentes (actual 10/0,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5/1). Elegir una escala y mantenerla en todos los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latitude/longitude en 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cercanas. Impacto SEO: Mejora rich results de atracciones locales.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Vallarta Bay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(959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(1,588,199 COP)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correcto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Ejemplo sin reviews: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al equipo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contenido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Ejemplo sin precio: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al equipo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sectPr>
          <w:pgSz w:w="12240" w:h="15840"/>
          <w:pgMar w:top="450" w:right="550" w:bottom="7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Dreams Vallarta Bay Resort &amp; Spa", Google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directamente en los resultados si está en schema.org.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búsquedas de "hoteles que aceptan mascotas Puerto Vallarta", Google puede destacar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con petsAllowed: true.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preguntas como "¿Dreams Vallarta tiene playa privada?", Google mostrará el FAQ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con coordenadas geo aparecen en mapas y búsquedas locales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1,588,199 COP es correcto para TiquetesBaratos. Si apareciera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1,588,199 USD sería un error crítico.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104.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https://stage.tiquetesbaratos.com/es/hotel/pacifica-resort-ixtapa_a100817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"Pacífica Resort Ixtapa" en stage.tiquetesbaratos.com.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presenta una implementación básica del esquema Hotel con algunos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adicionales como TouristAttraction y MobileApplication. Detectamos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referencia, principalmente en atributos faltantes y escalas de rating inconsistentes.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_i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escalas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que afectan la consistencia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completitud de los datos estructurados, aunque no existen errores críticos que impidan su funcionamiento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básico.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bestRating=10/worstRating=0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usa 5/1. Esto afecta la interpretación de las calificaciones en rich results.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 rating de 8.4/10 se interpreta diferente a 8.4/5.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FAQPage, lo cual limita la aparición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 Google. Ejemplo: "¿El Pacífica Resort Ixtapa acepta mascotas?" no aparecería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resultado enriquecido.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telephone en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(+52-...). Esto impide que Google muestre el teléfono en búsquedas como "teléfono del Pacífica Resort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Ixtapa".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aceptan mascotas, atributo importante para filtros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en búsquedas locales.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s/hotel/pacifica-re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sort-ixtapa_a1008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Pacífica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Ixtapa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Precio: 1,596,911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 (apropiado)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0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*Ejemplo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*Hotel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implementación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una lista completa de hoteles sin reviews, necesitaríamos analizar múltiples URLs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 stage.tiquetesbaratos.com.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78" w:lineRule="exact" w:before="218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busca "teléfono del Pacífica Resort Ixtapa",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directamente en los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"¿A qué hora es el check-in en Pacífica Resort Ixtapa?"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generarán resultados enriquecidos.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 rating de 8.4/10 se muestra diferente a 8.4/5, afectando la percepción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calidad.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no aparecerán en mapas de Google asociadas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98" w:lineRule="exact" w:before="10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para reporte al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estos elementos mejoraría significativamente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visibilidad en resultados de búsqueda de Google, especialmente para búsquedas específicas de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105. https://stage.tiquetesbaratos.com/en/hotel/riu-ventura-all-inclusive_a </w:t>
      </w:r>
      <w:r>
        <w:rPr>
          <w:rFonts w:ascii="Helvetica" w:hAnsi="Helvetica" w:eastAsia="Helvetica"/>
          <w:b/>
          <w:i w:val="0"/>
          <w:color w:val="334E68"/>
          <w:sz w:val="30"/>
        </w:rPr>
        <w:t>556435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sectPr>
          <w:pgSz w:w="12240" w:h="15840"/>
          <w:pgMar w:top="452" w:right="550" w:bottom="5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Riu Ventura - All Inclusive en la plataforma stage de Tiquetes Baratos.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básica de Hotel con información fundamental, pero carece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importantes para optimización SEO como reviews, FAQPage y atributos específicos de hotelería.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incorrecto, _im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contiene reviews, lo que limita la aparición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 Ejemplo: Si un usuario busca "reseñas Riu Ventura Cancún", no aparecerá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 calificaciones.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impide que Google muestre preguntas frecuentes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 Ejemplo: Para búsquedas como "Riu Ventura check-in hora" no se mostrará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directa.</w:t>
      </w:r>
    </w:p>
    <w:p>
      <w:pPr>
        <w:sectPr>
          <w:pgSz w:w="12240" w:h="15840"/>
          <w:pgMar w:top="45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"015586638843" no sigue formato internacional.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Ejemplo: Para búsquedas como "teléfono Riu Ventura Cancún" en PriceTravel aparecería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+52-55-8663-8843.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en propuesta es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el atributo booleano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ayuda en búsquedas específicas como "hoteles que aceptan mascotas Cancún".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aratos.com/en/hotel/ri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u-ventura-all-inclusive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_a556435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Ventura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1,299,840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Validación de Precios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Precio actual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1,299,840 COP (aprox. 320 USD) - </w:t>
      </w:r>
      <w:r>
        <w:rPr>
          <w:rFonts w:ascii="Helvetica" w:hAnsi="Helvetica" w:eastAsia="Helvetica"/>
          <w:b/>
          <w:i w:val="0"/>
          <w:color w:val="243B53"/>
          <w:sz w:val="22"/>
        </w:rPr>
        <w:t>OK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(número grande en COP es normal)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COP - </w:t>
      </w:r>
      <w:r>
        <w:rPr>
          <w:rFonts w:ascii="Helvetica" w:hAnsi="Helvetica" w:eastAsia="Helvetica"/>
          <w:b/>
          <w:i w:val="0"/>
          <w:color w:val="243B53"/>
          <w:sz w:val="22"/>
        </w:rPr>
        <w:t>CORRECTO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Tiquetes Baratos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Validación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precio en COP es consistente con la plataforma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Teléfono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"Si un usuario busca 'teléfono Riu Ventura Cancún', en PriceTravel aparecería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formateado internacionalmente, mientras que en Tiquetes Baratos no aparecería este dato estructurado."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"Para búsquedas como 'Riu Ventura opiniones', Google no podrá mostrar el rating promedio ni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en resultados enriquecidos."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"Consultas como 'Riu Ventura check-out hora' no tendrán respuestas directas en fragmentos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destacados de Google."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106. https://stage.tiquetesbaratos.com/es/hotel/iberostar-selection-bella-v </w:t>
      </w:r>
      <w:r>
        <w:rPr>
          <w:rFonts w:ascii="Helvetica" w:hAnsi="Helvetica" w:eastAsia="Helvetica"/>
          <w:b/>
          <w:i w:val="0"/>
          <w:color w:val="334E68"/>
          <w:sz w:val="30"/>
        </w:rPr>
        <w:t>ista-varadero_a311716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550" w:bottom="7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Iberostar Origin Bella Vista Varadero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TiquetesBaratos. El esquema detectado presenta una estructura básica de Hotel con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fundamental, pero carece de varios elementos presentes en el esquema propuesto de referencia.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indica que el JSON-LD es válido, pero existen diferencias semánticas importantes.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disponibilidad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emListElement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requerido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FAQPage, lo cual afecta la posibilidad de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resultados de preguntas frecuentes de Google. Ejemplo: "¿Cuál es el teléfono del Iberostar Origin Bella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Vista Varadero?" no aparecería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esquema del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Google muestre el número en resultados de búsqueda cuando usuarios busquen "teléfono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Iberostar Origin Bella Vista Varadero".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aggregateRating y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no tiene calificaciones ni reseñas estructuradas,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cual reduce la visibilidad en resultados con estrellas y reseñas de Google.</w:t>
      </w: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en reviews del esquema propuesto se usa bestRating:10. Mantener consistencia en la escala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(5/1 o 10/0).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moneda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el precio de 602,348 COP es correcto para TiquetesBaratos.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apareciera en USD sería un número muy pequeño, lo cual podría indicar error de conversión.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Origin Bella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Vista Varadero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Precio: 602,348 COP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 por Warnings:</w:t>
      </w:r>
    </w:p>
    <w:p>
      <w:pPr>
        <w:autoSpaceDN w:val="0"/>
        <w:autoSpaceDE w:val="0"/>
        <w:widowControl/>
        <w:spacing w:line="278" w:lineRule="exact" w:before="11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Iberostar Origin Bella Vista Varadero",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no podrá mostrar el número directamente en los resultados, perdiendo clics directos.</w:t>
      </w:r>
    </w:p>
    <w:p>
      <w:pPr>
        <w:autoSpaceDN w:val="0"/>
        <w:autoSpaceDE w:val="0"/>
        <w:widowControl/>
        <w:spacing w:line="278" w:lineRule="exact" w:before="124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"¿A qué hora es el check-in?" no generarán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con respuestas directas.</w:t>
      </w:r>
    </w:p>
    <w:p>
      <w:pPr>
        <w:autoSpaceDN w:val="0"/>
        <w:autoSpaceDE w:val="0"/>
        <w:widowControl/>
        <w:spacing w:line="278" w:lineRule="exact" w:before="124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aparecerán estrellas de calificación en los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reduciendo el atractivo visual y la confianza del usuario.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no se mostrarán como información adicional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del hotel.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warnings de petsAllowed y TouristAttraction son conocidos y no críticos, ya que corresponden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funcionalidades no implementadas en el servicio actual.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107. https://stage.tiquetesbaratos.com/en/hotel/four-points-by-sheraton-w </w:t>
      </w:r>
      <w:r>
        <w:rPr>
          <w:rFonts w:ascii="Helvetica" w:hAnsi="Helvetica" w:eastAsia="Helvetica"/>
          <w:b/>
          <w:i w:val="0"/>
          <w:color w:val="334E68"/>
          <w:sz w:val="30"/>
        </w:rPr>
        <w:t>ashington-dc-downtown_a107802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del hotel Four Points by Sheraton Washington DC Downtown en el entorno stage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TiquetesBaratos. El esquema detectado presenta una estructura básica de Hotel con información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esencial, pero carece de elementos clave presentes en el esquema 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contiene reviews ni aggregateRating.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Google Rich Results para hoteles con calificaciones.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detectó FAQPage, lo cual limita la aparición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de Google. Ejemplo: "¿Cuál es el teléfono del Four Points Washington DC?" no aparecería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Esto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el teléfono en resultados de búsqueda cuando usuarios buscan "teléfono del hotel Four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Points Washington DC".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aceptan mascotas. Esto afecta búsquedas específicas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pet friendly Washington DC".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(inconsistente). Recomendamos estandarizar a bestRating:5/worstRating:1 o bestRating:10/worstRating:0.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basado en análisis actual)</w:t>
      </w:r>
    </w:p>
    <w:p>
      <w:pPr>
        <w:sectPr>
          <w:pgSz w:w="12240" w:h="15840"/>
          <w:pgMar w:top="458" w:right="550" w:bottom="6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 Detectada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Four Points by Sheraton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Washington DC Downtown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 (correcta)</w:t>
            </w:r>
          </w:p>
        </w:tc>
      </w:tr>
    </w:tbl>
    <w:p>
      <w:pPr>
        <w:autoSpaceDN w:val="0"/>
        <w:autoSpaceDE w:val="0"/>
        <w:widowControl/>
        <w:spacing w:line="388" w:lineRule="exact" w:before="426" w:after="0"/>
        <w:ind w:left="270" w:right="576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Warnings de Funcionalidad en Google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0" w:lineRule="exact" w:before="178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Impacto: Cuando un usuario busca "teléfono del Four Points Washington DC", Google no mostrará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en resultados.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Ejemplo real: En PriceTravel, hoteles con telephone aparecen en búsquedas de contacto directo.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Impacto: No aparece en filtros de "hoteles que aceptan mascotas" en Google.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Ejemplo: Búsqueda "hoteles pet friendly Washington DC" excluiría este establecimiento.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Impacto: No se muestran atracciones cercanas en el knowledge panel del hotel.</w:t>
      </w:r>
    </w:p>
    <w:p>
      <w:pPr>
        <w:autoSpaceDN w:val="0"/>
        <w:autoSpaceDE w:val="0"/>
        <w:widowControl/>
        <w:spacing w:line="280" w:lineRule="exact" w:before="120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Ejemplo: En PriceTravel, se muestran "Puerto Cancún" y "Playa Tortugas" como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58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Impacto: No aparece en resultados de "preguntas frecuentes sobre Four Points Washington DC".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Ejemplo: Preguntas como "¿A qué hora es el check-in?" no tendrían respuesta estructurada.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Inconsistencia en rating ranges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40" w:lineRule="exact" w:before="118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MobileApplication usa bestRating:5/worstRating:0 (escala 0-5)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Propuesta sugiere bestRating:5/worstRating:1 (escala 1-5) o bestRating:10/worstRating:0 (escala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0-10)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Impacto: Google puede interpretar incorrectamente las calificaciones si los rangos no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108. https://stage.tiquetesbaratos.com/es/hotel/fiesta-americana-cancun-v </w:t>
      </w:r>
      <w:r>
        <w:rPr>
          <w:rFonts w:ascii="Helvetica" w:hAnsi="Helvetica" w:eastAsia="Helvetica"/>
          <w:b/>
          <w:i w:val="0"/>
          <w:color w:val="334E68"/>
          <w:sz w:val="30"/>
        </w:rPr>
        <w:t>illas_a101125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8" w:right="550" w:bottom="7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"Fiesta Americana Cancun Villas"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tiquetesbaratos. El esquema presenta una estructura básica correcta pero carece de varios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importantes presentes en el esquema propuesto de referencia. Detectamos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como FAQPage y TouristAttraction, así como atributos clave en el tipo Hotel.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cambios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este tipo, lo que impide que aparezcan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en resultados de búsqueda. Ejemplo: si un usuario busca "¿acepta mascotas Fiesta Americana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Cancun Villas?", no aparecerá la respuesta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telefónico. Esto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buscan "teléfono Fiesta Americana Cancun Villas" en Google, ya que no aparecerá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 directo en resultados.</w:t>
      </w:r>
    </w:p>
    <w:p>
      <w:pPr>
        <w:sectPr>
          <w:pgSz w:w="12240" w:h="15840"/>
          <w:pgMar w:top="452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que indica si se aceptan mascotas. Esto es relevante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búsquedas como "hoteles que aceptan mascotas Cancún".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MobileApplication usa 5/0. Mantener consistencia en la escala (10/0 o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información sobre atracciones cercanas. Esto limita resultados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"qué hacer cerca de Fiesta Americana Cancun Villas".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s/hotel/fiesta-ame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ricana-cancun-vill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as_a101125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Americana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 Villas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1,261,479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1,261,479 COP es consistente con la moneda colombiana. Si aparecieran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números similares en USD sería incorrecto, pero en COP es válido.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telephone limita significativamente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visibilidad en resultados enriquecidos, especialmente para búsquedas de contacto y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del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109. https://stage.tiquetesbaratos.com/es/hotel/hotel-calinda-beach-acapu </w:t>
      </w:r>
      <w:r>
        <w:rPr>
          <w:rFonts w:ascii="Helvetica" w:hAnsi="Helvetica" w:eastAsia="Helvetica"/>
          <w:b/>
          <w:i w:val="0"/>
          <w:color w:val="334E68"/>
          <w:sz w:val="30"/>
        </w:rPr>
        <w:t>lco_a100101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https://stage.tiquetesbaratos.com/es/hotel/hotel-calinda-beach-acapulco_a100101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"Hotel Amares Acapulco". El esquema detectado presenta una estructura básica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 pero con varias diferencias significativas respecto al esquema propuesto de referencia.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identificaron 5 tipos principales de schema.org, con omisiones importantes en FAQPage y atributos clave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starRating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ratingValue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numérico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16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FAQPage y atributos importantes del hotel como telephone y petsAllowed. Sin embargo,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base es correcta y no hay errores críticos que impidan la interpretación del schema.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Este schema permite que Google muestre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directamente en los resultados de búsqueda, mejorando el CTR. Ejemplo: "¿Dónde se encuentra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Amares Acapulco?" aparecería en resultados.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faltante permite que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"teléfono del Hotel Amares Acapulco", Google muestre el número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 Formato recomendado: +52-744-XXX-XXXX.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Atributo booleano que indica si se aceptan mascotas. Importante para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"hoteles pet friendly Acapulco".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toda la plataforma (actual 10/0 es válido pero diferente).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16 atracciones cercanas listadas carecen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geo, limitando su potencial en búsquedas locales.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s/hotel/hotel-calin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da-beach-acapulc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o_a100101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Amares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(68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(625,389 COP)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*[Agregar más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aquí]*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*[Nombre hotel]*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Si/No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COP/USD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*[Comentario]*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tiquetesbaratos.com la moneda debe ser COP. El precio detectado (625,389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COP) es correcto para un hotel en COP. Si aparecieran números pequeños en USD (ej: 150 USD) sería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aceptable, pero números grandes en USD indicarían error de conversión.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telephone impide que Google muestre el teléfono en búsquedas directas.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ausencia de FAQPage reduce oportunidades de rich results. TouristAttraction sin geo limita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mapas y búsquedas locales.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110. https://stage.tiquetesbaratos.com/es/hotel/delta-hotels-by-marriott-ri </w:t>
      </w:r>
      <w:r>
        <w:rPr>
          <w:rFonts w:ascii="Helvetica" w:hAnsi="Helvetica" w:eastAsia="Helvetica"/>
          <w:b/>
          <w:i w:val="0"/>
          <w:color w:val="334E68"/>
          <w:sz w:val="30"/>
        </w:rPr>
        <w:t>viera-nayarit-an-all-inclusive-resort_a449654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"Delta Hotels by Marriott Riviera Nayarit 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All Inclusive Resort" en la URL de stage de TiquetesBaratos. El esquema presenta una estructura sólida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tipos principales presentes, pero con algunas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 Esto impide que Google muestre el número de teléfono en resultados de bús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queda cuand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busquen "teléfono del hotel Delta Hotels by Marriott Riviera Nayarit". Ejemplo: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"+52-322-XXX-XXXX"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10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mientras que el esquema propues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to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Mantener consisten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cia en toda la plataforma (recomendado 10/0 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tipo FAQPage que en el esquema propuesto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del hotel. Esto ayuda a aparecer en resultados de "Preguntas frecuentes" de Google.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indica si se aceptan mascotas.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 para búsquedas como "hoteles que aceptan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mascotas en 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iviera Nayarit".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atracción turística para enriquecer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locales y mejorar visibilidad en búsquedas de "atraccio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cerca de Cruz de Huanacaxtle".</w:t>
      </w:r>
    </w:p>
    <w:p>
      <w:pPr>
        <w:sectPr>
          <w:pgSz w:w="12240" w:h="15840"/>
          <w:pgMar w:top="450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6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elta-hotels-by-marriott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-riviera-nayarit-an-all-i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nclusive-resort_a4496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1,055,791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1,055,791 COP es consistente con la moneda colombiana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(aproximadamente 250 USD), lo cual es aceptable para un hotel todo incluido de 5 estrellas.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 Search</w:t>
      </w:r>
    </w:p>
    <w:p>
      <w:pPr>
        <w:autoSpaceDN w:val="0"/>
        <w:autoSpaceDE w:val="0"/>
        <w:widowControl/>
        <w:spacing w:line="278" w:lineRule="exact" w:before="110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Delta Hotels Riviera Nayarit"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número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"hoteles que aceptan mascotas Cruz de Huanacaxtle"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aparece filtrado.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"preguntas frecuentes Delta Hotels Nayarit"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directas.</w:t>
      </w:r>
    </w:p>
    <w:p>
      <w:pPr>
        <w:autoSpaceDN w:val="0"/>
        <w:autoSpaceDE w:val="0"/>
        <w:widowControl/>
        <w:spacing w:line="278" w:lineRule="exact" w:before="12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"atracciones cerca Delta Hotels Nayarit"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Menos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mapas.</w:t>
      </w:r>
    </w:p>
    <w:p>
      <w:pPr>
        <w:autoSpaceDN w:val="0"/>
        <w:autoSpaceDE w:val="0"/>
        <w:widowControl/>
        <w:spacing w:line="296" w:lineRule="exact" w:before="10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su impacto directo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conversiones, seguido de la corrección de rangos de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rating para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nsistencia en 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oda la plataforma.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111. https://stage.tiquetesbaratos.com/es/hotel/hotel-ensueno-covenas_a </w:t>
      </w:r>
      <w:r>
        <w:rPr>
          <w:rFonts w:ascii="Helvetica" w:hAnsi="Helvetica" w:eastAsia="Helvetica"/>
          <w:b/>
          <w:i w:val="0"/>
          <w:color w:val="334E68"/>
          <w:sz w:val="30"/>
        </w:rPr>
        <w:t>556362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del hotel "Hotel Ensueño" en la plataforma stage.tiquetesbaratos.com. El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detectado presenta una estructura básica correcta pero carece de elementos importantes para rich results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Google. Se identificaron ausencias críticas de reviews, FAQPage y TouristAttraction, así como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inconsistencias en rangos de rating.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rango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 y FAQ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contiene reviews, lo que afecta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"opiniones del Hotel Ensueño". Google muestra rich snippets con calificaciones cuando existen.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impide que aparezcan preguntas frecuentes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búsqueda. Ejemplo: cuando un usuario busca "¿el Hotel Ensueño acepta mascotas?" no aparecerá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 directa.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hay inconsistencia: bestRating=5 pero worstRating=0.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 ser worstRating=1 para escala 1-5 o mantener 0-10 consistentemente.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su ausencia afecta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"teléfono del Hotel Ensueño Coveñas". Google muestra números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warning, permitiría mostrar atracciones cercanas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 busquen "qué hacer cerca de Hotel Ensueño".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otel-ensueno-covenas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_a556362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Ensueño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($$)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Google:</w:t>
      </w:r>
    </w:p>
    <w:p>
      <w:pPr>
        <w:autoSpaceDN w:val="0"/>
        <w:autoSpaceDE w:val="0"/>
        <w:widowControl/>
        <w:spacing w:line="278" w:lineRule="exact" w:before="110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usuario busca "teléfono Hotel Ensueño Coveñas", Google no mostrará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directo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 ausentes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"opiniones Hotel Ensueño" no mostrarán estrellas ni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snippet.</w:t>
      </w:r>
    </w:p>
    <w:p>
      <w:pPr>
        <w:autoSpaceDN w:val="0"/>
        <w:autoSpaceDE w:val="0"/>
        <w:widowControl/>
        <w:spacing w:line="278" w:lineRule="exact" w:before="124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"¿Hotel Ensueño tiene piscina?" no tendrán respuesta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destacada.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puede ignorar ratings con escalas inconsistentes (5/0 vs 5/1).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mostrarán "atracciones cerca de Hotel Ensueño" en knowledge panel.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está en rango "$$" (correcto para COP). No se detectaron precios en USD con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anómalos.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112. https://stage.tiquetesbaratos.com/es/hotel/casa-marquesa_a436970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"Casa Marquesa" en la URL stage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 La estructura base es correcta pero presenta diferencias significativas respecto al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 de PriceTravel, principalmente en tipos faltantes y atributos incompletos. El esquema actual no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incluye FAQPage, TouristAttraction, ni reviews del hotel, y tiene inconsistencias en los rangos de rating.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string), contact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Point.telephon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age (array)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y teléfono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(Rating)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pero no hay errores críticos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impidan el funcionamiento básico. Los principales issues son la ausencia de tipos completos (FAQPage,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TouristAttraction) y atributos importantes (telephone, reviews, petsAllowed).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 de preguntas frecuentes. Ejemplo: si un usuario busca "¿Casa Marquesa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wifi?", Google no mostrará la respuesta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teléfono actual "015586638843" no sigue el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+52-55-8663-8843. Esto afecta cuando usuarios buscan "teléfono del hotel Casa Marquesa"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inconsistencias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se usa bestRating:5/worstRating:0,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en el esquema propuesto para Hotel se usa bestRating:5/worstRating:1. Debemos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la escala.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Ningún hotel incluye atracciones turísticas cercanas. Esto pierde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 de aparecer en búsquedas relacionadas con puntos de interés.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no contiene reviews, lo que afecta la rich result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valoraciones en Google. Recomendamos implementar el servicio de reviews.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asa-marquesa_a4369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Marquesa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($$)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 (correcta)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tiquetesbaratos, la moneda debe ser COP. En el MobileApplication se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price:0 con priceCurrency:COP, lo cual es correcto. No se detectaron precios en USD con valores grandes.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FAQPage, telephone internacional y reviews reduce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las oportunidades de aparecer en resultados enriquecidos de Google, afectando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orgánica y la experiencia del usuario en búsquedas específicas.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113. https://stage.tiquetesbaratos.com/es/hotel/melia-trinidad-peninsula_ </w:t>
      </w:r>
      <w:r>
        <w:rPr>
          <w:rFonts w:ascii="Helvetica" w:hAnsi="Helvetica" w:eastAsia="Helvetica"/>
          <w:b/>
          <w:i w:val="0"/>
          <w:color w:val="334E68"/>
          <w:sz w:val="30"/>
        </w:rPr>
        <w:t>a503610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"Melia Trinidad Peninsula"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TiquetesBaratos.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diferencias semánticas significativas respecto al esquema propuesto de referencia,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tipos 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string), availab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(formato array)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availabl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eLanguage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búsqueda. Ejemplo: "¿Dónde se encuentra Melia Trinidad Peninsula?" aparecería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específicas.</w:t>
      </w:r>
    </w:p>
    <w:p>
      <w:pPr>
        <w:autoSpaceDN w:val="0"/>
        <w:tabs>
          <w:tab w:pos="692" w:val="left"/>
          <w:tab w:pos="1774" w:val="left"/>
          <w:tab w:pos="2868" w:val="left"/>
          <w:tab w:pos="4536" w:val="left"/>
          <w:tab w:pos="5362" w:val="left"/>
          <w:tab w:pos="6578" w:val="left"/>
          <w:tab w:pos="8006" w:val="left"/>
          <w:tab w:pos="8598" w:val="left"/>
          <w:tab w:pos="9582" w:val="left"/>
        </w:tabs>
        <w:autoSpaceDE w:val="0"/>
        <w:widowControl/>
        <w:spacing w:line="354" w:lineRule="exact" w:before="10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Agregar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teléfono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Incluir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propiedad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telephone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formato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(+53-XXX-XXXXXX) para que aparezca en búsquedas como "tel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éfono del ho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 Melia Trinidad Peninsula".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MobileApplication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bestRating: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 (debería ser worstRating: 1). Mantener esca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la 0-10 pero ser 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sistente.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 como "Trinidad Colonial" o "Playa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Ancón" para enriquecer el contexto del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Moneda COP verificada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la aplicación móvil está en COP con valor 0, lo cual es correcto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TiquetesBaratos. Verificar que hoteles con precios en USD muestren valores razonables (no números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excesivamente grandes).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p>
      <w:pPr>
        <w:sectPr>
          <w:pgSz w:w="12240" w:h="15840"/>
          <w:pgMar w:top="458" w:right="550" w:bottom="4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Tiene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TouristAttraction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elia-trinidad-peninsula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_a503610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hotel específico no contiene reviews, lo cual es común ya que depende de la disponibilidad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datos. Para un reporte completo, necesitaríamos analizar múltiples URLs de hoteles en el stage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busca "teléfono del hotel Melia Trinidad Peninsula", Google no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el número directamente en los 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como "¿A qué hora es el check-in en Melia Trinidad Peninsula?" no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aparecerán como resultados enriquecidos.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Búsquedas como "atracciones cerca de Melia Trinidad Peninsula" no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mostrarán información estructurada del hotel.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puede ignorar ratings con worstRating: 0 ya que no es una escala</w:t>
      </w: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lógica (normalmente 1-5 o 1-10).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114. https://stage.tiquetesbaratos.com/es/hotel/selectum-family-resort-var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adero_a480109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14" w:val="left"/>
          <w:tab w:pos="2402" w:val="left"/>
          <w:tab w:pos="2822" w:val="left"/>
          <w:tab w:pos="3508" w:val="left"/>
          <w:tab w:pos="4050" w:val="left"/>
          <w:tab w:pos="4774" w:val="left"/>
          <w:tab w:pos="5938" w:val="left"/>
          <w:tab w:pos="6832" w:val="left"/>
          <w:tab w:pos="7728" w:val="left"/>
          <w:tab w:pos="8880" w:val="left"/>
          <w:tab w:pos="9372" w:val="left"/>
          <w:tab w:pos="97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Selectum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Family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Resort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Varadero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plataforma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stage.tiquetesbaratos.com. El esquema detectado presenta una estructura básica válida pero con varias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respecto al esquema propuesto de referencia. Identificamos ausencia de tipos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completos, atributos faltantes y problemas de consistencia en ratings.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1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aggr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egateRating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reviews en el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el hotel no incluye calificaciones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ni reseñas, lo que limita su visibilidad en resultados enriquecidos de Google. Ejemplo de impacto: "reseñas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Selectum Family Resort Varadero" no aparecería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telephone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número "015586638843" no sigue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internacional (+52-55-8663-8843). Esto afecta búsquedas como "teléfono de Tiquetes Baratos".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limita respuestas directas en Google. Ejemplo: "¿Dónde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 Selectum Family Resort Varadero?" no tendría respuesta estructurada.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 hay bestRating:5 y 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(inconsistente con propuesta 5/1). Mantener escala actual pero ser consistente.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Confirmar que precios en MobileApplication (price:0, priceCurrency:COP) sean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para tiquetesbaratos.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Destino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electum-family-resort-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varadero_a480109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Selectum Family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Varadero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Varadero, Cuba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(priceRange:$$)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warnings funcionales:</w:t>
      </w:r>
    </w:p>
    <w:p>
      <w:pPr>
        <w:autoSpaceDN w:val="0"/>
        <w:tabs>
          <w:tab w:pos="750" w:val="left"/>
        </w:tabs>
        <w:autoSpaceDE w:val="0"/>
        <w:widowControl/>
        <w:spacing w:line="366" w:lineRule="exact" w:before="94" w:after="0"/>
        <w:ind w:left="270" w:right="43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formato internacional, Google no mostrará número en búsquedas específicas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Ausente, búsquedas como "hoteles que aceptan mascotas en Varadero" no incluirán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cercanas no aparecerán en resultados relacionados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no tendrán respuestas directas en SERPs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bestRating/worstRating (5/0 vs propuesta 5/1) puede confundir algoritmos 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115. https://stage.tiquetesbaratos.com/en/hotel/hotel-indigo-turks-caicos-</w:t>
      </w:r>
      <w:r>
        <w:rPr>
          <w:rFonts w:ascii="Helvetica" w:hAnsi="Helvetica" w:eastAsia="Helvetica"/>
          <w:b/>
          <w:i w:val="0"/>
          <w:color w:val="334E68"/>
          <w:sz w:val="30"/>
        </w:rPr>
        <w:t>grace-bay-by-ihg-providenciales_a560156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Indigo Turks Caicos Grace Bay by IHG"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 Baratos. La estructura de datos estructurados presenta una implementación básica del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pero identificamos varias diferencias significativas respecto al esquema propuesto de referencia.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análisis semántico revela ausencia de tipos completos y atributos importantes para Google Rich 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available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ratingValue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numérico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ni JSON-LD malformado. La estructura base es 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en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completos (FAQPage, TouristAttraction) y atributos importantes (telephone, petsAllowed, review)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 la capacidad de Google para mostrar rich results completos.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 para preguntas frecuentes como "¿dónde está el hotel X?" o "¿acepta mascotas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Y?".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todos los hoteles.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Google, cuando un usuario busca "teléfono del hotel X en Tiquetes Baratos", no aparecerá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propuesta sugiere 5/1. Esto causa inconsistencia en la interpretación de las calificaciones.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atracciones turísticas (TouristAttraction)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este tipo limita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relacionadas con "atracciones cerca de hotel X" o "qué hacer cerca de hotel Y".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Aunque algunos hoteles pueden no tener reviews, el atributo review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ausente. Cuando existan reviews, Google podrá mostrar fragmentos de opiniones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.com/en/hotel/hotel-indigo-tu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rks-caicos-grace-bay-by-ihg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-providenciales_a560156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Rating: 0/10, reviewCount: 0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un análisis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completo, necesitaríamos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URLs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en Google Search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Hotel Indigo Turks Caicos en Tiquetes Baratos",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no podrá mostrar el número directamente en los resultados de búsqueda, reduciendo la tasa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"¿acepta mascotas Hotel Indigo Turks Caicos?"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en los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Consultas como "atracciones cerca de Hotel Indigo Turks Caicos"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aprovecharán el potencial de rich results para atracciones turísticas cercanas.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Calificaciones de 8/10 vs 4/5 pueden confundir a los usuarios y afectar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comparabilidad entre 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116. https://stage.tiquetesbaratos.com/es/hotel/viatura-omun-san-miguel-</w:t>
      </w:r>
      <w:r>
        <w:rPr>
          <w:rFonts w:ascii="Helvetica" w:hAnsi="Helvetica" w:eastAsia="Helvetica"/>
          <w:b/>
          <w:i w:val="0"/>
          <w:color w:val="334E68"/>
          <w:sz w:val="30"/>
        </w:rPr>
        <w:t>de-allende_a480098</w:t>
      </w:r>
    </w:p>
    <w:p>
      <w:pPr>
        <w:autoSpaceDN w:val="0"/>
        <w:autoSpaceDE w:val="0"/>
        <w:widowControl/>
        <w:spacing w:line="460" w:lineRule="exact" w:before="36" w:after="0"/>
        <w:ind w:left="270" w:right="676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117. https://stage.tiquetesbaratos.com/es/hotel/tregua_a565435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0" w:right="550" w:bottom="6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"Tregua" en la URL de stage de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Baratos. El esquema presenta una estructura básica válida pero con importantes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de referencia. Detectamos ausencia de tipos críticos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TouristAttraction, así como atributos faltantes en el tipo Hotel que afectan la funcionalidad en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offers.price (no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visible),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ratingValue: 0,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bestRating/wor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inconsistente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(10/0)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corregir rating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2" w:right="550" w:bottom="7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tipos completos (FAQPage, TouristAttraction) y atributos importantes en el tipo Hotel.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válida y funcional.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impide que Google muestre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de preguntas frecuentes. Ejemplo: cuando un usuario busca "preguntas frecuentes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Tregua Bacalar", no aparecerá en los resultados destacados.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es un warning, la falta de telephone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el teléfono en resultados de búsqueda. Ejemplo: si un usuario busca "telefono hotel Tregua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Bacalar", no aparecerá en los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tiene bestRating:10 y worstRating:0,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ratingValue es 0 (sin reviews). Esto crea inconsistencia. Recomendamos mantener escala 10/0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asegurar consistencia.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este tipo limita la visibilidad en búsquedas relacionadas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atracciones cercanas. Ejemplo: "atracciones cerca de hotel Tregua Bacalar" no mostrará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Verificar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muestra precio en el esquema (offers está presente pero sin price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visible). Para Tiquetes Baratos, la moneda debe ser COP. Si aparece un número muy grande en USD,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indicaría error de conversión.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 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egua_a565435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Tregua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ratingCount: 0,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reviewCount: 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específicamente no contiene reviews, lo cual es consistente con los datos mostrados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(ratingCount: 0, reviewCount: 0). El aggregateRating está presente pero con valor 0, lo cual es técnicamente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 para hoteles sin calificaciones.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118. https://stage.tiquetesbaratos.com/es/hotel/flamingo-cancun-resort_a </w:t>
      </w:r>
      <w:r>
        <w:rPr>
          <w:rFonts w:ascii="Helvetica" w:hAnsi="Helvetica" w:eastAsia="Helvetica"/>
          <w:b/>
          <w:i w:val="0"/>
          <w:color w:val="334E68"/>
          <w:sz w:val="30"/>
        </w:rPr>
        <w:t>100207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sectPr>
          <w:pgSz w:w="12240" w:h="15840"/>
          <w:pgMar w:top="452" w:right="550" w:bottom="6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04" w:val="left"/>
          <w:tab w:pos="2382" w:val="left"/>
          <w:tab w:pos="2792" w:val="left"/>
          <w:tab w:pos="3468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https://stage.tiquetesbaratos.com/es/hotel/flamingo-cancun-resort_a100207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Flamingo Cancun All Inclusive. El esquema detectado presenta una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básica correcta pero con diferencias significativas respecto al esquema propuesto de referencia.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identificaron varios elementos faltantes y discrepancias en la escala de ratings.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20+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aparezca en búsquedas como "teléfono del hotel Flamingo Cancun" en Google. Ejemplo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funcional: "+52-998-XXX-XXXX".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ratings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la propuesta sugiere 5/1. Mantener consistencia en toda la plataforma (actual 10/0 vs propuesta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el servicio no devuelve FAQs, su ausencia limita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 Ejemplo de funcionalidad: respuestas directas en SERPs a preguntas comunes sobre el hotel.</w:t>
      </w:r>
    </w:p>
    <w:p>
      <w:pPr>
        <w:sectPr>
          <w:pgSz w:w="12240" w:h="15840"/>
          <w:pgMar w:top="450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20+ atracciones turísticas listadas carecen de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geo, limitando su utilidad para mapas y búsquedas locales.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2,058,974 COP (aprox. 500 USD), lo cual es aceptable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 Monitorear que no aparezcan precios exorbitantes en USD.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s/hotel/flamingo-c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ancun-resort_a10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0207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Flamingo 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 Inclusive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(1089)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*Nota: Para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750" w:val="left"/>
        </w:tabs>
        <w:autoSpaceDE w:val="0"/>
        <w:widowControl/>
        <w:spacing w:line="380" w:lineRule="exact" w:before="43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Impacto en Google Rich Results: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en búsqueda "teléfono del hotel [nombre]"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muestra preguntas/respuestas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indica aceptación de mascotas en rich snippet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incompleto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integra con Google Maps/Local Search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telephone internacional y consistencia en ratings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 específicas y rich results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119. https://stage.tiquetesbaratos.com/es/hotel/hotel-cartagena-premium_ </w:t>
      </w:r>
      <w:r>
        <w:rPr>
          <w:rFonts w:ascii="Helvetica" w:hAnsi="Helvetica" w:eastAsia="Helvetica"/>
          <w:b/>
          <w:i w:val="0"/>
          <w:color w:val="334E68"/>
          <w:sz w:val="30"/>
        </w:rPr>
        <w:t>a104131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42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58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2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76" w:lineRule="exact" w:before="14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https://stage.tiquetesbaratos.com/es/hotel/hotel-cartagena-premium_a104131</w:t>
      </w:r>
    </w:p>
    <w:p>
      <w:pPr>
        <w:sectPr>
          <w:pgSz w:w="12240" w:h="15840"/>
          <w:pgMar w:top="452" w:right="550" w:bottom="48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"Hotel Cartagena Premium" en la plataforma stage de Tiquetes Baratos.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básicamente correcta con algunos elementos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menores respecto al esquema propuesto de referencia. Se identificaron 5 tipos de schema.org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presentes, con coherencia semántica adecuada.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TouristA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respecto al esquema propuesto, principalmente atributos faltantes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y ausencia del tipo FAQPage. La estructura base es correcta y funcional.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específicas del hotel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 Ejemplo: "¿Dónde se encuentra Hotel Cartagena Premium?".</w:t>
      </w:r>
    </w:p>
    <w:p>
      <w:pPr>
        <w:sectPr>
          <w:pgSz w:w="12240" w:h="15840"/>
          <w:pgMar w:top="452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número de teléfono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+57-XXX-XXX-XXXX para que aparezca en búsquedas como "teléfono del Hotel Cartagena Premium".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para filtrar búsquedas de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(actual 10/0 vs propuesto 5/1). Mantener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latitude/longitude en cada atracción turística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datos estructurados.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otel-cartagena-premiu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m_a104131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Cartagena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Premium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(246)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424,995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reviews. Para identificar hoteles sin reviews, se requiere analizar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URLs de la plataforma.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Hotel Cartagena Premium", Google mostrará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resultados si está marcado con schema.org.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que busquen "hoteles que aceptan mascotas Cartagena" verán este hotel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petsAllowed=true.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"¿Hotel Cartagena Premium tiene wifi?" aparecerán como rich results si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FAQPage.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cercanas aparecerán en búsquedas relacionadas con turismo en Cartagena.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escala 10/0 vs 5/1 afecta la interpretación de puntuaciones por Google, aunque ambas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120.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https://stage.tiquetesbaratos.com/en/hotel/hotel-della-prassede_a580598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121. https://stage.tiquetesbaratos.com/es/hotel/hilton-vallarta-riviera-all-in </w:t>
      </w:r>
      <w:r>
        <w:rPr>
          <w:rFonts w:ascii="Helvetica" w:hAnsi="Helvetica" w:eastAsia="Helvetica"/>
          <w:b/>
          <w:i w:val="0"/>
          <w:color w:val="334E68"/>
          <w:sz w:val="30"/>
        </w:rPr>
        <w:t>clusive_a447452</w:t>
      </w:r>
    </w:p>
    <w:p>
      <w:pPr>
        <w:sectPr>
          <w:pgSz w:w="12240" w:h="15840"/>
          <w:pgMar w:top="452" w:right="550" w:bottom="62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"Hilton Vallarta Riviera - All Inclusive"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de stage de TiquetesBaratos. El esquema presenta una estructura básica válida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referencia. Detectamos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completos como FAQPage y TouristAttraction, así como atributos faltantes en el tipo Hotel que afectan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completitud del rich result.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(array),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básica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(array),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photo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offers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funcional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sectPr>
          <w:pgSz w:w="12240" w:h="15840"/>
          <w:pgMar w:top="452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y atributos faltantes no críticos que afectan la completitud del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 pero no invalidan la estructura básica.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Google muestre el teléfono cuando los usuarios busquen "teléfono del Hilton Vallarta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Riviera". Formato recomendado: "+52-322-XXX-XXXX".</w:t>
      </w:r>
    </w:p>
    <w:p>
      <w:pPr>
        <w:autoSpaceDN w:val="0"/>
        <w:autoSpaceDE w:val="0"/>
        <w:widowControl/>
        <w:spacing w:line="302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explícitamente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el hotel no acepte mascotas, es recomendable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"petsAllowed": false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claridad semántica.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bestRating=10/worstRating=0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Recomendamos mantener consistencia en toda la plataforma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(actualmente 10/0 funciona pero es inconsistente con MobileApplication que usa 5/0).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el servicio no devuelve FAQs, este tipo mejora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la visibilidad en resultados de búsqueda para preguntas comunes sobre 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1,942,103 COP (aproximadamente 500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aceptable para tiquetesbaratos. Monitorear que no aparezcan precios en USD con valores similares.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 Presentes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Presente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.com/es/hotel/hilton-vallarta-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riviera-all-inclusive_a44745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Hilton Vallarta Riviera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(968 reviews)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(1,942,103 COP)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reviews. Para identificar hoteles sin reviews, se requiere analizar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URLs del stage.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en Google</w:t>
      </w:r>
    </w:p>
    <w:p>
      <w:pPr>
        <w:autoSpaceDN w:val="0"/>
        <w:autoSpaceDE w:val="0"/>
        <w:widowControl/>
        <w:spacing w:line="278" w:lineRule="exact" w:before="216" w:after="0"/>
        <w:ind w:left="750" w:right="906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Hilton Vallarta Riviera Puerto Vallarta",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no podrá mostrar el número directamente en los resultados, reduciendo las conversiones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"¿Hilton Vallarta Riviera tiene estacionamiento?" o "¿A qué hora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el check-in?" no generarán rich results específicos, perdiendo oportunidades de featured snippets.</w:t>
      </w:r>
    </w:p>
    <w:p>
      <w:pPr>
        <w:autoSpaceDN w:val="0"/>
        <w:autoSpaceDE w:val="0"/>
        <w:widowControl/>
        <w:spacing w:line="278" w:lineRule="exact" w:before="124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funcional, la escala 10/0 vs 5/1 puede causar confusión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comparaciones cruzadas entre hoteles de la misma plataforma.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122. https://stage.tiquetesbaratos.com/es/hotel/villa-del-palmar-beach-res </w:t>
      </w:r>
      <w:r>
        <w:rPr>
          <w:rFonts w:ascii="Helvetica" w:hAnsi="Helvetica" w:eastAsia="Helvetica"/>
          <w:b/>
          <w:i w:val="0"/>
          <w:color w:val="334E68"/>
          <w:sz w:val="30"/>
        </w:rPr>
        <w:t>ort-and-spa-puerto-vallarta_a100594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"Villa del Palmar Beach Resort and Spa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Puerto Vallarta" en la URL de stage de Tiquetes Baratos. La estructura general es válida según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identificamos varias diferencias semánticas respecto al esquema propuesto de referencia.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contiene datos básicos funcionales pero carece de elementos que podrían mejorar su visibilidad en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16 items vs 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cantidad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 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0" w:right="550" w:bottom="5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Hotel. Esto impide que Google muestre el número cuando usuarios busquen "teléfono del hotel Villa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Palmar". Ejemplo de funcionalidad perdida: en PriceTravel, al buscar "teléfono del hotel X", aparece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resultados.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MobileApplication usa bestRating:5/worstRating:0. Recomendamos estandarizar a escala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 5/1 para 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1,148,645 COP, lo cual es consistente con la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colombiana. Si aparecieran números pequeños en USD sería señal de error de conversión.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FAQPage, lo cual es un warning conocido.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se implementa, mejoraría la aparición en resultados de "preguntas frecuentes hotel X".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Hay 16 atracciones turísticas sin coordenadas geo. Agregar geo mejoraría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ubicaciones cercanas.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Adicional: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 del Palmar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 Resort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*[Otros hoteles 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detectarían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análisis masivo]*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obtener lista completa de hoteles sin reviews, se requiere análisis masivo del catálogo completo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Tiquetes Baratos stage.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123. https://stage.tiquetesbaratos.com/es/hotel/royal-solaris-cancun-resor </w:t>
      </w:r>
      <w:r>
        <w:rPr>
          <w:rFonts w:ascii="Helvetica" w:hAnsi="Helvetica" w:eastAsia="Helvetica"/>
          <w:b/>
          <w:i w:val="0"/>
          <w:color w:val="334E68"/>
          <w:sz w:val="30"/>
        </w:rPr>
        <w:t>t-marina-spa-all-inclusive_a100538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"Royal Solaris Cancun Resort Marina &amp; Spa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All Inclusive" en la plataforma stage de Tiquetes Baratos. La validación estructural indica que el JSON-LD es</w:t>
      </w:r>
    </w:p>
    <w:p>
      <w:pPr>
        <w:sectPr>
          <w:pgSz w:w="12240" w:h="15840"/>
          <w:pgMar w:top="450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válido, pero hemos identificado diferencias semánticas significativas respecto al esquema propuesto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starRating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visibilidad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geo,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obileApplicatio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Esquema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630" w:lineRule="exact" w:before="136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sectPr>
          <w:pgSz w:w="12240" w:h="15840"/>
          <w:pgMar w:top="452" w:right="550" w:bottom="7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la visibilidad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búsqueda. Ejemplo: "¿Dónde se encuentra Royal Solaris Cancun?" aparecería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"+52-998-XXX-XXXX" para que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del hotel Royal Solaris Cancun" aparezca directamente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cercanas como "Puerto Cancún" o "Playa Tortugas"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enriquecer el contexto del destino.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usa bestRating:10/worstRating:0 mientras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 5/1. Mantener consistencia en toda la plataforma.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844,523 COP (aproximadamente 215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aceptable para tiquetesbaratos.com. Monitorear que no aparezcan precios excesivamente altos que podrían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indicar conversión errónea.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Royal Solaris 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*[Agregar más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aquí]*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(ratingCount: 1370). Para identificar hoteles sin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requiere análisis de múltiples URLs.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Consideraciones Adicionales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no verán el teléfono directamente en resultados de Google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del hotel X"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Se pierde oportunidad de aparecer en resultados de preguntas frecuentes específicas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Menor contexto sobre atracciones cercanas en resultados enriquecidos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Validación de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844,523 COP es consistente con la moneda colombiana.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superiores a 2,000,000 COP para hoteles estándar podrían indicar problemas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124. https://stage.tiquetesbaratos.com/es/hotel/tesoro-ixtapa-beach-resor </w:t>
      </w:r>
      <w:r>
        <w:rPr>
          <w:rFonts w:ascii="Helvetica" w:hAnsi="Helvetica" w:eastAsia="Helvetica"/>
          <w:b/>
          <w:i w:val="0"/>
          <w:color w:val="334E68"/>
          <w:sz w:val="30"/>
        </w:rPr>
        <w:t>t_a100572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2" w:right="550" w:bottom="5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"Tesoro Ixtapa All Inclusive"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El esquema presenta una estructura básica correcta pero carece de varios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presentes en la propuesta de referencia de PriceTravel, incluyendo FAQPage, TouristAttraction,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individuales y atributos específicos del hotel.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48" w:right="550" w:bottom="6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el hotel para mejorar la experiencia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 y posicionamiento en búsquedas específicas.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número de teléfono en formato +52-... para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 en búsquedas como "teléfono del hotel Tesoro Ixtapa".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(true/false) para búsquedas de "hoteles pet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friendly en Ixtapa".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propuesta usa 5/1.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como "Playa El Palmar" o "Zona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Hotelera de Ixtapa" para enriquecer el contenido.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p>
      <w:pPr>
        <w:autoSpaceDN w:val="0"/>
        <w:autoSpaceDE w:val="0"/>
        <w:widowControl/>
        <w:spacing w:line="302" w:lineRule="exact" w:before="192" w:after="168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*Nota: Esta tabla se generaría con un análisis completo de múltiples URLs*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Tesoro Ixtapa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(627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(1,023,505 COP)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válido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Tesoro Ixtapa", Google mostrará el número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 si está en schema.org con formato internacional.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búsquedas como "hoteles que aceptan mascotas en Ixtapa", Google puede filtrar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destacar hoteles con este atributo.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pueden aparecer como fragmentos destacados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sobre políticas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pueden aparecer en búsquedas relacionadas con "qué hacer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 de Tesoro Ixtapa".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Rating consistency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Rangos inconsistentes pueden afectar la visualización de estrellas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125. https://stage.tiquetesbaratos.com/es/hotel/gran-hotel-ciudad-de-mexi </w:t>
      </w:r>
      <w:r>
        <w:rPr>
          <w:rFonts w:ascii="Helvetica" w:hAnsi="Helvetica" w:eastAsia="Helvetica"/>
          <w:b/>
          <w:i w:val="0"/>
          <w:color w:val="334E68"/>
          <w:sz w:val="30"/>
        </w:rPr>
        <w:t>co_a101414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0" w:right="550" w:bottom="6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26" w:val="left"/>
          <w:tab w:pos="2426" w:val="left"/>
          <w:tab w:pos="2856" w:val="left"/>
          <w:tab w:pos="3554" w:val="left"/>
          <w:tab w:pos="4106" w:val="left"/>
          <w:tab w:pos="4842" w:val="left"/>
          <w:tab w:pos="5668" w:val="left"/>
          <w:tab w:pos="6440" w:val="left"/>
          <w:tab w:pos="7394" w:val="left"/>
          <w:tab w:pos="7898" w:val="left"/>
          <w:tab w:pos="8854" w:val="left"/>
          <w:tab w:pos="9772" w:val="left"/>
          <w:tab w:pos="10586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"Gran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Ciudad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México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Zócalo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View"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stage.tiquetesbaratos.com. El esquema detectado contiene los tipos principales requeridos (Organization,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Hotel, BreadcrumbList, TouristAttraction, MobileApplication) pero presenta diferencias significativas con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referencia. Se identificaron varios warnings relacionados con atributos faltantes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consistencia de 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(como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mejorar SEO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20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uristAttraction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Tiquetes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Baratos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está bien formado y todos los tipos son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2" w:right="550" w:bottom="7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sí está presente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 Este tipo mejora la visibilidad en resultados de búsqueda de preguntas frecuentes.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el atributo telephone. Esto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buscan "teléfono del Gran Hotel Ciudad de México" en Google, ya que no aparecerá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petsAllowed. Aunque sabemos que no todos los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aceptan mascotas, es importante definirlo explícitamente (true/false).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usa bestRating:5/worstRating:0. Recomendamos mantener consistencia en la escala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(10/0 o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20 atracciones turísticas listadas carecen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geo, lo que limita su utilidad para Google Maps y búsquedes locales.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ran-hotel-ciudad-de-m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exico_a101414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(903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(1,303,715 COP)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correcto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Tiquetes Baratos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adicional]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hoteles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adicional]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Reportar hoteles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Tiquetes Baratos, la moneda debe ser COP. El precio de 1,303,715 COP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correcto (equivalente a aproximadamente 320 USD). Si aparecieran números muy grandes en USD,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indicaría error de conversión.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Ejemplo de impacto de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 busca "teléfono Gran Hotel Ciudad de México", en PriceTravel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 el número en resultados enriquecidos, en Tiquetes Baratos no.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cercanas no aparecerían en Google Maps como puntos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interés relacionados con el hotel.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mostrarían preguntas frecuentes del hotel en resultados de búsqueda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126. https://stage.tiquetesbaratos.com/es/hotel/iberostar-selection-parais </w:t>
      </w:r>
      <w:r>
        <w:rPr>
          <w:rFonts w:ascii="Helvetica" w:hAnsi="Helvetica" w:eastAsia="Helvetica"/>
          <w:b/>
          <w:i w:val="0"/>
          <w:color w:val="334E68"/>
          <w:sz w:val="30"/>
        </w:rPr>
        <w:t>o-lindo_a100321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550" w:bottom="4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Iberostar Selection Paraíso Lindo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TiquetesBaratos. La estructura de datos estructurados presenta una implementación básicamente correcta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esquema Hotel, pero con varias diferencias significativas respecto al esquema propuesto de referencia.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 detectan ausencias importantes de tipos de datos y atributos que afectan la riqueza de los resultados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(como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(vs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2" w:right="550" w:bottom="5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el tipo FAQPage que en el esquema propuesto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del hotel. Esto limita la aparición en resultados de búsqueda cuando usuarios buscan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específica como "¿acepta mascotas el hotel X?".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está ausente. En Google, cuando un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busca "teléfono del hotel Iberostar Selection 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araíso Lindo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", no aparecerá el número en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enriquecidos, perdiendo visibilidad frente a competidores como PriceTravel.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escala 10/0 mientras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usa 5/1. Aunque la escala ac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tual es válida, la in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consistencia entre hoteles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confundir a Google. Recomendamos estandarizar a 10/0 o 5/1 en todos los hoteles.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solo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pero no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comentarios individuales. Los reviews enriquecen los resulta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dos mostrando opi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niones es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pecífica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moneda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mostrado es 1,986,325 COP, lo cual es consistente con la moneda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colombiana. No se detectan precios en USD con valores anormalmente altos.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aratos.com/es/hotel/ib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erostar-selection-para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iso-lindo_a100321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válido en COP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Se requiere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análisis de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para completar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tabla]*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32" w:lineRule="exact" w:before="482" w:after="0"/>
        <w:ind w:left="750" w:right="576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Teléfono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 busca "teléfono Iberostar Selection Paraíso Lindo",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el número en el snippet enriquecido, mientras que en PriceTravel sí aparecería.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"¿el Iberostar Paraíso Lindo acepta mascotas?"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 directa en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no aparecerán en mapas de Google asociadas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análisis se basa en una sola URL de ejemplo. Para un reporte completo de hoteles sin reviews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precios, se requiere analizar múltiples URLs del sistema.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127. https://stage.tiquetesbaratos.com/es/hotel/pueblo-bonito-mazatlan_a </w:t>
      </w:r>
      <w:r>
        <w:rPr>
          <w:rFonts w:ascii="Helvetica" w:hAnsi="Helvetica" w:eastAsia="Helvetica"/>
          <w:b/>
          <w:i w:val="0"/>
          <w:color w:val="334E68"/>
          <w:sz w:val="30"/>
        </w:rPr>
        <w:t>100485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550" w:bottom="5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"Pueblo Bonito Mazatlán" en la URL de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Tiquetes Baratos. El esquema presenta una estructura básica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Se detectaron principalmente warnings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relacionados con atributos faltantes y diferencias en la estructura de ratings.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 FAQPage en el esquema. Esto limita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preguntas frecuentes en Google. Ejemplo: "¿Cuál es el teléfono del Pueblo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Bonito Mazatlán?" podría aparecer en búsquedas.</w:t>
      </w: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El MobileApplication también tiene bestRating:5/worstRating:0.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 estandarizar la escala.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telephone en el Hotel. Esto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como "teléfono del Pueblo Bonito Mazatlán" donde PriceTravel sí aparecería.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coordenadas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carecen de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geo, limitando su utilidad en resultados locales.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no está en la propuesta de referencia. Considerar si es necesario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genera ruido en el esquema.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Pueblo Bonito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Mazatlán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(897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presentes,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 en rango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Para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Ejemplos de Impacto en Google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del Pueblo Bonito Mazatlán",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competidores con este atributo aparecerán en resultados destacados, mientras Tiquetes Baratos no.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"¿aceptan mascotas en Pueblo Bonito Mazatlán?"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mostrarán respuestas directas desde 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inconsistencia 10/0 vs 5/1 puede confundir a los sistemas de Google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interpretar las calificaciones.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Consideración monetaria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la aplicación móvil es 0 COP, lo cual es correcto para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Baratos. Si aparecieran números grandes en USD indicaría error de conversión.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128. https://stage.tiquetesbaratos.com/es/hotel/posada-real-los-cabos_a1 </w:t>
      </w:r>
      <w:r>
        <w:rPr>
          <w:rFonts w:ascii="Helvetica" w:hAnsi="Helvetica" w:eastAsia="Helvetica"/>
          <w:b/>
          <w:i w:val="0"/>
          <w:color w:val="334E68"/>
          <w:sz w:val="30"/>
        </w:rPr>
        <w:t>00080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550" w:bottom="9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Posada Real Los Cabos en la plataforma stage de Tiquetes Baratos.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detectado presenta una estructura básicamente correcta con algunos elementos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menores respecto al esquema propuesto de referencia. Se identificaron principalmente warnings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relacionados con atributos opcionales que podrían mejorar la visibilidad en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(detallado),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width, 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(sin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48" w:right="550" w:bottom="7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Hotel. Esto permitiría que cuando los usuarios busquen "teléfono del hotel Posada Real Los Cabos"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aparezca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 booleano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incluir este atributo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(true/false) ayuda a Google a mostrar información específica para viajeros con mascotas.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aggregateRating del MobileApplication se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bestRating:5 y worstRating:0, mientras que en el Hotel se usa bestRating:10 y worstRating:0.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Recomendamos mantener consistencia usando 10/0 o 5/1 en toda la plataforma.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que devuelva FAQs,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permitiría que Google muestre preguntas frecuentes directamente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búsqueda, mejorando el CTR.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 con coordenadas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puntos de interés turístico actuales solo tienen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descripción. Agregar coordenadas geo permitiría que Google muestre mejor la proximidad en mapas.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Posada Real 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Cabos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válido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(581,181 COP)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sin reviews]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revisión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de reviews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[Ejemplo sin precio]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Requiere revisión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de precios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detectado (581,181 COP) es válido para Tiquetes Baratos. Si aparecieran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números muy grandes en USD (ej: 581,181 USD) indicaría un error de conversión de moneda.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warnings identificados afectan principalmente la completitud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que Google puede mostrar, pero no impiden la validación básica del esquema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129. https://stage.tiquetesbaratos.com/es/hotel/riu-republica-adults-only_ </w:t>
      </w:r>
      <w:r>
        <w:rPr>
          <w:rFonts w:ascii="Helvetica" w:hAnsi="Helvetica" w:eastAsia="Helvetica"/>
          <w:b/>
          <w:i w:val="0"/>
          <w:color w:val="334E68"/>
          <w:sz w:val="30"/>
        </w:rPr>
        <w:t>a237974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0" w:right="550" w:bottom="8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Riu Republica - Adults Only en la plataforma stage de Tiquetes Baratos.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detectado presenta una estructura básica de Hotel con datos esenciales como ubicación,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imágenes, precios y calificaciones. Sin embargo, identificamos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 de referencia, particularmente en la ausencia de tipos completos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así como atributos importantes para SEO.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 simple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ion, _image_tr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uncated, _ame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nityFeature_tr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geo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en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completos como FAQPage y TouristAttraction, y atributos importantes como telephone y petsAllowed.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embargo, la estructura base del Hotel es correcta y funcional.</w:t>
      </w: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estructuradas mejora la visibilidad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búsqueda y responde consultas comunes de usuarios. Ejemplo: "¿El Riu Republica acepta mascotas?"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 en resultados de Google.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número de teléfono del hotel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internacional (+1-809-XXX-XXXX) permite que Google muestre el contacto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Riu Republica Punta Cana".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claramente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(booleano) ayuda a filtros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y atrae viajeros con mascotas.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usa bestRating:5/worstRating:0. Mantener consistencia en la escala (10/0 o 5/1)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política.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981,896 COP es coherente para Tiquetes Baratos. Monitorear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aparezcan precios excesivos en USD que indiquen errores de conversión.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u-republica-adults-onl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y_a237974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Republica - Adults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Only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(3,600)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981,896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(ratingCount: 3,600). Para identificar hoteles sin reviews,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necesitaríamos analizar múltiples URLs del sistema.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de Warnings</w:t>
      </w:r>
    </w:p>
    <w:p>
      <w:pPr>
        <w:autoSpaceDN w:val="0"/>
        <w:autoSpaceDE w:val="0"/>
        <w:widowControl/>
        <w:spacing w:line="278" w:lineRule="exact" w:before="218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Riu Republica Punta Cana", Google mostrará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resultados, aumentando clicks.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viajeros con mascotas pueden filtrar hoteles que acepten animales, perdiendo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tráfico si no está especificado.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Responde preguntas comunes como "¿Hay wifi gratis?" directamente en resultados,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reduciendo abandonos.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Muestra atracciones cercanas, posicionando el hotel como parte de un 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turístico completo.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130. https://stage.tiquetesbaratos.com/es/hotel/secrets-impression-isla-m </w:t>
      </w:r>
      <w:r>
        <w:rPr>
          <w:rFonts w:ascii="Helvetica" w:hAnsi="Helvetica" w:eastAsia="Helvetica"/>
          <w:b/>
          <w:i w:val="0"/>
          <w:color w:val="334E68"/>
          <w:sz w:val="30"/>
        </w:rPr>
        <w:t>ujeres_a463293</w:t>
      </w:r>
    </w:p>
    <w:p>
      <w:pPr>
        <w:sectPr>
          <w:pgSz w:w="12240" w:h="15840"/>
          <w:pgMar w:top="450" w:right="550" w:bottom="6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"Impression Isla Mujeres by Secrets Adults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Only – All Inclusive" en la URL de stage de Tiquetes Baratos. El esquema presenta una estructura básica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 pero con varias diferencias significativas respecto al esquema propuesto de PriceTravel,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en atributos faltantes y escalas de rating inconsistentes.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ni JSON-LD malformado. La estructura base es válida.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sectPr>
          <w:pgSz w:w="12240" w:h="15840"/>
          <w:pgMar w:top="452" w:right="550" w:bottom="5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que aparezca en búsquedas como "teléfono del hotel Impression Isla Mujeres" en Google. Ejemplo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funcionalidad perdida: cuando un usuario busca "teléfono del hotel Impression Isla Mujeres",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mostrar el número directamente en los resultados.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no incluye FAQPage, lo cual reduce las oportunidades de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resultados enriquecidos de preguntas frecuentes. Esto afecta la visibilidad en búsquedas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servicios del hotel.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el esquema propuesto usa 5/1. Aunque se mantiene la escala actual, debe ser consistente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todos los ratings del sitio. Actualmente el MobileApplication usa bestRating:5/worstRating:0, creando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petsAllowed, importante para búsquedas de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no incluyen coordenadas geo, limitando su utilidad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búsquedas de "atracciones cerca de Impression Isla Mujeres".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Nombre del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s/hotel/secrets-im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pression-isla-muj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eres_a463293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Impression Isla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Mujeres by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Secrets Adults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Only – All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5,850,909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5,850,909 COP es consistente con la moneda colombiana. Si apareciera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 número similar en USD sería incorrecto, pero en COP es válido para hoteles de lujo.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Warning de Funcionalidad en Google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mostrar el teléfono del hotel cuando los usuarios buscan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"teléfono del hotel Impression Isla Mujeres". En PriceTravel, este dato aparecería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significa que preguntas comunes como "¿el hotel acepta mascotas?"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"¿hay estacionamiento?" no aparecerán en resultados enriquecidos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coordenadas geo, Google no puede mostrar estas atracciones en mapas 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de "qué hacer cerca de Impression Isla Mujeres".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escala 10/0 vs 5/1 puede confundir a los sistemas de Google, aunque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actualmente funciona, la inconsistencia entre diferentes ratings en el mismo sitio es un riesgo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de datos estructurados.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131. https://stage.tiquetesbaratos.com/es/hotel/iberostar-grand-packard_ </w:t>
      </w:r>
      <w:r>
        <w:rPr>
          <w:rFonts w:ascii="Helvetica" w:hAnsi="Helvetica" w:eastAsia="Helvetica"/>
          <w:b/>
          <w:i w:val="0"/>
          <w:color w:val="334E68"/>
          <w:sz w:val="30"/>
        </w:rPr>
        <w:t>a319925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"Iberostar Grand Packard" en la plataforma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TiquetesBaratos.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diferencias significativas con el esquema propuesto de referencia, principalmente en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(PriceTravel.c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om),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(Tiquetes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Baratos), 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(ImageObject),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width, 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 según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marca, corregir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teléfono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(Rating), amen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(diferentes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nombres)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si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existen,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principales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la visibilidad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búsqueda. Ejemplo: "¿Dónde se encuentra Iberostar Grand Packard?" aparecería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con formato +53-... para que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"teléfono del hotel Iberostar Grand Packard" aparezca en resultados 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MobileApplication, bestRating/worstRating es 5/0 (inconsistente). Debe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5/1 o mantener 10/0 pero ser consistente en todos los ratings.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cercanas como "Paseo del Prado" o "Malecón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Habana" para enriquecer el contenido.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708,712 COP es correcto para TiquetesBaratos. Si apareciera en USD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números grandes sería error.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Grand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Packard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correcto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*[Agregar más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aquí]*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generar la lista completa de hoteles sin reviews, necesitaríamos analizar múltiples URLs del sitio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stage.tiquetesbaratos.com.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78" w:lineRule="exact" w:before="110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 busca "teléfono Iberostar Grand Packard", no aparecerá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PriceTravel.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preguntas frecuentes en resultados de búsqueda orgánica.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mostrarán atracciones cercanas en paneles de conocimiento.</w:t>
      </w:r>
    </w:p>
    <w:p>
      <w:pPr>
        <w:sectPr>
          <w:pgSz w:w="12240" w:h="15840"/>
          <w:pgMar w:top="458" w:right="550" w:bottom="7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ignorar los ratings por inconsistencia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bestRating/worstRating.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132. https://stage.tiquetesbaratos.com/es/hotel/hotel-royalton-habana-pas </w:t>
      </w:r>
      <w:r>
        <w:rPr>
          <w:rFonts w:ascii="Helvetica" w:hAnsi="Helvetica" w:eastAsia="Helvetica"/>
          <w:b/>
          <w:i w:val="0"/>
          <w:color w:val="334E68"/>
          <w:sz w:val="30"/>
        </w:rPr>
        <w:t>eo-del-prado_a416077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Royalton Habana Paseo del Prado"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TiquetesBaratos. El esquema detectado presenta una estructura básica de Hotel con datos esenciales,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carece de varios elementos presentes en el esquema propuesto de referencia. La validación estructural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 que el JSON-LD es válido, pero existen diferencias semánticas importantes.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alternateName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, url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telephone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local,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preguntas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geo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hoteles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sistema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no incluye aggregateRating ni review, lo cual limita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posibilidad de mostrar rich snippets de valoraciones en Google. Ejemplo de impacto: "Hotel Royalton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Habana reseñas" no mostraría calificación en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la limitación del servicio, la ausencia de FAQPage impide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muestre preguntas frecuentes directamente en resultados. Ejemplo: "Hotel Royalton Habana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check-in hora" no mostraría respuesta directa.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telephone a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telephone actual "015586638843" no sigue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E.164 (+52-55-8663-8843). Esto afecta búsquedas como "teléfono Hotel Royalton Habana" donde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mostrar contacto directo.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MobileApplication, bestRating=5 y worstRating=0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(escala 0-5) vs propuesta 5/1 (escala 1-5).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673,673 COP es apropiado para TiquetesBaratos. Monitorear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aparezcan valores exorbitantes que sugieran conversión errónea a USD.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68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s/hotel/hotel-royal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ton-habana-pase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o-del-prado_a416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077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39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Royalton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Habana Paseo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 Prado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válido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*(Agregar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URLs en análisis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completo)*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 por Warnings</w:t>
      </w:r>
    </w:p>
    <w:p>
      <w:pPr>
        <w:autoSpaceDN w:val="0"/>
        <w:autoSpaceDE w:val="0"/>
        <w:widowControl/>
        <w:spacing w:line="278" w:lineRule="exact" w:before="110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no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usuario busca "teléfono Hotel Royalton Habana",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 mostrar número clickeable en rich results, perdiendo conversión directa.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"Hotel Royalton Habana mascotas permitidas" no mostrarán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 directa en featured snippet, requiriendo click al sitio.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de "atracciones cerca Hotel Royalton Habana" no aprovecharían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lugares cercanos, perdiendo visibilidad contextual.</w:t>
      </w:r>
    </w:p>
    <w:p>
      <w:pPr>
        <w:autoSpaceDN w:val="0"/>
        <w:autoSpaceDE w:val="0"/>
        <w:widowControl/>
        <w:spacing w:line="278" w:lineRule="exact" w:before="12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ignorar ratings con escalas inconsistentes (0-5 vs 1-5),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afectando rich snippets de valoraciones de app.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133. https://stage.tiquetesbaratos.com/es/hotel/villas-la-lupita_a100802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"Villas La Lupita" en la URL de stage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 La estructura general es válida y contiene los tipos principales requeridos, pero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identificamos varias discrepancias semánticas y atributos faltantes que afectan la optimización para Google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15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9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Este tipo permite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muestre preguntas frecuentes directamente en los resultados de búsqueda, mejorando el CTR.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"¿Dónde se encuentra Villas La Lupita?" aparecería en resultados.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tipo Hotel. Cuando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usuarios busquen "teléfono del hotel Villas La Lupita", Google no podrá mostrar esta información.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requerido: "+52-744-XXX-XXXX".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usa 5/0. Para hoteles, mantener 10/0 es aceptable pero debe ser consistente en toda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aplicación.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todos los hoteles aceptan mascotas, este atributo booleano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filtros de búsqueda específicos. Usuarios que busquen "hoteles que aceptan mascotas Acapulco" no verán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15 atracciones turísticas listadas carecen de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geo. Esto limita la capacidad de Google para mostrar información de proximidad en resultados de búsqueda.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Villas La Lupita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379,815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*[Ejemplo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otros hoteles]*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USD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Moneda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incorrecta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TiquetesBaratos</w:t>
            </w:r>
          </w:p>
        </w:tc>
      </w:tr>
      <w:tr>
        <w:trPr>
          <w:trHeight w:hRule="exact" w:val="6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*[Ejemplo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otros hoteles]*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precio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TiquetesBaratos, la moneda debe ser COP. Precios en USD indican posible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 de conversión. El precio de 379,815 COP para Villas La Lupita es consistente con el mercado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colombiano.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 Search</w:t>
      </w:r>
    </w:p>
    <w:p>
      <w:pPr>
        <w:sectPr>
          <w:pgSz w:w="12240" w:h="15840"/>
          <w:pgMar w:top="458" w:right="550" w:bottom="6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Villas La Lupita Acapulco"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número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"check-in Villas La Lupita horario"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aparecen respuestas directas.</w:t>
      </w:r>
    </w:p>
    <w:p>
      <w:pPr>
        <w:autoSpaceDN w:val="0"/>
        <w:autoSpaceDE w:val="0"/>
        <w:widowControl/>
        <w:spacing w:line="278" w:lineRule="exact" w:before="122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 con mascotas Acapulco"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Posible pérdida de tráfico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segmentado.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"atracciones cerca Villas La Lupita"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Información limitada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Acción prioritaria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FAQPage y telephone internacional para maximizar visibilidad en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134. https://stage.tiquetesbaratos.com/es/hotel/hotel-mexico-lindo-huatul </w:t>
      </w:r>
      <w:r>
        <w:rPr>
          <w:rFonts w:ascii="Helvetica" w:hAnsi="Helvetica" w:eastAsia="Helvetica"/>
          <w:b/>
          <w:i w:val="0"/>
          <w:color w:val="334E68"/>
          <w:sz w:val="30"/>
        </w:rPr>
        <w:t>co_a427013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"Hotel Mexico Lindo" en la URL de stage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TiquetesBaratos. El esquema presenta una estructura básica válida pero carece de varios elementos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presentes en la propuesta de referencia de PriceTravel. Detectamos ausencia de tipos completos como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FAQPage y TouristAttraction, así como atributos importantes para Google Rich Results.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limita la aparición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 de preguntas frecuentes. Ejemplo: Si un usuario busca "¿Hotel Mexico Lindo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acepta mascotas?", no aparecerá en resultados destacados.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todos los hoteles.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 cuando usuarios buscan "teléfono del Hotel Mexico Lindo Huatulco" en Google, ya que no aparecerá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contacto directo en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consciente de que no tienen el servicio, su ausencia limita filtros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para usuarios que buscan hoteles pet-friendly.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atracciones turísticas cercanas reduce el contexto geográfico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oportunidades para aparecer en búsquedas relacionadas con puntos de interés.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analizado usa bestRating:10/worstRating:0 mientras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sugiere 5/1. Mantener consistencia en toda la plataforma.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basado en análisis actual)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otel-mexico-lindo-huat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ulco_a427013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312,836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Hoteles sin reviews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detectados: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0 en esta muestra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COP 312,836 es consistente con la moneda colombiana. Si aparecieran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números muy grandes en USD indicaría error de conversión.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78" w:lineRule="exact" w:before="110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"teléfono Hotel Mexico Lindo Huatulco"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contacto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directo en resultados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"¿Hotel Mexico Lindo tiene wifi gratis?"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respuesta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 en resultados</w:t>
      </w:r>
    </w:p>
    <w:p>
      <w:pPr>
        <w:autoSpaceDN w:val="0"/>
        <w:autoSpaceDE w:val="0"/>
        <w:widowControl/>
        <w:spacing w:line="278" w:lineRule="exact" w:before="12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"hoteles en Huatulco que acepten mascotas"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Hotel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 en filtros específicos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 busca "atracciones cerca Hotel Mexico Lindo" </w:t>
      </w:r>
      <w:r>
        <w:rPr>
          <w:rFonts w:ascii="Symbol" w:hAnsi="Symbol" w:eastAsia="Symbol"/>
          <w:b w:val="0"/>
          <w:i w:val="0"/>
          <w:color w:val="243B53"/>
          <w:sz w:val="22"/>
        </w:rPr>
        <w:t>→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contextual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FAQPage y telephone, ya que tienen mayor impacto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directo en la visibilidad en resultados de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135.</w:t>
      </w: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https://stage.tiquetesbaratos.com/es/hotel/barcelo-maya-tropical_a431884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Barceló Maya Tropical en la URL de stage 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Tiquetes Baratos. La validación estructural indica que el JSON-LD es válido, pero hemos identificado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con el esquema propuesto de referencia, principalmente en tipos faltantes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atributos incompletos.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simple), conta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ctPoint.telepho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 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teléfono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 FAQ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24" w:lineRule="exact" w:before="72" w:after="0"/>
        <w:ind w:left="270" w:right="244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con el esquema propuesto, principalmente: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FAQPage completo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TouristAttraction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Hotel (telephone, petsAllowed, review)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(10/0 vs propuesta 5/1)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Esto afecta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en resultados de búsqueda de preguntas frecuentes sobre el hotel.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(formato internacional), petsAllowed (booleano)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 (si están disponibles). Ejemplo: si un usuario busca "teléfono del hotel Barceló Maya Tropical",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podría mostrar esta información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escala consistente (actual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5/1). Mantener la escala actual pero asegurar consistencia en todos los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(2,766,393 COP) es consistente con la moneda colombiana.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Monitorear que no aparezcan números muy grandes en USD.</w:t>
      </w:r>
    </w:p>
    <w:p>
      <w:pPr>
        <w:autoSpaceDN w:val="0"/>
        <w:autoSpaceDE w:val="0"/>
        <w:widowControl/>
        <w:spacing w:line="298" w:lineRule="exact" w:before="16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servicios que devuelvan TouristAttraction,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podría mejorar la visibilidad en búsquedas relacionadas con atracciones turísticas cercanas.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arcelo-maya-tropical_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a431884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Barceló Maya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Tropical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(ratingCount: 957) y SÍ tiene precio (2,766,393 COP).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obtener una lista completa de hoteles sin reviews, se requiere analizar múltiples URLs del sitio.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58" w:after="0"/>
        <w:ind w:left="270" w:right="187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FAQPage: No aparecerá en resultados de preguntas frecuentes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telephone: No aparecerá en búsquedas de "teléfono del hotel X"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petsAllowed: No aparecerá en filtros de búsqueda para hoteles pet-friendly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ratings: Puede afectar la confianza en las calificaciones mostradas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136.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https://stage.tiquetesbaratos.com/es/hotel/aloft-guadalajara-sur_a472493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"Aloft Guadalajara Sur" en la URL de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Tiquetes Baratos. El esquema presenta una estructura básicamente correcta pero con varias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Se detectaron principalmente warnings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relacionados con atributos faltantes y consistencia de 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duplicado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mainEntity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algunos items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 el objeto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Extra,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hay FAQPage implementado. Esto limita la capacidad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aparecer en resultados de búsqueda con preguntas frecuentes. Ejemplo: si un usuario busca "¿acepta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 Aloft Guadalajara Sur?", no aparecerá en resultados enriquecidos.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telephone en el objeto Hotel. 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afecta la visibilidad en búsquedas específicas como "teléfono del hotel Aloft Guadalajara Sur".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recomendado: +52-33-XXXX-XXXX.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Definir petsAllowed explícitamente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hay amenityFeature "Mascotas", falta el atributo booleano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que Google valida específicamente para hoteles.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 usa 5/0. Recomendamos estandarizar a 10/0 para mantener consistencia con el sistema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puntos de interés cercanos carecen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geo, lo que limita su utilidad en mapas y búsquedas de proximidad.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de Hoteles sin Reviews (Ejemplo - basado en esta URL)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oft-guadalajara-sur_a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472493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correcto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COP (372,335 COP </w:t>
            </w:r>
            <w:r>
              <w:rPr>
                <w:rFonts w:ascii="Symbol" w:hAnsi="Symbol" w:eastAsia="Symbol"/>
                <w:b w:val="0"/>
                <w:i w:val="0"/>
                <w:color w:val="102A43"/>
                <w:sz w:val="20"/>
              </w:rPr>
              <w:t>≈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85 USD)</w:t>
            </w:r>
          </w:p>
        </w:tc>
      </w:tr>
      <w:tr>
        <w:trPr>
          <w:trHeight w:hRule="exact" w:val="6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[Ejemplo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requerido]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 revisión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otras URLs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372,335 COP es correcto para Tiquetes Baratos (equivalente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aproximadamente 85 USD). Si aparecieran números muy grandes en USD indicaría error de conversión.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no mostrará el número en resultados de búsqueda cuando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 directo.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filtros de "hoteles que aceptan mascotas".</w:t>
      </w:r>
    </w:p>
    <w:p>
      <w:pPr>
        <w:autoSpaceDN w:val="0"/>
        <w:autoSpaceDE w:val="0"/>
        <w:widowControl/>
        <w:spacing w:line="400" w:lineRule="exact" w:before="0" w:after="0"/>
        <w:ind w:left="750" w:right="187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Pérdida de espacio en SERPs con preguntas frecuentes expandibles.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Menor visibilidad en búsquedas de "atracciones cerca de [hotel]".</w:t>
      </w:r>
    </w:p>
    <w:p>
      <w:pPr>
        <w:autoSpaceDN w:val="0"/>
        <w:autoSpaceDE w:val="0"/>
        <w:widowControl/>
        <w:spacing w:line="302" w:lineRule="exact" w:before="9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137. https://stage.tiquetesbaratos.com/es/hotel/secrets-moxche-playa-del-</w:t>
      </w:r>
      <w:r>
        <w:rPr>
          <w:rFonts w:ascii="Helvetica" w:hAnsi="Helvetica" w:eastAsia="Helvetica"/>
          <w:b/>
          <w:i w:val="0"/>
          <w:color w:val="334E68"/>
          <w:sz w:val="30"/>
        </w:rPr>
        <w:t>carmen_a443433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"Secrets Moxche Playa del Carmen - Adults Only"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 Baratos. El esquema detectado presenta una estructura básicamente correcta con algunos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elementos faltantes y diferencias menores respecto al esquema propuesto de referencia.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indica que el JSON-LD es válido.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18 attractions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 en el tipo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Esto impide que aparezca en búsquedas como "teléfono del hotel Secrets Moxche" en Google. Ejemplo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funcional: en PriceTravel, al buscar "teléfono del hotel Ocean View Cancun Arenas" aparece el número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+52-998-287-0500.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FAQPage con 8 preguntas frecuentes,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actual no lo tiene. Esto afecta la posibilidad de aparecer en resultados de preguntas frecuentes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la propuesta usa 5/1. Mantener consistencia en toda la plataforma. En este caso, el hotel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ratingValue:9.2 con escala 10/0, lo cual es consistente internamente.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petsAllowed que indica si se aceptan mascotas. Esto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 para filtros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18 atracciones turísticas listadas carecen de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 (latitude, longitude), lo que limita su utilidad en mapas y búsquedas locales.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s/hotel/secrets-m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oxche-playa-del-c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armen_a443433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Secrets Moxche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del Carmen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(709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2,413,787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(709) y SÍ tiene precio en COP (2,413,787), lo cual es correcto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Tiquetes Baratos. El precio es alto pero en COP, no en USD, por lo que es aceptable.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</w:p>
    <w:p>
      <w:pPr>
        <w:autoSpaceDN w:val="0"/>
        <w:autoSpaceDE w:val="0"/>
        <w:widowControl/>
        <w:spacing w:line="280" w:lineRule="exact" w:before="110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Secrets Moxche Playa del Carmen",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mostrará el número en los resultados, mientras que en PriceTravel sí aparecería para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equivalentes.</w:t>
      </w:r>
    </w:p>
    <w:p>
      <w:pPr>
        <w:autoSpaceDN w:val="0"/>
        <w:autoSpaceDE w:val="0"/>
        <w:widowControl/>
        <w:spacing w:line="278" w:lineRule="exact" w:before="12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"¿Dónde se encuentra Secrets Moxche?" no generarían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FAQ en Google.</w:t>
      </w:r>
    </w:p>
    <w:p>
      <w:pPr>
        <w:autoSpaceDN w:val="0"/>
        <w:autoSpaceDE w:val="0"/>
        <w:widowControl/>
        <w:spacing w:line="278" w:lineRule="exact" w:before="124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como "Xcaret Park" no aparecerían en mapas asociados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 perdiendo visibilidad en búsquedas locales.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telephone con formato internacional y FAQPage, 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tienen mayor impacto directo en la visibilidad en resultados de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138. https://stage.tiquetesbaratos.com/es/hotel/dreams-cozumel-cape-res </w:t>
      </w:r>
      <w:r>
        <w:rPr>
          <w:rFonts w:ascii="Helvetica" w:hAnsi="Helvetica" w:eastAsia="Helvetica"/>
          <w:b/>
          <w:i w:val="0"/>
          <w:color w:val="334E68"/>
          <w:sz w:val="30"/>
        </w:rPr>
        <w:t>ort-spa_a449643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"Dreams Cozumel Cape Resort &amp; Spa" en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URL de stage de Tiquetes Baratos. El esquema presenta una estructura base correcta pero con diferencias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 de PriceTravel, principalmente en tipos faltantes y atributos no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implementados.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13 instancias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uristAttraction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Actualmente no existe el tipo FAQPage que sí está presente en el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propuesto. Este tipo permite que Google muestre preguntas frecuentes directamente en los resultados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búsqueda, mejorando el CTR.</w:t>
      </w:r>
    </w:p>
    <w:p>
      <w:pPr>
        <w:autoSpaceDN w:val="0"/>
        <w:autoSpaceDE w:val="0"/>
        <w:widowControl/>
        <w:spacing w:line="306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falta en el esquema Hotel. Esto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permite que cuando un usuario busque "teléfono del hotel Dreams Cozumel Cape Resort &amp; Spa en Tiquetes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Baratos", Google pueda mostrar el número directamente en los resultados.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Aunque no todos los hoteles aceptan mascotas, este atributo booleano ayuda a los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usuarios que buscan hoteles pet-friendly y puede aparecer como filtro en búsquedas especializadas.</w:t>
      </w:r>
    </w:p>
    <w:p>
      <w:pPr>
        <w:autoSpaceDN w:val="0"/>
        <w:tabs>
          <w:tab w:pos="700" w:val="left"/>
          <w:tab w:pos="1814" w:val="left"/>
          <w:tab w:pos="2794" w:val="left"/>
          <w:tab w:pos="3298" w:val="left"/>
          <w:tab w:pos="4156" w:val="left"/>
          <w:tab w:pos="6004" w:val="left"/>
          <w:tab w:pos="6518" w:val="left"/>
          <w:tab w:pos="6936" w:val="left"/>
          <w:tab w:pos="9164" w:val="left"/>
          <w:tab w:pos="9996" w:val="left"/>
          <w:tab w:pos="10476" w:val="left"/>
        </w:tabs>
        <w:autoSpaceDE w:val="0"/>
        <w:widowControl/>
        <w:spacing w:line="306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Corregir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rangos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rating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aggregateRating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usa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bestRating=10/worstRating=0, mientras que 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starRating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usa escala 1-5. En MobileApplication se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usa bestRating=5/worstRating=0. Recomendamos estandarizar a escala 1-10 para consistency.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13 atracciones turísticas listadas carecen de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(latitude, longitude), lo que limita su potencial para aparecer en mapas y búsquedas locales.</w:t>
      </w:r>
    </w:p>
    <w:p>
      <w:pPr>
        <w:autoSpaceDN w:val="0"/>
        <w:autoSpaceDE w:val="0"/>
        <w:widowControl/>
        <w:spacing w:line="358" w:lineRule="exact" w:before="23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 (Ejemplo para reporte)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0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reams-cozumel-cape-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resort-spa_a449643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(283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(2,283,748 COP)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en COP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correcto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Tiquetes Baratos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*[Nota: Para una lista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de hoteles]*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en Google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366" w:lineRule="exact" w:before="96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en búsquedas de "teléfono del hotel X"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muestra preguntas frecuentes en SERPs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en filtros de búsqueda pet-friendly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integra con Google Maps/Local Search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Recomendación para jefe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datos estructurados están funcionales pero podrían optimizarse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para mejorar la visibilidad en Google, especialmente agregando FAQPage y telephone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competir con PriceTravel en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139. https://stage.tiquetesbaratos.com/es/hotel/hotel-cabanas-malinche_a </w:t>
      </w:r>
      <w:r>
        <w:rPr>
          <w:rFonts w:ascii="Helvetica" w:hAnsi="Helvetica" w:eastAsia="Helvetica"/>
          <w:b/>
          <w:i w:val="0"/>
          <w:color w:val="334E68"/>
          <w:sz w:val="30"/>
        </w:rPr>
        <w:t>544101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&amp; Cabañas Malinche"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La estructura base es válida según schema.org,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de referencia, principalmente en atributos faltantes y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ausentes.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(detallado),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(ImageObject)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(con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300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específicas. Ejemplo: "¿Dónde se encuentra Hotel &amp; Cabañas Malinche?" aparecería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tiene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usa 5/1. Mantener consistencia en la escala. Actualmente ratingValue:0 con ratingCount:0 indica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hay reviews.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no crítico, permitiría que usuarios busquen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"teléfono del Hotel &amp; Cabañas Malinche" y aparezca en resultados de Google. Formato 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"015586638843" debería ser "+52-55-8663-8843".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Listar servicios del hotel (Wifi, alberca, estacionamiento) para mejorar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cercanas como "Parque Nacional La Malinche"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 en búsquedas.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otel-cabanas-malinch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e_a544101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&amp; Cabañas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Malinche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Validación de Moneda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MobileApplication muestra priceCurrency: "COP" y price: 0, lo cual es correcto para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Baratos. No se detectaron precios en USD con valores anormalmente altos.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warnings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atributos telephone, petsAllowed y TouristAttraction se marcan como warning 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que, aunque no críticos, su ausencia limita funcionalidades específicas de Google como búsquedas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 telefónico y contexto de ubicación con atracciones turísticas cercanas.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140. https://stage.tiquetesbaratos.com/es/hotel/secrets-akumal-riviera-ma </w:t>
      </w:r>
      <w:r>
        <w:rPr>
          <w:rFonts w:ascii="Helvetica" w:hAnsi="Helvetica" w:eastAsia="Helvetica"/>
          <w:b/>
          <w:i w:val="0"/>
          <w:color w:val="334E68"/>
          <w:sz w:val="30"/>
        </w:rPr>
        <w:t>ya_a237571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Secrets Akumal Riviera Maya en el entorno stage de Tiquetes Baratos.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de datos estructurados presenta una implementación básicamente correcta del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pero con varias diferencias significativas respecto al esquema propuesto de referencia. Detectamos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ausencia de elementos clave como FAQPage, reviews individuales y atributos específicos del hotel.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0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12 instancias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Reducir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cantidad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 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FAQPage, reviews individuales y atributos clave del hotel como telephone y petsAllowed.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base es correcta y no hay errores críticos que impidan el procesamiento por parte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preguntas frecuentes sobre el hotel. Impacto SEO: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Permite aparecer en resultados de búsqueda de preguntas específicas como "¿Secrets Akumal tiene wifi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gratis?".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atributo telephone con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+52-XXX-XXX-XXXX. Impacto SEO: Permite que Google muestre el teléfono en resultados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cuando usuarios busquen "teléfono Secrets Akumal".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(booleano). Impacto SEO: Aparece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específicas de "hoteles que aceptan mascotas en Akumal".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propuesta usa 5/1.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Reducir cantidad de atracciones turísticas y agregar coordenadas geo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cada una. Impacto SEO: Mejora la relevancia local y conexión con puntos de interés cercanos.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 (Ejemplo)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 Presentes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Presente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ecrets-akumal-riviera-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maya_a237571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Secrets Akumal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Riviera Maya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(942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(2,426,345 COP)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6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Nota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: Para generar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una lista completa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sin reviews,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 requiere analizar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URLs del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sitio.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Advertencias de Funcionalidad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Google no puede mostrar el teléfono cuando usuarios busquen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Secrets Akumal Riviera Maya". Competidores como PriceTravel sí lo muestran.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se pierde la oportunidad de aparecer en resultados de preguntas frecuentes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hotel, como políticas, servicios y ubicación.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sin coordenadas geo pierden relevancia en búsquedas locales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no se conectan adecuadamente con el mapa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Usuarios buscando "hoteles que aceptan mascotas en Riviera Maya" no verán este hotel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especifica el atributo.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141. https://stage.tiquetesbaratos.com/es/hotel/melia-cohiba_a102378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Meliá Cohiba en la URL de stage de Tiquetes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Baratos. La validación estructural indica que el JSON-LD es válido, pero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semánticas significativas respecto al esquema propuesto, particularmente en tipos faltantes y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para rich results de Google.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(string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schema.org. El JSON-LD es válido y los tipos utilizados son correctos.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y TouristAttraction, así como atributos faltantes en el tipo Hotel que afectan la completitud de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Este tipo permite que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muestre preguntas frecuentes directamente en los resultados de búsqueda, mejorando el CTR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proporcionando información inmediata 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esquema. Cuando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usuario busca "teléfono del hotel Meliá Cohiba", Google podría mostrar esta información directamente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si está presente en el schema.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este tipo limita la capacidad de mostrar atracciones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 de búsqueda, perdiendo oportunidades de contextualización geográfica.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las reviews individuales también usan bestRating:10. Se recomienda estandarizar 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consistente (5/1 o 10/0).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558,864 COP (aproximadamente 140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aceptable para tiquetesbaratos. Monitorear que no aparezcan precios excesivamente altos que sugieran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 incorrecta a USD.</w:t>
      </w:r>
    </w:p>
    <w:p>
      <w:pPr>
        <w:sectPr>
          <w:pgSz w:w="12240" w:h="15840"/>
          <w:pgMar w:top="458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s/hotel/melia-cohi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ba_a102378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Meliá Cohiba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558,864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Este hotel SÍ contiene reviews (ratingCount: 18, reviewCount: 18) y SÍ contiene precio en COP.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Ejemplos de Impacto de Warnings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Cuando un usuario busca "teléfono Meliá Cohiba La Habana", Google no podrá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el número directamente en los resultados de búsqueda, obligando al usuario a entrar al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sobre check-in, wifi, mascotas, etc., no aparecerán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snippets, perdiendo espacio valioso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como "El Malecón" o "Plaza de la Revolución" no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asociarán automáticamente con el hotel en búsquedas contextuales.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ratings de forma inconsistente si hay diferentes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escalas entre aggregateRating y reviews individuales.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142. https://stage.tiquetesbaratos.com/es/hotel/hotel-california-ciudad-de-</w:t>
      </w:r>
      <w:r>
        <w:rPr>
          <w:rFonts w:ascii="Helvetica" w:hAnsi="Helvetica" w:eastAsia="Helvetica"/>
          <w:b/>
          <w:i w:val="0"/>
          <w:color w:val="334E68"/>
          <w:sz w:val="30"/>
        </w:rPr>
        <w:t>mexico_a550446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https://stage.tiquetesbaratos.com/es/hotel/hotel-california-ciudad-de-mexico_a550446 correspondiente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California en Ciudad de México. El esquema detectado presenta una estructura básica de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organizacionales y breadcrumbs, pero carece de elementos clave presentes en el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disponibilidad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crítico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 y proporcionar información relevante 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tiene bestRating:10/worstRating:0 mientras que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usa 5/1. Ejemplo de funcionalidad en Google: "Si un usuario busca 'reseñas Hotel California',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mostrará la calificación en una escala inconsistente que puede confundir a los usuarios".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falta el atributo telephone. Ejemplo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en Google: "Cuando un usuario busca 'teléfono Hotel California en tiquetesbaratos',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el número de contacto en los resultados de búsqueda".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atributo booleano para mascotas. Ejemplo de funcionalidad en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"Usuarios que busquen 'hoteles que aceptan mascotas Ciudad de México' no verán este hotel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filtrados por esta característica".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cercanas. Ejemplo de funcionalidad en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"Cuando usuarios busquen 'qué hacer cerca de Hotel California', Google no podrá mostrar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relacionados en los resultados enriquecidos".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 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s/hotel/hotel-calif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ornia-ciudad-de-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mexico_a550446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California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$$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no contiene reviews (ratingValue: 0, reviewCount: 0). El precio se muestra como "$$"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(rango) pero no hay precio específico en COP. Para tiquetesbaratos, la moneda debe ser COP - si aparecen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números muy grandes en USD indica error de conversión.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Advertencias de Funcionalidad en Google</w:t>
      </w:r>
    </w:p>
    <w:p>
      <w:pPr>
        <w:autoSpaceDN w:val="0"/>
        <w:autoSpaceDE w:val="0"/>
        <w:widowControl/>
        <w:spacing w:line="304" w:lineRule="exact" w:before="84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no puede mostrar "Llamar al hotel" en resultados de búsqueda.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en búsquedas filtradas por "hoteles pet-friendly".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en resultados de "preguntas frecuentes sobre el hotel".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muestran "atracciones cercanas" en resultados enriquecidos.</w:t>
      </w:r>
    </w:p>
    <w:p>
      <w:pPr>
        <w:autoSpaceDN w:val="0"/>
        <w:autoSpaceDE w:val="0"/>
        <w:widowControl/>
        <w:spacing w:line="278" w:lineRule="exact" w:before="12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Escala de 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puede mostrar calificaciones en escalas diferentes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confunden a usuarios.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143. https://stage.tiquetesbaratos.com/es/hotel/park-royal-beach-mazatla </w:t>
      </w:r>
      <w:r>
        <w:rPr>
          <w:rFonts w:ascii="Helvetica" w:hAnsi="Helvetica" w:eastAsia="Helvetica"/>
          <w:b/>
          <w:i w:val="0"/>
          <w:color w:val="334E68"/>
          <w:sz w:val="30"/>
        </w:rPr>
        <w:t>n_a238988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Park Royal Beach Mazatlan en la URL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Tiquetes Baratos.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identificado diferencias significativas con el esquema propuesto de referencia, principalmente en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y escalas de rating inconsistentes.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básica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funcionalidad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posicionamient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 que afectan la funcionalidad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Results, pero no hay errores críticos que impidan la validación del schema.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usa 5/1. Esto afecta la interpretación de las calificaciones en Google. Ejemplo: Un rating de 7/10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 interpreta diferente a 3.5/5.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falta en el Hotel. En PriceTravel,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busca "teléfono del hotel X", aparece en los resultados. Ejemplo funcional: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"+52-669-XXX-XXXX" para Mazatlán.</w:t>
      </w:r>
    </w:p>
    <w:p>
      <w:pPr>
        <w:sectPr>
          <w:pgSz w:w="12240" w:h="15840"/>
          <w:pgMar w:top="458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mencionas que no hay servicio de FAQs, este tipo mejora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el SEO para preguntas comunes. Ejemplo: "¿A qué distancia está del aeropuerto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Mazatlán?" podría aparecer en fragmentos destacados.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atributo booleano ayuda a filtrar búsquedas específicas. Ejemplo: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buscan "hoteles que aceptan mascotas en Mazatlán".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carecen de coordenadas geo.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latitude/longitude mejora el posicionamiento para búsquedas locales.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tesbaratos.com/e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s/hotel/park-royal-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beach-mazatlan_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a238988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Park Royal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Mazatlan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(853 reviews)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414,126</w:t>
            </w:r>
          </w:p>
        </w:tc>
      </w:tr>
      <w:tr>
        <w:trPr>
          <w:trHeight w:hRule="exact" w:val="27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Nota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: Este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SÍ contiene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precio.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generar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tabla solicitada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necesitaríamos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analizar múltiples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URLs del stage.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sobre moneda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de 414,126 COP es correcto para Tiquetes Baratos. Si apareciera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 número similar en USD (ej: 414,126 USD) sería incorrecto, pero en COP es válido.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144. https://stage.tiquetesbaratos.com/es/hotel/park-royal-homestay-los-c </w:t>
      </w:r>
      <w:r>
        <w:rPr>
          <w:rFonts w:ascii="Helvetica" w:hAnsi="Helvetica" w:eastAsia="Helvetica"/>
          <w:b/>
          <w:i w:val="0"/>
          <w:color w:val="334E68"/>
          <w:sz w:val="30"/>
        </w:rPr>
        <w:t>abos_a102196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Park Royal Homestay Los Cabos en el entorno stage de TiquetesBaratos.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presenta una estructura básica correcta pero con varias diferencias significativas respecto al</w:t>
      </w: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de PriceTravel. Detectamos ausencia de FAQPage, atributos faltantes en Hotel,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problemas de consistencia en ratings.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priceRange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96" w:lineRule="exact" w:before="3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su implementación mejoraría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 para preguntas comunes sobre el hotel.</w:t>
      </w:r>
    </w:p>
    <w:p>
      <w:pPr>
        <w:sectPr>
          <w:pgSz w:w="12240" w:h="15840"/>
          <w:pgMar w:top="452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(formato internacional) y petsAllowed. Ejemplo: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 un usuario busca "teléfono del hotel Park Royal Homestay Los Cabos", Google podría mostrar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la inconsistencia bestRating/worstRating (actual 10/0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5/1). Mantener consistencia en toda la plataforma.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local.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mostrados correspondan a COP y no a USD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valores incorrectos.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Tabla de Hoteles sin Reviews</w:t>
      </w:r>
    </w:p>
    <w:p>
      <w:pPr>
        <w:autoSpaceDN w:val="0"/>
        <w:autoSpaceDE w:val="0"/>
        <w:widowControl/>
        <w:spacing w:line="302" w:lineRule="exact" w:before="192" w:after="168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*Nota: Solo tenemos datos del hotel actual en este análisis*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del 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FAQPage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.com/es/hotel/park-royal-ho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mestay-los-cabos_a102196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(98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Observaciones Específicas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incluye número telefónico en formato internacional.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funcionalidad en Google donde los usuarios pueden buscar "teléfono del hotel Park Royal Homestay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Cabos" y obtener la información directamente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especifica si se aceptan mascotas. Esto es relevante para búsquedas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"hoteles que aceptan mascotas en Los Cabos".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no incluyen coordenadas geo, lo que limita su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utilidad para resultados enriquecidos de Google.</w:t>
      </w:r>
    </w:p>
    <w:p>
      <w:pPr>
        <w:autoSpaceDN w:val="0"/>
        <w:autoSpaceDE w:val="0"/>
        <w:widowControl/>
        <w:spacing w:line="298" w:lineRule="exact" w:before="164" w:after="98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Ausente. Su implementación permitiría aparecer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sobre el hotel.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390"/>
        <w:gridCol w:w="1390"/>
        <w:gridCol w:w="1390"/>
        <w:gridCol w:w="1390"/>
        <w:gridCol w:w="1390"/>
        <w:gridCol w:w="1390"/>
        <w:gridCol w:w="1390"/>
        <w:gridCol w:w="1390"/>
      </w:tblGrid>
      <w:tr>
        <w:trPr>
          <w:trHeight w:hRule="exact" w:val="356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Inconsistencia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en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ratings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AggregateRating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usa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bestRating:10/worstRating:0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mientras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que</w:t>
            </w:r>
          </w:p>
        </w:tc>
      </w:tr>
      <w:tr>
        <w:trPr>
          <w:trHeight w:hRule="exact" w:val="366"/>
        </w:trPr>
        <w:tc>
          <w:tcPr>
            <w:tcW w:type="dxa" w:w="90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MobileApplication usa bestRating:5/worstRating:0. Se recomienda estandarizar.</w:t>
            </w:r>
          </w:p>
        </w:tc>
        <w:tc>
          <w:tcPr>
            <w:tcW w:type="dxa" w:w="1390"/>
            <w:vMerge/>
            <w:tcBorders/>
          </w:tcPr>
          <w:p/>
        </w:tc>
        <w:tc>
          <w:tcPr>
            <w:tcW w:type="dxa" w:w="13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145. https://stage.tiquetesbaratos.com/es/hotel/hotel-plaza-caribe-cancun </w:t>
      </w:r>
      <w:r>
        <w:rPr>
          <w:rFonts w:ascii="Helvetica" w:hAnsi="Helvetica" w:eastAsia="Helvetica"/>
          <w:b/>
          <w:i w:val="0"/>
          <w:color w:val="334E68"/>
          <w:sz w:val="30"/>
        </w:rPr>
        <w:t>_a100288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550" w:bottom="6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Plaza Caribe Cancún en el entorno stage de Tiquetes Baratos.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de datos estructurados presenta una implementación básica del esquema Hotel, pero con varias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referencia. Detectamos ausencia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completos como FAQPage, atributos faltantes en Hotel, y problemas de consistencia en los ratings.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sectPr>
          <w:pgSz w:w="12240" w:h="15840"/>
          <w:pgMar w:top="448" w:right="550" w:bottom="4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del tipo FAQPage completo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Hotel (telephone, petsAllowed, review)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escalas de rating (10/0 vs propuesta 5/1)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coordenadas geo</w:t>
      </w:r>
    </w:p>
    <w:p>
      <w:pPr>
        <w:autoSpaceDN w:val="0"/>
        <w:autoSpaceDE w:val="0"/>
        <w:widowControl/>
        <w:spacing w:line="414" w:lineRule="exact" w:before="33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mejorar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específicas. Ejemplo: "¿Dónde se encuentra Hotel Plaza Caribe Cancún?" aparecería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"+52-998-XXXXXXX" para que cuando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busquen "teléfono del Hotel Plaza Caribe Cancún" aparezca en resultados de PriceTravel.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10/0 o 5/1 consistentemente. Actualmente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usa 10/0 pero MobileApplication usa 5/0.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(booleano) para búsquedas como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aceptan mascotas en Cancún".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de lugares cercanos.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otel-plaza-caribe-canc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un_a100288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(955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209,104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Hoteles sin reviews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detectados en esta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validación: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(955). Para identificar hoteles sin reviews, se requiere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analizar múltiples URLs del sitio.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Ejemplos de Impacto en Google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un usuario busca "teléfono del Hotel Plaza Caribe Cancún", en PriceTravel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aparecería el número internacional directamente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como "¿Hotel Plaza Caribe tiene estacionamiento?" podrían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rich snippets con respuestas directas.</w:t>
      </w:r>
    </w:p>
    <w:p>
      <w:pPr>
        <w:sectPr>
          <w:pgSz w:w="12240" w:h="15840"/>
          <w:pgMar w:top="452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Rating scales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Inconsistencias en bestRating/worstRating pueden afectar la visualización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Warning -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Atracciones cercanas sin coordenadas geo pierden oportunidad de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mapas y resultados locales.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146.</w:t>
      </w: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https://stage.tiquetesbaratos.com/en/hotel/grand-hyatt-baha-mar_a357343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Grand Hyatt Baha Mar en stage.tiquetesbaratos.com.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presenta una estructura básicamente correcta pero con varias diferencias significativas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esquema propuesto de referencia. Se identificaron 5 tipos de esquemas presentes, con omisiones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en atributos críticos para SEO.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postalCode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ed, starRating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objeto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22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24" w:lineRule="exact" w:before="72" w:after="0"/>
        <w:ind w:left="270" w:right="187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presenta diferencias significativas respecto al esquema propuesto, principalmente: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FAQPage completo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atributos telephone y petsAllowed en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rangos de rating (10/0 vs propuesta 5/1)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sin coordenadas geo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Esto permitiría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usuarios busquen "teléfono del hotel Grand Hyatt Baha Mar" en Google, aparezca directamente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resultados.</w:t>
      </w:r>
    </w:p>
    <w:p>
      <w:pPr>
        <w:autoSpaceDN w:val="0"/>
        <w:autoSpaceDE w:val="0"/>
        <w:widowControl/>
        <w:spacing w:line="352" w:lineRule="exact" w:before="1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servicio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no existe. Las FAQPages mejoran el SEO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 y pueden aparecer en resultados de búsqueda como fragmentos destacados.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usa bestRating:10/worstRating:0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usa 5/0. Se recomienda estandarizar a 5/1 para consistencia con schema.org.</w:t>
      </w:r>
    </w:p>
    <w:p>
      <w:pPr>
        <w:autoSpaceDN w:val="0"/>
        <w:autoSpaceDE w:val="0"/>
        <w:widowControl/>
        <w:spacing w:line="352" w:lineRule="exact" w:before="1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actualmente solo tienen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descripción. Agregar coordenadas mejoraría el SEO local y podría aparecer en mapas de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atributo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ausente. Esto ayudaría en búsquedas específicas de "hoteles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aceptan mascotas" y mejoraría la completitud del schema.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Reviews Presentes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Precio Presente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9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aratos.com/en/hotel/g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rand-hyatt-baha-mar_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a357343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Hyatt Baha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(3716 reviews)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(3,815,278 COP)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y precio. Para identificar hoteles sin reviews, se requeriría analizar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múltiples URLs del sitio.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Validación de Moneda y Precio</w:t>
      </w:r>
    </w:p>
    <w:p>
      <w:pPr>
        <w:autoSpaceDN w:val="0"/>
        <w:autoSpaceDE w:val="0"/>
        <w:widowControl/>
        <w:spacing w:line="380" w:lineRule="exact" w:before="11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Precio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3,815,278 COP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Validación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está en COP (pesos colombianos) como corresponde para tiquetesbaratos.com.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monto es consistente con precios de hoteles de lujo en la región.</w:t>
      </w:r>
    </w:p>
    <w:p>
      <w:pPr>
        <w:autoSpaceDN w:val="0"/>
        <w:tabs>
          <w:tab w:pos="750" w:val="left"/>
        </w:tabs>
        <w:autoSpaceDE w:val="0"/>
        <w:widowControl/>
        <w:spacing w:line="374" w:lineRule="exact" w:before="88" w:after="0"/>
        <w:ind w:left="270" w:right="72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de warnings en Google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usuarios que busquen "teléfono Grand Hyatt Baha Mar" no verán el número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resultados de Google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Pérdida de oportunidades para aparecer en fragmentos destacados de preguntas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en filtros de búsqueda específicos para hoteles pet-friendly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sin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Menor visibilidad en resultados de búsqueda local y mapas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147. https://stage.tiquetesbaratos.com/es/hotel/hotel-villas-gran-via-tultitl </w:t>
      </w:r>
      <w:r>
        <w:rPr>
          <w:rFonts w:ascii="Helvetica" w:hAnsi="Helvetica" w:eastAsia="Helvetica"/>
          <w:b/>
          <w:i w:val="0"/>
          <w:color w:val="334E68"/>
          <w:sz w:val="30"/>
        </w:rPr>
        <w:t>an_a562498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"Hotel &amp; Villas Gran Vía, Tultitlán" en el entorno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TiquetesBaratos. El esquema detectado presenta una estructura básica válida pero con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de referencia. Se identificaron 4 tipos principales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esquemas, con ausencia de FAQPage y TouristAttraction que son parte del modelo ideal.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MobileApp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servicio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la especificación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FAQPage y TouristAttraction, así como atributos importantes del hotel como telephone y petsAllowed.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embargo, la estructura base es válida y funcional.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8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Actualmente ningún hotel contiene FAQPage. Este esquema es crucial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aparecer en resultados de búsqueda de preguntas frecuentes sobre el hotel. Ejemplo: si un usuario busca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"¿Hotel &amp; Villas Gran Vía acepta mascotas?", Google podría mostrar un rich result con la respuesta.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con formato internacional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está ausente. En PriceTravel,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cuando un usuario busca "teléfono del hotel X", aparece directamente en los resultados.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recomendado: "+52-55-XXXX-XXXX".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rangos de rating inconsistentes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aggregateRating actual usa bestRating:10/worstRating:0,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propuesta sugiere 5/1. Mantener consistencia en toda la plataforma. El hotel analizado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ratingValue:8.4 en escala 0-10.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precios en COP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precio actual es 246,707 COP (aproximadamente 60 USD),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aceptable. Monitorear que no aparezcan precios excesivamente altos que podrían indicar errores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conversión.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servicios que devuelvan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información, su inclusión mejoraría el contexto local del hotel en resultados de búsqueda.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Tabla de Hoteles sin Reviews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aratos.com/es/hotel/h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otel-villas-gran-via-tult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itlan_a562498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Precio válido: 246,707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específico SÍ contiene reviews (ratingCount:4, reviewCount:4). Para identificar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reviews, se requiere analizar múltiples URLs del sistema.</w:t>
      </w:r>
    </w:p>
    <w:p>
      <w:pPr>
        <w:autoSpaceDN w:val="0"/>
        <w:autoSpaceDE w:val="0"/>
        <w:widowControl/>
        <w:spacing w:line="334" w:lineRule="exact" w:before="260" w:after="0"/>
        <w:ind w:left="750" w:right="288" w:hanging="48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Ejemplos de Impacto en Google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Telephone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Cuando un usuario busca "teléfono Hotel &amp; Villas Gran Vía Tultitlán", Google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podrá mostrar el número directamente en los resultados, perdiendo un rich result valioso.</w:t>
      </w:r>
    </w:p>
    <w:p>
      <w:pPr>
        <w:autoSpaceDN w:val="0"/>
        <w:autoSpaceDE w:val="0"/>
        <w:widowControl/>
        <w:spacing w:line="278" w:lineRule="exact" w:before="124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Búsquedas como "¿Hotel &amp; Villas Gran Vía tiene estacionamiento?"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generarán resultados enriquecidos con respuestas directas.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petsAllowed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Consultas sobre políticas de mascotas no aparecerán en featured snippets.</w:t>
      </w:r>
    </w:p>
    <w:p>
      <w:pPr>
        <w:autoSpaceDN w:val="0"/>
        <w:autoSpaceDE w:val="0"/>
        <w:widowControl/>
        <w:spacing w:line="278" w:lineRule="exact" w:before="122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funcional, la escala 0-10 vs 1-5 puede causar confusión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comparaciones entre hoteles.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52" w:lineRule="exact" w:before="3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148. https://stage.tiquetesbaratos.com/es/hotel/marina-hemingway-acuari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o_a102387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374" w:lineRule="exact" w:before="3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Reporte de Auditoría SEO - Datos Estructurados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"Marina Hemingway - Acuario"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plataforma stage.tiquetesbaratos.com. La validación estructural indica que el JSON-LD es válido,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existen diferencias significativas con el esquema propuesto de referencia, principalmente en tipos faltantes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incompletos.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(Offer)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_image_trunca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ted, _amenityF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eature_truncat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plementación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formato internacional (ej: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+53-7-XXX-XXXX)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(booleano). El teléfono pe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rmite que 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uando usuarios busquen "teléfono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Marina Hem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ingway" en Go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ogle, aparezca directamente en los resultados.</w:t>
      </w:r>
    </w:p>
    <w:p>
      <w:pPr>
        <w:autoSpaceDN w:val="0"/>
        <w:autoSpaceDE w:val="0"/>
        <w:widowControl/>
        <w:spacing w:line="364" w:lineRule="exact" w:before="10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la escala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actualmente usa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bestRating=10/worstRating=0 mientras la propuesta usa 5/1. Ma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ntener consistencia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toda la plataforma.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actualmente no hay servicio de FAQs, este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mejora la visibilidad en resultados de búsqueda respondiendo preguntas comunes directamente en SERPs.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puntos de interés cercanos al hotel mejora el contexto geográfico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puede aparecer en búsquedes relacionadas con atracciones turísticas.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Monitorear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precios en COP no sean excesivamente altos (ej: números muy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grandes que podrían indicar conversión incorrecta de USD).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386" w:lineRule="exact" w:before="208" w:after="170"/>
        <w:ind w:left="270" w:right="51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Tabla de Hoteles sin Reviews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*Nota: Esta tabla se basa en el análisis de la URL actual*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Moneda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https://stage.tiquetesbaratos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.com/es/hotel/marina-hemin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gway-acuario_a102387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(27 reviews)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(priceRange: $$)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 (correcto)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hotel sí contiene reviews (27) y tiene priceRange definido. Para identificar hoteles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reviews, se requiere analizar múltiples URLs de la plataforma.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Warning de Funcionalidad en Google</w:t>
      </w:r>
    </w:p>
    <w:p>
      <w:pPr>
        <w:autoSpaceDN w:val="0"/>
        <w:autoSpaceDE w:val="0"/>
        <w:widowControl/>
        <w:spacing w:line="300" w:lineRule="exact" w:before="90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atributo, cuando usuarios busquen "teléfono del hotel Marina Hemingway" en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aparecerá el número directamente en los resultados de búsqueda, perdiendo una oportunidad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 directo.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atributo booleano, Google no puede mostrar información sobre políticas de mascotas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 enriquecidos.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este tipo, Google no puede mostrar preguntas frecuentes directamente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búsqueda, perdiendo visibilidad en featured snippets.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puntos de interés cercanos, se pierde contexto geográfico que podría aparecer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relacionadas con atracciones turísticas de La Habana.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57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