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0"/>
        <w:ind w:left="0" w:right="0"/>
      </w:pPr>
    </w:p>
    <w:p>
      <w:pPr>
        <w:autoSpaceDN w:val="0"/>
        <w:autoSpaceDE w:val="0"/>
        <w:widowControl/>
        <w:spacing w:line="772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102A43"/>
          <w:sz w:val="56"/>
        </w:rPr>
        <w:t>Informe Detallado de Propuesta de</w:t>
      </w:r>
    </w:p>
    <w:p>
      <w:pPr>
        <w:autoSpaceDN w:val="0"/>
        <w:autoSpaceDE w:val="0"/>
        <w:widowControl/>
        <w:spacing w:line="772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102A43"/>
          <w:sz w:val="56"/>
        </w:rPr>
        <w:t>Esquema</w:t>
      </w:r>
    </w:p>
    <w:p>
      <w:pPr>
        <w:autoSpaceDN w:val="0"/>
        <w:autoSpaceDE w:val="0"/>
        <w:widowControl/>
        <w:spacing w:line="304" w:lineRule="exact" w:before="97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URL Objetivo: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https://www.pricetravel.com/paquetes/riu-cancun/hotel-detalle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Fecha: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16/04/2026</w:t>
      </w:r>
    </w:p>
    <w:p>
      <w:pPr>
        <w:autoSpaceDN w:val="0"/>
        <w:autoSpaceDE w:val="0"/>
        <w:widowControl/>
        <w:spacing w:line="496" w:lineRule="exact" w:before="102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Validación de Schemas por URL: Validación paquetes listado</w:t>
      </w:r>
    </w:p>
    <w:p>
      <w:pPr>
        <w:autoSpaceDN w:val="0"/>
        <w:autoSpaceDE w:val="0"/>
        <w:widowControl/>
        <w:spacing w:line="304" w:lineRule="exact" w:before="19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Descripción: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Validación de prueba de listado de paquetes en Stage con pricetravel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 Global: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Total URLs analizadas: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46</w:t>
      </w:r>
    </w:p>
    <w:p>
      <w:pPr>
        <w:autoSpaceDN w:val="0"/>
        <w:autoSpaceDE w:val="0"/>
        <w:widowControl/>
        <w:spacing w:line="412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Resumen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Cantidad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43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Critical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Error (no procesadas)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302" w:lineRule="exact" w:before="21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334E68"/>
          <w:sz w:val="30"/>
        </w:rPr>
        <w:t>1. https://stage.pricetravel.com/es/paquetes/barcelo-maya-riviera-todo-inc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luido_a338153/hotel-detalle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2" w:lineRule="exact" w:before="19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analizado la URL de stage para el hotel Barcelo Maya Riviera - Todo Incluido. El esquema de datos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estructurados es válido según Schema.org y Google Rich Results, pero presenta diferencias significativas</w:t>
      </w:r>
    </w:p>
    <w:p>
      <w:pPr>
        <w:autoSpaceDN w:val="0"/>
        <w:tabs>
          <w:tab w:pos="892" w:val="left"/>
          <w:tab w:pos="1328" w:val="left"/>
          <w:tab w:pos="2500" w:val="left"/>
          <w:tab w:pos="3806" w:val="left"/>
          <w:tab w:pos="5246" w:val="left"/>
          <w:tab w:pos="5878" w:val="left"/>
          <w:tab w:pos="6684" w:val="left"/>
          <w:tab w:pos="7414" w:val="left"/>
          <w:tab w:pos="8684" w:val="left"/>
          <w:tab w:pos="9488" w:val="left"/>
          <w:tab w:pos="10720" w:val="left"/>
        </w:tabs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propuesto.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faltan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tipos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completos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como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WebPage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y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SiteNavigationElement, y el esquema de ofertas no sigue la estructura recomendada de AggregateOffer.</w:t>
      </w:r>
    </w:p>
    <w:p>
      <w:pPr>
        <w:sectPr>
          <w:pgSz w:w="12240" w:h="15840"/>
          <w:pgMar w:top="440" w:right="550" w:bottom="5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metadatos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ouristAttraction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secundario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operatin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gSystem,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applic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ationCategory,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aggreg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 relevante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la página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Schema.org o JSON-LD malformado. Todos los tipos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propiedades utilizados son válidos según Schema.org.</w:t>
      </w:r>
    </w:p>
    <w:p>
      <w:pPr>
        <w:autoSpaceDN w:val="0"/>
        <w:autoSpaceDE w:val="0"/>
        <w:widowControl/>
        <w:spacing w:line="418" w:lineRule="exact" w:before="34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tiene un esquema válido pero presenta diferencias importantes con la estructura propuesta.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tipos faltantes WebPage y SiteNavigationElement son críticos para una implementación completa, pero el</w:t>
      </w:r>
    </w:p>
    <w:p>
      <w:pPr>
        <w:sectPr>
          <w:pgSz w:w="12240" w:h="15840"/>
          <w:pgMar w:top="450" w:right="550" w:bottom="5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esquema actual es funcional para Google Rich Results.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nodo WebPage que contenga los metadatos de la página (name,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description) y referencie al hotel como mainEntity.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navegación del sitio para mejorar la estructura de datos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ayudar a los motores de búsqueda a entender la arquitectura del sitio.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de makesOffer a la estructura AggregateOffer propuesta,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permite mostrar múltiples opciones de paquete con precios diferenciados.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foundingDate, founder, employeeCount, hoursAvailable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award para enriquecer el perfil corporativo.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Product como tipo secundario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Product como tipo adicional en Hotel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clasificación semántica como producto comercializable.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2. https://stage.pricetravel.com/es/paquetes/riu-cancun_a100506/hotel-det </w:t>
      </w:r>
      <w:r>
        <w:rPr>
          <w:rFonts w:ascii="Helvetica" w:hAnsi="Helvetica" w:eastAsia="Helvetica"/>
          <w:b/>
          <w:i w:val="0"/>
          <w:color w:val="334E68"/>
          <w:sz w:val="30"/>
        </w:rPr>
        <w:t>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https://stage.pricetravel.com/es/paquetes/riu-cancun_a100506/hotel-detalle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la página de detalle del hotel Riu Cancun en el entorno stage. El esquema detectado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presenta una estructura válida según los validadores avanzados (PyLD, Schema.org y Google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Results), con 0 errores y 1 advertencia informativa. La comparación semántica revela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significativas en la estructura de tipos y atributos respecto al esquema propuesto.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name: "author"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(valor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incorrecto),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Corregir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nombre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metadatos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esenciales</w:t>
            </w:r>
          </w:p>
        </w:tc>
      </w:tr>
      <w:tr>
        <w:trPr>
          <w:trHeight w:hRule="exact" w:val="40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(tipo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eckinTime/che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(formato),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offers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(estructura 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gregateOffer)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starRating (be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stRating/worst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Rating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incorrectos),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  <w:tr>
        <w:trPr>
          <w:trHeight w:hRule="exact" w:val="27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name: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"author", opera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tingSystem,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applic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ationCategory,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aggreg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necesario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esta página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las propiedades están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correctamente formateadas según los validadores avanzados.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pero no existen errores críticos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impidan la validación. Las principales áreas de mejora son la falta del tipo WebPage y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incompleta del tipo Hotel.</w:t>
      </w:r>
    </w:p>
    <w:p>
      <w:pPr>
        <w:sectPr>
          <w:pgSz w:w="12240" w:h="15840"/>
          <w:pgMar w:top="458" w:right="550" w:bottom="7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el tipo WebPage con metadatos esenciales (name, description,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breadcrumb, mainEntity) para estructurar correctamente la página.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Completar atributos faltantes como postalCode, petsAllowed,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numberOfRooms, y corregir la estructura de offers para usar AggregateOffer con múltiples opciones.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organización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Actualizar el nombre de la organización de "author" a "PriceTravel" y completar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atributos como foundingDate, founder y award.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navegación del sitio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SiteNavigationElement para mejorar la estructura de navegación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del sitio.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el tipo MobileApplication es necesario en esta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 o si debería estar en páginas principales del sitio.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https://stage.pricetravel.com/es/paquetes/secrets-huatulco-resort-spa_ </w:t>
      </w:r>
      <w:r>
        <w:rPr>
          <w:rFonts w:ascii="Helvetica" w:hAnsi="Helvetica" w:eastAsia="Helvetica"/>
          <w:b/>
          <w:i w:val="0"/>
          <w:color w:val="334E68"/>
          <w:sz w:val="30"/>
        </w:rPr>
        <w:t>a102742/hotel-detalle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 de PriceTravel correspondiente al hotel Secrets Huatulco Resort &amp; Spa.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JSON-LD es válido según los validadores avanzados (PyLD, Schema.org, Google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Results). Sin embargo, identificamos diferencias semánticas significativas en la estructura comparada con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 propuesto de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incompleto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("author")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organizacional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metadata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página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metadata SEO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10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diferente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específicos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Ajustar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breadcrumbs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estándar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type,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como array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principal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diferente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(array vs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objetos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separados)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Múltiples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objetos indepe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ndientes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Consolidar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array dentro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Hotel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 móvil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diferencias estructurales importantes que afectan la semántica del esquema, pero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constituyen errores críticos. La ausencia del tipo WebPage es la principal deficiencia que impacta el SEO.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el esquema WebPage con metadata SEO (name, description,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mainEntity) para mejorar la indexación y rich results.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organizacional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Actualizar la Organization con datos reales (foundingDate,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founder, employeeCount, award) en lugar del placeholder "author".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Estructurar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Consolidar las atracciones turísticas en un array dentro del objeto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lugar de objetos independientes.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faltantes en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petsAllowed, numberOfRooms, currenciesAccepted,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paymentAccepted y el tipo Product como segundo @type.</w:t>
      </w:r>
    </w:p>
    <w:p>
      <w:pPr>
        <w:sectPr>
          <w:pgSz w:w="12240" w:h="15840"/>
          <w:pgMar w:top="458" w:right="550" w:bottom="5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Ajustar la estructura de navegación para que sea consistente con el esquema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referencia, manteniendo la coherencia semántica.</w:t>
      </w:r>
    </w:p>
    <w:p>
      <w:pPr>
        <w:autoSpaceDN w:val="0"/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actual es funcional y válido, pero estas mejoras incrementarán significativamente su efectividad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rich results de Google y la comprensión semántica del contenido.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https://stage.pricetravel.com/es/paquetes/riu-dunamar_a311084/hotel-d </w:t>
      </w:r>
      <w:r>
        <w:rPr>
          <w:rFonts w:ascii="Helvetica" w:hAnsi="Helvetica" w:eastAsia="Helvetica"/>
          <w:b/>
          <w:i w:val="0"/>
          <w:color w:val="334E68"/>
          <w:sz w:val="30"/>
        </w:rPr>
        <w:t>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https://stage.pricetravel.com/es/paquetes/riu-dunamar_a311084/hotel-detalle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al hotel Riu Dunamar - All Inclusive en Cancún. El esquema detectado es válido según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validadores avanzados (PyLD, Schema.org y Google Rich Results) y contiene información completa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hotel, incluyendo imágenes, reseñas, características y ofertas. La estructura semántica se alinea con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 propuesto, aunque existen diferencias en algunos atributos opcionales.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award,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hoursAvailable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organización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metadatos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44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29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(segundo tipo),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ouristAttraction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(múltiples)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turísticas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operatin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gSystem,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applic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ationCategory,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aggreg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2" w:lineRule="exact" w:before="19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graves. El esquema JSON-LD es válido y cumple con las especificaciones de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Schema.org. Todos los tipos utilizados son correctos y las propiedades están bien formadas.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2" w:lineRule="exact" w:before="15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La URL tiene una estructura base sólida pero presenta diferencias significativas con el esquema propuesto.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Faltan elementos importantes como WebPage (para metadatos de la página), SiteNavigationElement y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TouristAttraction. El tipo Hotel carece del segundo tipo "Product" y de atributos como postalCode,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checkinTime y checkoutTime como propiedades directas.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Incluir un elemento WebPage con name, description, breadcrumb y mainEntity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para mejorar la indexación de la página como entidad independiente.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tipo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Añadir el segundo tipo "Product" al Hotel y agregar atributos faltantes como</w:t>
      </w:r>
    </w:p>
    <w:p>
      <w:pPr>
        <w:autoSpaceDN w:val="0"/>
        <w:tabs>
          <w:tab w:pos="1716" w:val="left"/>
          <w:tab w:pos="3284" w:val="left"/>
          <w:tab w:pos="4988" w:val="left"/>
          <w:tab w:pos="6508" w:val="left"/>
          <w:tab w:pos="8516" w:val="left"/>
          <w:tab w:pos="10720" w:val="left"/>
        </w:tabs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postalCode,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checkinTime,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checkoutTime,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petsAllowed,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numberOfRooms,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currenciesAccepted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y</w:t>
      </w:r>
    </w:p>
    <w:p>
      <w:pPr>
        <w:sectPr>
          <w:pgSz w:w="12240" w:h="15840"/>
          <w:pgMar w:top="458" w:right="550" w:bottom="4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paymentAccepted.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atracciones turísticas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el array touristAttraction con las principales atracciones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cercanas al hotel Riu Dunamar.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navegación del sitio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SiteNavigationElement para mejorar la comprensión de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del sitio por los motores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organización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foundingDate, founder, employeeCount, award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hoursAvailable al elemento Organization para mayor completitud.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</w:t>
      </w: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https://stage.pricetravel.com/es/paquetes/riu-lupita_a100650/hotel-detalle</w:t>
      </w:r>
    </w:p>
    <w:p>
      <w:pPr>
        <w:autoSpaceDN w:val="0"/>
        <w:autoSpaceDE w:val="0"/>
        <w:widowControl/>
        <w:spacing w:line="460" w:lineRule="exact" w:before="3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https://stage.pricetravel.com/es/paquetes/riu-lupita_a100650/hotel-detalle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la página de detalle del hotel Riu Lupita - All Inclusive en el entorno stage.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detectado es válido según los validadores avanzados (PyLD, Schema.org, Google Rich Results) y presenta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una estructura semánticamente coherente con el esquema propuesto, aunque con algunas diferencias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atributos específicos.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award,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hoursAvailable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básica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mainEntity, url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Incluir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apuntando 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1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básicas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graves. El esquema JSON-LD es válido, todos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según Schema.org, y no hay propiedades no permitidas. La validación avanzada confirma que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 compatible con Google Rich Results.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460" w:lineRule="exact" w:before="36" w:after="0"/>
        <w:ind w:left="270" w:right="172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determinado severidad warning debido a que: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Falta el tipo WebPage que debería contener el mainEntity (Hotel)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La organización tiene información incompleta (faltan datos corporativos)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El Hotel carece de algunas propiedades importantes como petsAllowed, numberOfRooms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Las reviews no incluyen datePublished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Sin embargo, la estructura base es correcta y los tipos principales están presentes.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nodo WebPage con @id de la URL actual, name, description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mainEntity apuntando al Hotel. Esto es fundamental para la jerarquía semántica.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foundingDate, founder, employeeCount y award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mejorar el perfil corporativo en los resultados de búsqueda.</w:t>
      </w:r>
    </w:p>
    <w:p>
      <w:pPr>
        <w:sectPr>
          <w:pgSz w:w="12240" w:h="15840"/>
          <w:pgMar w:top="458" w:right="550" w:bottom="7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Ampliar propiedades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petsAllowed, numberOfRooms, currenciesAccepted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paymentAccepted para proporcionar información más completa a los usuarios.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datePublished a cada review para cumplir con las mejores prácticas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Schema.org y mejorar la relevancia temporal.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no es crítico, agregar navegación estructurada puede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mejorar la comprensión del sitio por parte de los motores de búsqueda.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https://stage.pricetravel.com/es/paquetes/sandos-caracol-eco-resort-all</w:t>
      </w:r>
      <w:r>
        <w:rPr>
          <w:rFonts w:ascii="Helvetica" w:hAnsi="Helvetica" w:eastAsia="Helvetica"/>
          <w:b/>
          <w:i w:val="0"/>
          <w:color w:val="334E68"/>
          <w:sz w:val="30"/>
        </w:rPr>
        <w:t>-inclusive_a100545/hotel-detalle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https://stage.pricetravel.com/es/paquetes/sandos-caracol-eco-resort-all-inclusive_a100545/hotel-detalle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un hotel en stage. El esquema detectado presenta una estructura sólida con datos completos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del hotel Sandos Caracol Nature Resort &amp; Water Park All Inclusive. La validación avanzada indica que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JSON-LD es válido según Schema.org y Google Rich Results.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empresa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44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27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directas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operatin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gSystem,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applic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ationCategory,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aggreg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Revisar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graves. El JSON-LD es válido según Schema.org y Google Rich Results. Todos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los tipos principales están presentes y correctamente estructurados.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menores con respecto al esquema propuesto, principalmente en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faltantes no críticos y algunos tipos adicionales. La estructura base es correcta y los datos esenciales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están presentes.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WebPage como contenedor principal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nodo WebPage que contenga el hotel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mainEntity para mejorar la jerarquía semántica.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propiedades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propiedades como petsAllowed, numberOfRooms,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currenciesAccepted y paymentAccepted que están en el esquema de referencia.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checkinTime y checkoutTime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Mover estas propiedades al nivel del Hotel en lugar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tenerlas dentro de makesOffer.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si este tipo es necesario en la página de detalle de hotel o si debería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estar solo en páginas de aplicación.</w:t>
      </w:r>
    </w:p>
    <w:p>
      <w:pPr>
        <w:sectPr>
          <w:pgSz w:w="12240" w:h="15840"/>
          <w:pgMar w:top="458" w:right="550" w:bottom="6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foundingDate, founder, employeeCount y award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enriquecer el perfil de la empresa.</w:t>
      </w:r>
    </w:p>
    <w:p>
      <w:pPr>
        <w:autoSpaceDN w:val="0"/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actual es funcional y válido, pero estas mejoras incrementales optimizarían la estructura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mejores resultados en motores de búsqueda.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7. https://stage.pricetravel.com/es/paquetes/riu-tequila_a100523/hotel-det </w:t>
      </w:r>
      <w:r>
        <w:rPr>
          <w:rFonts w:ascii="Helvetica" w:hAnsi="Helvetica" w:eastAsia="Helvetica"/>
          <w:b/>
          <w:i w:val="0"/>
          <w:color w:val="334E68"/>
          <w:sz w:val="30"/>
        </w:rPr>
        <w:t>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https://stage.pricetravel.com/es/paquetes/riu-tequila_a100523/hotel-detalle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la página de detalle del hotel Riu Tequila en el entorno stage. El esquema detectado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presenta una estructura válida según Schema.org y Google Rich Results, con 4 tipos principales en el grafo: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Organization, Hotel, BreadcrumbList y MobileApplication. La validación estructural no reporta errores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críticos.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dimensiones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fundación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premios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metadatos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esenciales</w:t>
            </w:r>
          </w:p>
        </w:tc>
      </w:tr>
      <w:tr>
        <w:trPr>
          <w:trHeight w:hRule="exact" w:val="29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(tipo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AggregateOff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28" w:lineRule="exact" w:before="48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todas las propiedades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utilizadas son válidas según Schema.org. La validación avanzada confirma que el esquema es compatible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Google Rich Results.</w:t>
      </w:r>
    </w:p>
    <w:p>
      <w:pPr>
        <w:autoSpaceDN w:val="0"/>
        <w:autoSpaceDE w:val="0"/>
        <w:widowControl/>
        <w:spacing w:line="362" w:lineRule="exact" w:before="23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base sólida pero carece del tipo WebPage que es fundamental para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contexto semántico de la página. Los atributos faltantes en Organization y Hotel son importantes pero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críticos para la funcionalidad básica.</w:t>
      </w:r>
    </w:p>
    <w:p>
      <w:pPr>
        <w:autoSpaceDN w:val="0"/>
        <w:autoSpaceDE w:val="0"/>
        <w:widowControl/>
        <w:spacing w:line="344" w:lineRule="exact" w:before="25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nodo WebPage con name, description, breadcrumb y mainEntity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apunte al Hotel. Esto es esencial para el contexto semántico.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foundingDate, founder, employeeCount, hoursAvailable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award para mejorar el perfil de la organización.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Product como tipo adicional y completar atributos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postalCode, petsAllowed, numberOfRooms, currenciesAccepted y paymentAccepted.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el nodo MobileApplication es relevante para esta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 de hotel o si debería estar en páginas principales.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la inclusión de navegación estructural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comprensión del sitio por parte de los motores de búsqueda.</w:t>
      </w:r>
    </w:p>
    <w:p>
      <w:pPr>
        <w:autoSpaceDN w:val="0"/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actual es funcional y válido, pero estas mejoras incrementarían significativamente su riqueza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semántica y potencial para rich results.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8" w:right="550" w:bottom="7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00" w:lineRule="exact" w:before="1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8. https://stage.pricetravel.com/es/paquetes/occidental-at-xcaret-destinati </w:t>
      </w:r>
      <w:r>
        <w:rPr>
          <w:rFonts w:ascii="Helvetica" w:hAnsi="Helvetica" w:eastAsia="Helvetica"/>
          <w:b/>
          <w:i w:val="0"/>
          <w:color w:val="334E68"/>
          <w:sz w:val="30"/>
        </w:rPr>
        <w:t>on_a100443/hotel-detalle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Validación de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https://stage.pricetravel.com/es/paquetes/occidental-at-xcaret-destination_a100443/hotel-detalle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correspondiente al hotel Occidental at Xcaret Destination. El esquema detectado es válido según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Schema.org y Google Rich Results, aunque presenta diferencias semánticas significativas respecto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 propuesto de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award,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hoursAvailable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metadatos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esenciales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(tipo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postalCode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hasPart,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name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11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Revisar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Schema.org. El JSON-LD es válido y las propiedades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utilizadas son permitidas para los tipos declarados.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particularmente la ausencia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tipo WebPage que es fundamental para la estructura semántica. Sin embargo, el esquema actual es válido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funcional para Google Rich Results.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objeto WebPage que contenga los metadatos de la página (name,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description) y referencie al hotel como mainEntity.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propiedades faltantes como petsAllowed, numberOfRooms,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currenciesAccepted, paymentAccepted y touristAttraction para enriquecer el schema.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si el objeto MobileApplication es relevante para esta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 de hotel o si debería estar en páginas principales.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Completar los datos corporativos (foundingDate, founder,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employeeCount, award) para mayor credibilidad.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valores booleanos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valores True/False por "true"/"false" en strings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consistencia con Schema.org.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9. https://stage.pricetravel.com/es/paquetes/las-brisas-huatulco_a100339/ </w:t>
      </w:r>
      <w:r>
        <w:rPr>
          <w:rFonts w:ascii="Helvetica" w:hAnsi="Helvetica" w:eastAsia="Helvetica"/>
          <w:b/>
          <w:i w:val="0"/>
          <w:color w:val="334E68"/>
          <w:sz w:val="30"/>
        </w:rPr>
        <w:t>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https://stage.pricetravel.com/es/paquetes/las-brisas-huatulco_a100339/hotel-detalle que corresponde a la</w:t>
      </w:r>
    </w:p>
    <w:p>
      <w:pPr>
        <w:sectPr>
          <w:pgSz w:w="12240" w:h="15840"/>
          <w:pgMar w:top="458" w:right="550" w:bottom="4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página de detalle del hotel "Las Brisas Huatulco All Inclusive" en el entorno stage. El esquema detectado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presenta una estructura válida según schema.org, con datos completos del hotel, organización,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breadcrumbs y aplicación móvil. La validación avanzada confirma que el JSON-LD es correcto y compatible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Google Rich Results.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empresa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37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offers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AggregateOffe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starRating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bestRating/wor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stRating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incorrectos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datos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operatin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gSystem,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applic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ationCategory,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aggreg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sectPr>
          <w:pgSz w:w="12240" w:h="15840"/>
          <w:pgMar w:top="452" w:right="550" w:bottom="54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graves. El esquema es válido según schema.org y Google Rich Results.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validadores PyLD, SchemaOrg y Google-Rich-Results reportan estado OK.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menores con respecto al esquema propuesto, principalmente en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ofertas, falta de WebPage principal y datos incompletos de la organización. Sin embargo, el esquema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funcional y válido para Google.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WebPage principal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nodo WebPage que contenga el nombre, descripción y referencie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al hotel como mainEntity y al breadcrumb.</w:t>
      </w:r>
    </w:p>
    <w:p>
      <w:pPr>
        <w:autoSpaceDN w:val="0"/>
        <w:autoSpaceDE w:val="0"/>
        <w:widowControl/>
        <w:spacing w:line="300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el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por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offers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estructura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incluya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lowPrice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highPrice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múlti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ples ofertas in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dividu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ales.</w:t>
      </w:r>
    </w:p>
    <w:p>
      <w:pPr>
        <w:autoSpaceDN w:val="0"/>
        <w:autoSpaceDE w:val="0"/>
        <w:widowControl/>
        <w:spacing w:line="300" w:lineRule="exact" w:before="1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organización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foundingDate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employeeCount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hoursAvailable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award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enriquecer el perfil corpo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rativo.</w:t>
      </w:r>
    </w:p>
    <w:p>
      <w:pPr>
        <w:autoSpaceDN w:val="0"/>
        <w:autoSpaceDE w:val="0"/>
        <w:widowControl/>
        <w:spacing w:line="296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starRating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Ajustar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bestRating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worstRating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 valores estándar (5 y 1 respectivamente)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lugar de 0.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el nodo MobileApplication es necesario en esta página o si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debería moverse a páginas más generales del sitio.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10. https://stage.pricetravel.com/es/paquetes/grand-park-royal-cozumel_a </w:t>
      </w:r>
      <w:r>
        <w:rPr>
          <w:rFonts w:ascii="Helvetica" w:hAnsi="Helvetica" w:eastAsia="Helvetica"/>
          <w:b/>
          <w:i w:val="0"/>
          <w:color w:val="334E68"/>
          <w:sz w:val="30"/>
        </w:rPr>
        <w:t>237981/hotel-detalle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466" w:val="left"/>
          <w:tab w:pos="7178" w:val="left"/>
          <w:tab w:pos="10120" w:val="left"/>
        </w:tabs>
        <w:autoSpaceDE w:val="0"/>
        <w:widowControl/>
        <w:spacing w:line="300" w:lineRule="exact" w:before="19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https://stage.pricetravel.com/es/paquetes/grand-park-royal-cozumel_a237981/hotel-detalle que corresponde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 la página de detalle del hotel Grand Park Royal Cozumel en el entorno stage de PriceTravel.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detectado es válido según todas las validaciones técnicas (PyLD, Schema.org, Google Rich Results).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embargo, hemos identificado diferencias semánticas significativas en la estructura de datos comparada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esquema propuesto de referencia.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p>
      <w:pPr>
        <w:sectPr>
          <w:pgSz w:w="12240" w:h="15840"/>
          <w:pgMar w:top="452" w:right="820" w:bottom="654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name: "author"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metadatos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32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(tipo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(estructurado),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 (Aggreg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ateOffer)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 (sin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datePublished)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Múltiples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instancias (18)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schema.org, JSON-LD malformado o propiedades no permitidas.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validación técnica es correcta en todos los validadores.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válida técnicamente pero con diferencias semánticas importantes respecto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al esquema propuesto. La ausencia del tipo WebPage es la principal deficiencia, ya que este tipo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fundamental para el contexto de la página y su relación con el contenido principal (Hotel).</w:t>
      </w:r>
    </w:p>
    <w:p>
      <w:pPr>
        <w:sectPr>
          <w:pgSz w:w="12240" w:h="15840"/>
          <w:pgMar w:top="458" w:right="550" w:bottom="7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un nodo WebPage que contenga los metadatos SEO (name,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description) y referencie al Hotel como mainEntity. Esto es crítico para el contexto semántico de la página.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el enfoque actual de makesOffer por una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AggregateOffer con múltiples ofertas individuales, incluyendo name, priceValidUntil y validFrom para mayor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precisión.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atributos faltantes como postalCode, petsAllowed,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numberOfRooms, currenciesAccepted y paymentAccepted para enriquecer el perfil del establecimiento.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Estructurar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Organizar las atracciones turísticas dentro del nodo Hotel en lugar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como elementos independientes en el graph, mejorando la jerarquía semántica.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Actualizar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Completar los datos corporativos faltantes (foundingDate,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founder, employeeCount, hoursAvailable, award) para fortalecer la presencia de marca.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11. https://stage.pricetravel.com/es/paquetes/seadust-cancun-family-reso </w:t>
      </w:r>
      <w:r>
        <w:rPr>
          <w:rFonts w:ascii="Helvetica" w:hAnsi="Helvetica" w:eastAsia="Helvetica"/>
          <w:b/>
          <w:i w:val="0"/>
          <w:color w:val="334E68"/>
          <w:sz w:val="30"/>
        </w:rPr>
        <w:t>rt_a100653/hotel-detalle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 de PriceTravel correspondiente al hotel Seadust Cancún Beach Resort.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detectado es válido estructuralmente según todas las validaciones avanzadas (PyLD,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Schema.org, Google Rich Results). Sin embargo, identificamos diferencias semánticas significativas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respecto al esquema propuesto como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incorrecto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("author"), logo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Corregir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nombre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metadatos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página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5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32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array,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_ima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ge_truncated,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starRating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bestRating/wor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stRating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incorrectos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corregir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starRating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Múltiples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instancias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separadas (16)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vs array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Consolidar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array dentro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Hotel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necesario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esta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información</w:t>
            </w:r>
          </w:p>
        </w:tc>
      </w:tr>
    </w:tbl>
    <w:p>
      <w:pPr>
        <w:autoSpaceDN w:val="0"/>
        <w:autoSpaceDE w:val="0"/>
        <w:widowControl/>
        <w:spacing w:line="342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las propiedades utilizadas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permitidas según schema.org.</w:t>
      </w:r>
    </w:p>
    <w:p>
      <w:pPr>
        <w:autoSpaceDN w:val="0"/>
        <w:autoSpaceDE w:val="0"/>
        <w:widowControl/>
        <w:spacing w:line="450" w:lineRule="exact" w:before="144" w:after="0"/>
        <w:ind w:left="270" w:right="3456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determinado severidad warning debido a: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Falta del tipo WebPage que estructura la página principal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Organización con nombre incorrecto ("author" en lugar de "PriceTravel")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Hotel sin tipo Product adicional y atributos importantes faltantes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Estructura de TouristAttraction no consolidada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5. Ausencia de SiteNavigationElement</w:t>
      </w:r>
    </w:p>
    <w:p>
      <w:pPr>
        <w:sectPr>
          <w:pgSz w:w="12240" w:h="15840"/>
          <w:pgMar w:top="458" w:right="550" w:bottom="6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nodo WebPage que describa la página actual, con name, description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referencias al breadcrumb y hotel principal.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Organización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el nombre de "author" a "PriceTravel" o "Pricetravel.com" y completar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los atributos faltantes (foundingDate, founder, employeeCount, hoursAvailable, award).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tipo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Product como tipo adicional, incluir postalCode, petsAllowed,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numberOfRooms, currenciesAccepted, paymentAccepted, y consolidar los TouristAttraction en un array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dentro del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starRating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Ajustar bestRating y worstRating en starRating (actualmente 0/0, debería ser 1/5 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similar según estándar).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navegación del sitio para mejorar la estructura de datos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experiencia de usuario semántica.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entorno stage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URLs apuntan correctamente a stage.pricetravel.com, lo cual es esperado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para el entorno de pruebas. La información de contenido es coherente y relevante para el hotel Seadust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Cancún Beach Resort.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12. https://stage.pricetravel.com/es/paquetes/moon-palace-cancun_a1004 </w:t>
      </w:r>
      <w:r>
        <w:rPr>
          <w:rFonts w:ascii="Helvetica" w:hAnsi="Helvetica" w:eastAsia="Helvetica"/>
          <w:b/>
          <w:i w:val="0"/>
          <w:color w:val="334E68"/>
          <w:sz w:val="30"/>
        </w:rPr>
        <w:t>09/hotel-detalle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Validación de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https://stage.pricetravel.com/es/paquetes/moon-palace-cancun_a100409/hotel-detalle que corresponde 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página de detalle del hotel Moon Palace Cancun en el entorno stage. El esquema detectado es válido según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las validaciones avanzadas (PyLD, Schema.org, Google Rich Results) y contiene información completa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hotel. Observamos que la estructura semántica es correcta aunque presenta algunas diferencias con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 propuesto de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award,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hoursAvailable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name: "author"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(debería ser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"PriceTravel"),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nombre y logo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según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4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metadatos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29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(tipo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offers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(estructura 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gregateOffer)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starRating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bestRating/wor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stRating=0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44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graves. El esquema JSON-LD es válido, los tipos son correctos según schema.org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pasa la validación de Google Rich Results.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menores con el esquema propuesto, principalmente en la estructura de ofertas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algunos atributos faltantes, pero la información esencial del hotel está presente y es válida.</w:t>
      </w:r>
    </w:p>
    <w:p>
      <w:pPr>
        <w:autoSpaceDN w:val="0"/>
        <w:autoSpaceDE w:val="0"/>
        <w:widowControl/>
        <w:spacing w:line="342" w:lineRule="exact" w:before="25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WebPage como entidad principal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nodo WebPage con name, description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mainEntity que apunte al Hotel para mejorar la estructura semántica.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offers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estructura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AggregateOffer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incluya múltiples ofertas con precios, dispon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ibilidad y fech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as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válidas.</w:t>
      </w:r>
    </w:p>
    <w:p>
      <w:pPr>
        <w:autoSpaceDN w:val="0"/>
        <w:autoSpaceDE w:val="0"/>
        <w:widowControl/>
        <w:spacing w:line="300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numberOfRooms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currenciesAccepted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paymentAccepted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ara enriquecer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la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información.</w:t>
      </w:r>
    </w:p>
    <w:p>
      <w:pPr>
        <w:autoSpaceDN w:val="0"/>
        <w:autoSpaceDE w:val="0"/>
        <w:widowControl/>
        <w:spacing w:line="298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el nombre de "author" a "PriceTravel" y ajustar el logo según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 de referencia.</w:t>
      </w:r>
    </w:p>
    <w:p>
      <w:pPr>
        <w:sectPr>
          <w:pgSz w:w="12240" w:h="15840"/>
          <w:pgMar w:top="458" w:right="550" w:bottom="5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valores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Ajustar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bestRating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worstRating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starRating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 valores estándar (ej: 5 y 1 r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espectivamen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te).</w:t>
      </w:r>
    </w:p>
    <w:p>
      <w:pPr>
        <w:autoSpaceDN w:val="0"/>
        <w:autoSpaceDE w:val="0"/>
        <w:widowControl/>
        <w:spacing w:line="302" w:lineRule="exact" w:before="15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13. https://stage.pricetravel.com/es/paquetes/riu-emerald-bay_a101234/ho </w:t>
      </w:r>
      <w:r>
        <w:rPr>
          <w:rFonts w:ascii="Helvetica" w:hAnsi="Helvetica" w:eastAsia="Helvetica"/>
          <w:b/>
          <w:i w:val="0"/>
          <w:color w:val="334E68"/>
          <w:sz w:val="30"/>
        </w:rPr>
        <w:t>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Validación de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https://stage.pricetravel.com/es/paquetes/riu-emerald-bay_a101234/hotel-detalle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corresponde a la página de detalle del hotel Riu Emerald Bay - All Inclusive en Mazatlán.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detectado presenta una estructura válida según Schema.org y Google Rich Results, con contenido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coherente y específico para este hotel. Observamos que la implementación en stage mantiene la semántica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requerida aunque con algunas diferencias menores respecto al esquema propuesto.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name: "author"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organiza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cionales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itemListEleme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nt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anidado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44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32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(tipo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offers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(estructura 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gregateOffer)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(array), photo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(array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extenso), _ima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ge_truncated,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_amenityFeatu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ofertas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graves. El esquema JSON-LD es válido, los tipos utilizados son correctos según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Schema.org, y todas las validaciones avanzadas (PyLD, Schema.org, Google Rich Results) reportan estado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OK.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menores respecto al esquema propuesto, principalmente en la estructura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ofertas y datos organizacionales, pero mantiene la semántica esencial para hoteles y cumple con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requisitos básicos de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entidad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una entidad WebPage que contenga el mainEntity apuntando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al hotel, mejorando la estructura jerárquica del documento.</w:t>
      </w:r>
    </w:p>
    <w:p>
      <w:pPr>
        <w:autoSpaceDN w:val="0"/>
        <w:autoSpaceDE w:val="0"/>
        <w:widowControl/>
        <w:spacing w:line="300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la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por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offers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estructura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incluya múltiples opciones de paquetes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con precios 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iferenc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iados.</w:t>
      </w:r>
    </w:p>
    <w:p>
      <w:pPr>
        <w:autoSpaceDN w:val="0"/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organizacionales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propiedades como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foundingDate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employeeCount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award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 la entidad Organization para mayor completitud.</w:t>
      </w:r>
    </w:p>
    <w:p>
      <w:pPr>
        <w:autoSpaceDN w:val="0"/>
        <w:autoSpaceDE w:val="0"/>
        <w:widowControl/>
        <w:spacing w:line="298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navegación del sitio para mejorar la estructura de la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completa.</w:t>
      </w:r>
    </w:p>
    <w:p>
      <w:pPr>
        <w:sectPr>
          <w:pgSz w:w="12240" w:h="15840"/>
          <w:pgMar w:top="458" w:right="550" w:bottom="5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valores booleanos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valores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True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/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False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por strings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"true"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/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"false"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amenityFeature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consistencia con Schema.org.</w:t>
      </w:r>
    </w:p>
    <w:p>
      <w:pPr>
        <w:autoSpaceDN w:val="0"/>
        <w:autoSpaceDE w:val="0"/>
        <w:widowControl/>
        <w:spacing w:line="300" w:lineRule="exact" w:before="15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Estas mejoras incrementarán el potencial de rich results y mejorarán la comprensión semántica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contenido por los motores de búsqueda.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14. https://stage.pricetravel.com/es/paquetes/crown-paradise-club-cancu </w:t>
      </w:r>
      <w:r>
        <w:rPr>
          <w:rFonts w:ascii="Helvetica" w:hAnsi="Helvetica" w:eastAsia="Helvetica"/>
          <w:b/>
          <w:i w:val="0"/>
          <w:color w:val="334E68"/>
          <w:sz w:val="30"/>
        </w:rPr>
        <w:t>n_a100165/hotel-detalle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  <w:tab w:pos="10464" w:val="left"/>
        </w:tabs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https://stage.pricetravel.com/es/paquetes/crown-paradise-club-cancun_a100165/hotel-detalle </w:t>
      </w:r>
      <w:r>
        <w:tab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un hotel en stage. El esquema detectado es válido según las validaciones avanzadas (PyLD,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Schema.org, Google Rich Results). Sin embargo, hemos identificado diferencias semánticas significativas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entre el esquema implementado y la propuesta de referencia.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Sin cambios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necesarios</w:t>
            </w:r>
          </w:p>
        </w:tc>
      </w:tr>
      <w:tr>
        <w:trPr>
          <w:trHeight w:hRule="exact" w:val="19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ouristAttraction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8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operatin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gSystem,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applic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ationCategory,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aggreg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schema.org, JSON-LD malformado o propiedades no permitidas. Todos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los validadores avanzados reportan estado OK.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80" w:lineRule="exact" w:before="11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la propuesta, particularmente la ausencia del elemento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WebPage que es crítico para la estructura semántica. Sin embargo, el esquema actual es válido y funcional.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52" w:lineRule="exact" w:before="14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elemento WebPage principal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 fundamental incluir un elemento WebPage que contenga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nombre, descripción y referencie al hotel como mainEntity. Esto mejora la estructura semántica y el SEO.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atributos faltantes como postalCode, petsAllowed, numberOfRooms,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currenciesAccepted y paymentAccepted para enriquecer la información estructurada.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foundingDate, founder, employeeCount, hoursAvailable y award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fortalecer la marca corporativa en los resultados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el elemento MobileApplication es relevante para una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detalle de hotel o si debería eliminarse para simplificar el esquema.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si agregar navegación estructurada aporta valor SEO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esta página específica.</w:t>
      </w:r>
    </w:p>
    <w:p>
      <w:pPr>
        <w:autoSpaceDN w:val="0"/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actual es funcional y válido, pero implementar estas mejoras aumentaría significativamente su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efectividad para Google Rich Results y la experiencia de usuario.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8" w:right="550" w:bottom="9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00" w:lineRule="exact" w:before="1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15. https://stage.pricetravel.com/es/paquetes/nickelodeon-hoteles-resorts</w:t>
      </w:r>
      <w:r>
        <w:rPr>
          <w:rFonts w:ascii="Helvetica" w:hAnsi="Helvetica" w:eastAsia="Helvetica"/>
          <w:b/>
          <w:i w:val="0"/>
          <w:color w:val="334E68"/>
          <w:sz w:val="30"/>
        </w:rPr>
        <w:t>-riviera-maya-by-karisma_a432029/hotel-detalle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 de PriceTravel correspondiente al hotel Nickelodeon Hoteles &amp; Resorts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Riviera Maya By Karisma. El esquema detectado presenta una estructura válida según los validadores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avanzados (PyLD, Schema.org, Google Rich Results), pero identificamos diferencias semánticas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respecto al esquema propuesto como referencia. La implementación actual contiene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ricos y completos del hotel, pero presenta variaciones en la estructura de tipos y atributos.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incorrecto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("author")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Corregir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nombre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metadata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organizacional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contenedor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35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(tipo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AggregateOff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4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 necesario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esta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página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2" w:lineRule="exact" w:before="19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 válido y todos los tipos utilizados son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 Los validadores avanzados confirman la validez estructural.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2" w:lineRule="exact" w:before="15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identificado diferencias estructurales que, aunque no son críticas, afectan la coherencia semántica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con el esquema propuesto. La ausencia del tipo WebPage como contenedor principal y la falta de atributos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importantes del hotel justifican esta clasificación.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Implementar un nodo WebPage que contenga el hotel como mainEntity, con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metadata de título y descripción apropiados.</w:t>
      </w:r>
    </w:p>
    <w:p>
      <w:pPr>
        <w:autoSpaceDN w:val="0"/>
        <w:tabs>
          <w:tab w:pos="764" w:val="left"/>
          <w:tab w:pos="2164" w:val="left"/>
          <w:tab w:pos="3416" w:val="left"/>
          <w:tab w:pos="4046" w:val="left"/>
          <w:tab w:pos="4968" w:val="left"/>
          <w:tab w:pos="5916" w:val="left"/>
          <w:tab w:pos="6508" w:val="left"/>
          <w:tab w:pos="7664" w:val="left"/>
          <w:tab w:pos="8806" w:val="left"/>
          <w:tab w:pos="9656" w:val="left"/>
        </w:tabs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Completar </w:t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atributos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del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>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Añadir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atributos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faltantes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como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postalCode,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checkinTime/checkoutTime estándar, petsAllowed, numberOfRooms, y considerar agregar el tipo Product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como tipo adicional.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Cambiar el nombre de "author" a "PriceTravel" y completar los atributos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organizacionales como foundingDate, founder, employeeCount.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Agregar la navegación del sitio para mejorar la estructura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semántica completa.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Evaluar si el tipo MobileApplication es necesario en esta página específica o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si debería estar solo en páginas principales.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334E68"/>
          <w:sz w:val="30"/>
        </w:rPr>
        <w:t>16. https://stage.pricetravel.com/es/paquetes/riu-palace-costa-mujeres_a3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19888/hotel-detalle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8" w:right="550" w:bottom="5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00" w:lineRule="exact" w:before="1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17. https://stage.pricetravel.com/es/paquetes/riu-santa-fe_a100837/hotel-d </w:t>
      </w:r>
      <w:r>
        <w:rPr>
          <w:rFonts w:ascii="Helvetica" w:hAnsi="Helvetica" w:eastAsia="Helvetica"/>
          <w:b/>
          <w:i w:val="0"/>
          <w:color w:val="334E68"/>
          <w:sz w:val="30"/>
        </w:rPr>
        <w:t>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https://stage.pricetravel.com/es/paquetes/riu-santa-fe_a100837/hotel-detalle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la página de detalle del hotel Riu Santa Fe - All Inclusive en el entorno stage.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detectado presenta una estructura JSON-LD válida según todas las validaciones técnicas realizadas,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una implementación semánticamente correcta del tipo Hotel y elementos complementarios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Organization, BreadcrumbList y TouristAttraction.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de la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organización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metadatos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32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(tipo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adicional), nu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mberOfRooms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currenciesAcc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epted, paymen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tAccepted, che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ckinTime/chec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directas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starRating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bestRating/wor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stRating=0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Ajustar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5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válido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graves. El esquema JSON-LD es válido según Schema.org y Google Rich Results,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sin errores de sintaxis ni tipos inválidos.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52" w:lineRule="exact" w:before="14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implementación es funcional y válida, pero presenta diferencias significativas con el esquema propuesto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afectan la completitud semántica, especialmente en la estructura de ofertas y la falta del elemento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WebPage principal.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elemento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nodo WebPage que contenga los metadatos principales de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 (name, description) y referencie el breadcrumb y mainEntity (Hotel).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Reestructurar las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el enfoque actual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por una estructura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offers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tipo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AggregateOffer con múltiples opciones de paquete, siguiendo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el patrón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 propuesto.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Ajustar los valores de bestRating y worstRating en starRating y aggregateRating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sean consistentes (ej: bestRating: 5, worstRating: 1).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propiedades faltantes como foundingDate, founder,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employeeCount, hoursAvailable y award para enriquecer el perfil de la empresa.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la inclusión de navegación estructurada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comprensión del sitio por los motores de búsqueda.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18. https://stage.pricetravel.com/es/paquetes/barcelo-ixtapa_a100030/hot </w:t>
      </w:r>
      <w:r>
        <w:rPr>
          <w:rFonts w:ascii="Helvetica" w:hAnsi="Helvetica" w:eastAsia="Helvetica"/>
          <w:b/>
          <w:i w:val="0"/>
          <w:color w:val="334E68"/>
          <w:sz w:val="30"/>
        </w:rPr>
        <w:t>el-detalle</w:t>
      </w:r>
    </w:p>
    <w:p>
      <w:pPr>
        <w:autoSpaceDN w:val="0"/>
        <w:autoSpaceDE w:val="0"/>
        <w:widowControl/>
        <w:spacing w:line="460" w:lineRule="exact" w:before="36" w:after="0"/>
        <w:ind w:left="270" w:right="216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sectPr>
          <w:pgSz w:w="12240" w:h="15840"/>
          <w:pgMar w:top="458" w:right="550" w:bottom="69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https://stage.pricetravel.com/es/paquetes/barcelo-ixtapa_a100030/hotel-detalle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corresponde a la página de detalle del hotel Barceló Ixtapa en el entorno stage de PriceTravel.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detectado es válido según las validaciones avanzadas (PyLD, Schema.org y Google Rich Results)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y contiene información coherente con el contenido de la página. Identificamos diferencias semánticas con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 propuesto de referencia, principalmente en la estructura de ofertas y algunos atributos opcionales.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Incluir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estructuración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27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(tipo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adicional), nu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mberOfRooms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currenciesAcc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epted, paymen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tAccepted,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ristAttraction,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 (Aggreg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ateOffer)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producto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hasPart,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name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Incluir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experiencia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interaction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graves. El esquema JSON-LD es válido, los tipos utilizados son correctos según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Schema.org y pasa todas las validaciones técnicas. Las diferencias identificadas son principalmente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estructurales y de contenido semántico.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sectPr>
          <w:pgSz w:w="12240" w:h="15840"/>
          <w:pgMar w:top="452" w:right="550" w:bottom="61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 esquema válido y funcional, pero existen diferencias significativas con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propuesta que afectan la riqueza semántica y potencialmente el rendimiento en resultados enriquecidos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Google. El esquema actual carece de la estructura de ofertas recomendada (AggregateOffer) y omite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algunos tipos importantes como WebPage y SiteNavigationElement.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estructura AggregateOffer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Reemplazar el actual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una estructura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offers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incluya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lowPrice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highPrice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offerCount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múltiples ofertas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individu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ales para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mejor visibilidad 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 búsquedas.</w:t>
      </w:r>
    </w:p>
    <w:p>
      <w:pPr>
        <w:autoSpaceDN w:val="0"/>
        <w:autoSpaceDE w:val="0"/>
        <w:widowControl/>
        <w:spacing w:line="300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elemento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contenga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name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description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breadcrumb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mainEntity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estructurar mejor la relació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n entre la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página y el co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ntenid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principal.</w:t>
      </w:r>
    </w:p>
    <w:p>
      <w:pPr>
        <w:autoSpaceDN w:val="0"/>
        <w:autoSpaceDE w:val="0"/>
        <w:widowControl/>
        <w:spacing w:line="300" w:lineRule="exact" w:before="1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atributos corporativos como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foundingDate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employeeCount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enlaces reales a redes sociales en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sameAs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300" w:lineRule="exact" w:before="1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Hotel como Product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adicional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Product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al Hotel e incluir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atributos como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numberOfRooms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currenciesAccepted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paymentAccepted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298" w:lineRule="exact" w:before="1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navegación estructurada para mejorar la comprensión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sitio por parte de los motores de búsqueda.</w:t>
      </w:r>
    </w:p>
    <w:p>
      <w:pPr>
        <w:autoSpaceDN w:val="0"/>
        <w:autoSpaceDE w:val="0"/>
        <w:widowControl/>
        <w:spacing w:line="300" w:lineRule="exact" w:before="1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Estas mejoras incrementarán significativamente la riqueza semántica del esquema y optimizarán su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rendimiento en resultados de búsqueda enriquecidos, especialmente para hoteles y paquetes de viaje.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19. https://stage.pricetravel.com/es/paquetes/bluebay-grand-esmeralda_a </w:t>
      </w:r>
      <w:r>
        <w:rPr>
          <w:rFonts w:ascii="Helvetica" w:hAnsi="Helvetica" w:eastAsia="Helvetica"/>
          <w:b/>
          <w:i w:val="0"/>
          <w:color w:val="334E68"/>
          <w:sz w:val="30"/>
        </w:rPr>
        <w:t>100230/hotel-detalle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466" w:val="left"/>
          <w:tab w:pos="7178" w:val="left"/>
          <w:tab w:pos="10120" w:val="left"/>
        </w:tabs>
        <w:autoSpaceDE w:val="0"/>
        <w:widowControl/>
        <w:spacing w:line="300" w:lineRule="exact" w:before="19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https://stage.pricetravel.com/es/paquetes/bluebay-grand-esmeralda_a100230/hotel-detalle que corresponde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 la página de detalle del hotel BlueBay Grand Esmeralda en el entorno stage. El esquema detectado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presenta una estructura válida según Schema.org y Google Rich Results, con información completa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 incluyendo imágenes, ubicación, calificaciones, reseñas y ofertas. La validación estructural no muestra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errores críticos.</w:t>
      </w:r>
    </w:p>
    <w:p>
      <w:pPr>
        <w:sectPr>
          <w:pgSz w:w="12240" w:h="15840"/>
          <w:pgMar w:top="452" w:right="820" w:bottom="81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name: "author"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(debería ser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"PriceTravel")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Corregir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nombre de 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organización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nodo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metadatos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array,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 opcional,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puede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mantenerse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144" w:right="288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graves. El esquema JSON-LD es válido según Schema.org y Google Rich Results.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Las diferencias encontradas son principalmente de contenido y estructura semántica, no de validez técnica.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menores con respecto al esquema propuesto, principalmente en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algunos tipos y atributos faltantes que no son críticos para la funcionalidad básica pero que podrían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optimizar la presentación en resultados enriquecidos.</w:t>
      </w:r>
    </w:p>
    <w:p>
      <w:pPr>
        <w:sectPr>
          <w:pgSz w:w="12240" w:h="15840"/>
          <w:pgMar w:top="450" w:right="550" w:bottom="7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nodo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nodo WebPage que contenga el título, descripción y referencia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mainEntity (hotel) para mejorar la estructura semántica de la página.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propiedades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propiedades como petsAllowed, numberOfRooms,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currenciesAccepted y paymentAccepted que están presentes en el esquema de referencia.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organización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el nombre de la organización de "author" a "PriceTravel" 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"Pricetravel.com" para mayor claridad y consistencia.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datePublished a las reseñas y considerar incluir más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propiedades opcionales como reviewRating.bestRating/worstRating.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es necesario agregar el nodo SiteNavigationElement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mejorar la navegación semántica del sitio.</w:t>
      </w:r>
    </w:p>
    <w:p>
      <w:pPr>
        <w:autoSpaceDN w:val="0"/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actual es funcional y válido, pero estas mejoras optimizarían su presentación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 y su alineación con el esquema de referencia.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20. https://stage.pricetravel.com/es/paquetes/grand-riviera-princess_a100 </w:t>
      </w:r>
      <w:r>
        <w:rPr>
          <w:rFonts w:ascii="Helvetica" w:hAnsi="Helvetica" w:eastAsia="Helvetica"/>
          <w:b/>
          <w:i w:val="0"/>
          <w:color w:val="334E68"/>
          <w:sz w:val="30"/>
        </w:rPr>
        <w:t>986/hotel-detalle</w:t>
      </w:r>
    </w:p>
    <w:p>
      <w:pPr>
        <w:autoSpaceDN w:val="0"/>
        <w:autoSpaceDE w:val="0"/>
        <w:widowControl/>
        <w:spacing w:line="460" w:lineRule="exact" w:before="3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Validación de Datos Estructurados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14" w:lineRule="exact" w:before="274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https://stage.pricetravel.com/es/paquetes/grand-riviera-princess_a100986/hotel-detalle que corresponde 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página de detalle del hotel Grand Riviera Princess en el entorno Stage. El esquema detectado presenta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válida según Schema.org y Google Rich Results, con contenido coherente y relevante para un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hotel. Se identifican diferencias semánticas respecto al esquema propuesto, principalmente en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ofertas y atributos adicionales.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organiza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cionales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6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numberOfRoo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urrenciesAcce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pted, payment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Accepted, touri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stAttraction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como array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básicos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344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graves. El esquema es válido según Schema.org y Google Rich Results,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problemas de sintaxis JSON-LD ni tipos inválidos.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menores respecto al esquema propuesto, principalmente en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opcionales y estructura de ofertas. El esquema actual es funcional y válido, pero podría optimizarse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 rendimiento en rich results.</w:t>
      </w:r>
    </w:p>
    <w:p>
      <w:pPr>
        <w:autoSpaceDN w:val="0"/>
        <w:autoSpaceDE w:val="0"/>
        <w:widowControl/>
        <w:spacing w:line="342" w:lineRule="exact" w:before="25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WebPage como contenedor principal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elemento WebPage que contenga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mainEntity apuntando al Hotel, mejorando la estructura jerárquica.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básicos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numberOfRooms, petsAllowed, currenciesAccepted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paymentAccepted para información más completa.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usar AggregateOffer en lugar de makesOffer para mostrar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múltiples opciones de paquetes con lowPrice/highPrice.</w:t>
      </w:r>
    </w:p>
    <w:p>
      <w:pPr>
        <w:sectPr>
          <w:pgSz w:w="12240" w:h="15840"/>
          <w:pgMar w:top="458" w:right="550" w:bottom="6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datos organizacionales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Completar foundingDate, founder, employeeCount y hoursAvailable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elemento Organization.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Revisar si el elemento MobileApplication es necesario en esta página o si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sería más apropiado en páginas principales.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21. https://stage.pricetravel.com/es/paquetes/barcelo-maya-palace_a1009 </w:t>
      </w:r>
      <w:r>
        <w:rPr>
          <w:rFonts w:ascii="Helvetica" w:hAnsi="Helvetica" w:eastAsia="Helvetica"/>
          <w:b/>
          <w:i w:val="0"/>
          <w:color w:val="334E68"/>
          <w:sz w:val="30"/>
        </w:rPr>
        <w:t>05/hotel-detalle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https://stage.pricetravel.com/es/paquetes/barcelo-maya-palace_a100905/hotel-detalle que corresponde 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página de detalle del hotel Barceló Maya Palace en el entorno stage. El esquema detectado presenta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válida según los validadores avanzados (PyLD, Schema.org y Google Rich Results), con 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errores y 1 advertencia informativa. La comparación semántica con el esquema propuesto revela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la estructura de tipos y atributos.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organiza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cionales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metadatos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44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29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(tipo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offers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(estructura 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gregateOffer)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ofertas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requerido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todas las propiedades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utilizadas son válidas según los validadores avanzados.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particularmente la ausencia del tipo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WebPage que es fundamental para la estructura semántica de la página. Sin embargo, los tipos principales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(Hotel, Organization, BreadcrumbList) están presentes y funcionan correctamente.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el tipo WebPage con los atributos name, description, breadcrumb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mainEntity para estructurar correctamente la página como entidad principal.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la propiedad makesOffer por una estructura AggregateOffer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múltiples ofertas individuales, incluyendo lowPrice, highPrice y offerCount para mejor visibilidad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enriquecidos.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organizacionales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atributos como foundingDate, founder, employeeCount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award a la Organization para mayor autoridad y confianza.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atributos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agregar propiedades como petsAllowed, numberOfRooms,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currenciesAccepted y paymentAccepted que están en el esquema propuesto.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necesidad de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Revisar si el tipo MobileApplication es necesario en 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 específica o si podría moverse a páginas más generales del sitio.</w:t>
      </w:r>
    </w:p>
    <w:p>
      <w:pPr>
        <w:sectPr>
          <w:pgSz w:w="12240" w:h="15840"/>
          <w:pgMar w:top="458" w:right="550" w:bottom="4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22. https://stage.pricetravel.com/es/paquetes/catalonia-riviera-maya_a100 </w:t>
      </w:r>
      <w:r>
        <w:rPr>
          <w:rFonts w:ascii="Helvetica" w:hAnsi="Helvetica" w:eastAsia="Helvetica"/>
          <w:b/>
          <w:i w:val="0"/>
          <w:color w:val="334E68"/>
          <w:sz w:val="30"/>
        </w:rPr>
        <w:t>132/hotel-detalle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https://stage.pricetravel.com/es/paquetes/catalonia-riviera-maya_a100132/hotel-detalle que corresponde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un hotel en la plataforma stage de Pricetravel. El esquema detectado es válido según las validaciones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avanzadas (PyLD, Schema.org y Google Rich Results). Sin embargo, hemos identificado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semánticas significativas respecto al esquema propuesto como referencia.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entidad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obligatoria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32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(tipo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offers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(estructura 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gregateOffer)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8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54" w:lineRule="exact" w:before="14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detectado un error crítico: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entidad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URL analizada no incluye la entidad WebPage que es fundamental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estructurar la página web y conectar el contenido principal (Hotel) con la página. Este es un elemento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obligatorio según el esquema propuesto.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JSON-LD malformado o propiedades no permitidas en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52" w:lineRule="exact" w:before="14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critical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debido a la ausencia de la entidad WebPage, que es fundamental para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semántica correcta de la página. Sin esta entidad, Google no puede interpretar adecuadamente la relación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entre la página web y su contenido principal (el hotel).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entidad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inmediatamente la entidad WebPage con los atributos name,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description, breadcrumb (referencia al BreadcrumbList) y mainEntity (referencia al Hotel).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la estructura actual de makesOffer por la propuesta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AggregateOffer con múltiples ofertas, incluyendo lowPrice, highPrice y offerCount.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atributos faltantes como postalCode, petsAllowed,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numberOfRooms, currenciesAccepted, paymentAccepted y touristAttraction.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Completar la información corporativa con foundingDate, founder,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employeeCount, hoursAvailable y award.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Revisar si la entidad MobileApplication es relevante para una página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detalle de hotel o si debería eliminarse para simplificar el esquema.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8" w:right="550" w:bottom="7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00" w:lineRule="exact" w:before="1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23. https://stage.pricetravel.com/es/paquetes/on-vacation-wayira-beach_a </w:t>
      </w:r>
      <w:r>
        <w:rPr>
          <w:rFonts w:ascii="Helvetica" w:hAnsi="Helvetica" w:eastAsia="Helvetica"/>
          <w:b/>
          <w:i w:val="0"/>
          <w:color w:val="334E68"/>
          <w:sz w:val="30"/>
        </w:rPr>
        <w:t>333414/hotel-detalle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https://stage.pricetravel.com/es/paquetes/on-vacation-wayira-beach_a333414/hotel-detalle que corresponde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 la página de detalle del hotel "Wayira Beach by On vacation" en el entorno stage de PriceTravel.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detectado presenta una estructura válida según los validadores avanzados (PyLD, Schema.org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 Rich Results), con 0 errores y 1 advertencia informativa. La validación estructural indica que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JSON-LD es correcto y cumple con los estándares de Schema.org.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award,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hoursAvailable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organiza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cionales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(tipo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adicional), nu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mberOfRooms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currenciesAcc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epted, paymen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tAccepted,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ristAttraction,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postalCode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11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operatin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gSystem,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applic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ationCategory,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aggreg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necesario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graves. El esquema es válido según Schema.org y Google Rich Results. Todos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tipos principales están presentes y la estructura jerárquica es correcta.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menores con respecto al esquema propuesto, principalmente en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opcionales y tipos adicionales. La estructura base es correcta y funcional para Google Rich Results,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hay oportunidades de mejora para optimizar la semántica y completar información relevante.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 con mainEntity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nodo WebPage que referencie al Hotel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mainEntity para mejorar la estructura semántica y la relación entre la página y su contenido principal.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organizacionales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atributos como foundingDate, founder, employeeCount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award para enriquecer la información de la organización y mejorar la confianza del sitio.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Product al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el tipo Product como tipo adicional del Hotel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compatibilidad con sistemas de comercio electrónico y búsquedas de productos.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la navegación del sitio para mejorar la estructura de navegación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semántica y ayudar a los motores de búsqueda a entender la arquitectura del sitio.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el nodo MobileApplication es necesario en esta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 o si debería estar solo en páginas relacionadas con la aplicación móvil.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24. https://stage.pricetravel.com/es/paquetes/iberostar-paraiso-del-mar_a </w:t>
      </w:r>
      <w:r>
        <w:rPr>
          <w:rFonts w:ascii="Helvetica" w:hAnsi="Helvetica" w:eastAsia="Helvetica"/>
          <w:b/>
          <w:i w:val="0"/>
          <w:color w:val="334E68"/>
          <w:sz w:val="30"/>
        </w:rPr>
        <w:t>240133/hotel-detalle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Validación - Auditor Senior SEO y Datos Estructurados</w:t>
      </w:r>
    </w:p>
    <w:p>
      <w:pPr>
        <w:sectPr>
          <w:pgSz w:w="12240" w:h="15840"/>
          <w:pgMar w:top="458" w:right="550" w:bottom="62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https://stage.pricetravel.com/es/paquetes/iberostar-paraiso-del-mar_a240133/hotel-detalle que corresponde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 la página de detalle del hotel Iberostar Waves Paraíso del Mar en el entorno stage. El esquema detectado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presenta una estructura semántica válida según Schema.org, con tipos principales presentes (Organization,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Hotel, BreadcrumbList, MobileApplication). La validación avanzada confirma que el JSON-LD es correcto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compatible con Google Rich Results.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organiza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cionales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metadatos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offers (Aggre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gateOffer)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ofertas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todos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la especificación. La estructura básica cumple con los requisitos mínimos para rich results.</w:t>
      </w:r>
    </w:p>
    <w:p>
      <w:pPr>
        <w:sectPr>
          <w:pgSz w:w="12240" w:h="15840"/>
          <w:pgMar w:top="450" w:right="550" w:bottom="5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principalmente la ausencia del tipo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WebPage que es fundamental para la estructura semántica de páginas de contenido. Sin embargo, los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críticos para hoteles (Hotel, Organization, BreadcrumbList) están presentes y correctamente estructurados.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objeto WebPage que contenga los metadatos principales (name,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description) y referencie al hotel como mainEntity. Esto es crítico para la correcta indexación.</w:t>
      </w:r>
    </w:p>
    <w:p>
      <w:pPr>
        <w:autoSpaceDN w:val="0"/>
        <w:autoSpaceDE w:val="0"/>
        <w:widowControl/>
        <w:spacing w:line="300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el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por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offers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utilizando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múltiples opciones de paquetes, siguiendo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el esquema 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ropuest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o.</w:t>
      </w:r>
    </w:p>
    <w:p>
      <w:pPr>
        <w:autoSpaceDN w:val="0"/>
        <w:autoSpaceDE w:val="0"/>
        <w:widowControl/>
        <w:spacing w:line="298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organizacionales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atributos faltantes en Organization como foundingDate,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founder, employeeCount y award para mejorar la autoridad de la marca.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valores booleanos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valores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True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/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False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por strings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"true"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/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"false"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amenityFeature para mayor compatibilidad.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el tipo MobileApplication es relevante para esta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 o si debería estar solo en páginas principales de la aplicación.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25. https://stage.pricetravel.com/es/paquetes/binniguenda-huatulco-beac </w:t>
      </w:r>
      <w:r>
        <w:rPr>
          <w:rFonts w:ascii="Helvetica" w:hAnsi="Helvetica" w:eastAsia="Helvetica"/>
          <w:b/>
          <w:i w:val="0"/>
          <w:color w:val="334E68"/>
          <w:sz w:val="30"/>
        </w:rPr>
        <w:t>h-club_a108322/hotel-detalle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  <w:tab w:pos="10464" w:val="left"/>
        </w:tabs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https://stage.pricetravel.com/es/paquetes/binniguenda-huatulco-beach-club_a108322/hotel-detalle </w:t>
      </w:r>
      <w:r>
        <w:tab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la página de detalle del hotel Binniguenda Huatulco &amp; Beach Club en el entorno stage.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detectado presenta una estructura válida según Schema.org y Google Rich Results, con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completos del hotel, organización, migas de pan y atracciones turísticas cercanas.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9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award,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hoursAvailable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organiza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cionales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metadata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(tipo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adicional), nu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mberOfRooms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currenciesAcc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epted, paymen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tAccepted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adicional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AggregateOffe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lowPrice,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highPrice,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(múltiples)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ggregateOffer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graves. El esquema JSON-LD es válido según Schema.org y Google Rich Results.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Todos los tipos utilizados son correctos y las propiedades están bien formadas.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diferencias menores entre el esquema implementado y el propuesto, principalmente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ausencia del tipo WebPage, SiteNavigationElement y la estructura de ofertas como AggregateOffer.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embargo, el esquema actual es funcional y válido para Google Rich Results.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sectPr>
          <w:pgSz w:w="12240" w:h="15840"/>
          <w:pgMar w:top="458" w:right="550" w:bottom="49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el tipo WebPage con metadata (name, description) y referencia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como mainEntity para mejorar la estructura semántica de la página.</w:t>
      </w:r>
    </w:p>
    <w:p>
      <w:pPr>
        <w:autoSpaceDN w:val="0"/>
        <w:autoSpaceDE w:val="0"/>
        <w:widowControl/>
        <w:spacing w:line="298" w:lineRule="exact" w:before="164" w:after="0"/>
        <w:ind w:left="144" w:right="288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AggregateOffer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la estructura actual de makesOffer por AggregateOffer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múltiples ofertas (lowPrice, highPrice, offerCount) para mejor compatibilidad con Google Hotel Rich Results.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foundingDate, founder, employeeCount, award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hoursAvailable para enriquecer el perfil organizacional.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navegación principal para mejorar la estructura del sitio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datos estructurados.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Revisar si el tipo MobileApplication es necesario en esta página o si debería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moverse a páginas más generales del sitio.</w:t>
      </w:r>
    </w:p>
    <w:p>
      <w:pPr>
        <w:autoSpaceDN w:val="0"/>
        <w:autoSpaceDE w:val="0"/>
        <w:widowControl/>
        <w:spacing w:line="300" w:lineRule="exact" w:before="16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actual es robusto y contiene información valiosa del hotel, incluyendo 106 imágenes, 57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amenidades, 15 reseñas y datos geográficos precisos, lo que proporciona una buena base para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enriquecidos de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26. https://stage.pricetravel.com/es/paquetes/flamingo-cancun-resort_a10 </w:t>
      </w:r>
      <w:r>
        <w:rPr>
          <w:rFonts w:ascii="Helvetica" w:hAnsi="Helvetica" w:eastAsia="Helvetica"/>
          <w:b/>
          <w:i w:val="0"/>
          <w:color w:val="334E68"/>
          <w:sz w:val="30"/>
        </w:rPr>
        <w:t>0207/hotel-detalle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https://stage.pricetravel.com/es/paquetes/flamingo-cancun-resort_a100207/hotel-detalle que corresponde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página de detalle del hotel Flamingo Cancun All Inclusive en el entorno stage. El esquema detectado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presenta una estructura semántica sólida con datos completos del hotel, incluyendo información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contacto, ubicación, calificaciones, reseñas y ofertas. La validación avanzada confirma que el JSON-LD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técnicamente válido según Schema.org y Google Rich Results.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9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contenedor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Ninguna</w:t>
            </w:r>
          </w:p>
        </w:tc>
      </w:tr>
      <w:tr>
        <w:trPr>
          <w:trHeight w:hRule="exact" w:val="27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anidada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graves. El esquema es técnicamente válido según Schema.org y Google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Results. No hay tipos inválidos, JSON-LD malformado ni propiedades no permitidas.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diferencias menores en la estructura semántica. La URL contiene todos los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principales requeridos (Organization, Hotel, BreadcrumbList) pero carece del tipo WebPage que actúa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contenedor principal en el esquema propuesto. Además, faltan algunas propiedades opcionales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mejorarían la completitud del esquema.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sectPr>
          <w:pgSz w:w="12240" w:h="15840"/>
          <w:pgMar w:top="458" w:right="550" w:bottom="61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el tipo WebPage como contenedor principal que referencie al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como mainEntity, mejorando la estructura jerárquica del esquema.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corporativa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propiedades faltantes en Organization como foundingDate,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founder, employeeCount y award para enriquecer el perfil de la empresa.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datos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propiedades opcionales como postalCode, petsAllowed,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numberOfRooms, currenciesAccepted y paymentAccepted para mayor completitud.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navegación del sitio para mejorar la estructura de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 web en los datos estructurados.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Revisar si el tipo MobileApplication es relevante para una página de detalle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hotel o si debería ubicarse en páginas más generales del sitio.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27. https://stage.pricetravel.com/es/paquetes/occidental-tucancun_a1000 </w:t>
      </w:r>
      <w:r>
        <w:rPr>
          <w:rFonts w:ascii="Helvetica" w:hAnsi="Helvetica" w:eastAsia="Helvetica"/>
          <w:b/>
          <w:i w:val="0"/>
          <w:color w:val="334E68"/>
          <w:sz w:val="30"/>
        </w:rPr>
        <w:t>38/hotel-detalle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https://stage.pricetravel.com/es/paquetes/occidental-tucancun_a100038/hotel-detalle que corresponde 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página de detalle del hotel Occidental Tucancun en el entorno stage. El esquema detectado presenta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válida según schema.org con tipos Organization, Hotel, BreadcrumbList y MobileApplication.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validación avanzada confirma que el JSON-LD es correcto y compatible con Google Rich Results.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de la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organización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metadatos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29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(tipo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AggregateOff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hasPart,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graves. El esquema JSON-LD es válido según schema.org y pasa todas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validaciones técnicas (PyLD, SchemaOrg, Google Rich Results).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menores con respecto al esquema propuesto, principalmente en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faltantes y tipos adicionales no contemplados en la referencia. Sin embargo, la estructura base es correcta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funcional para SEO.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el tipo WebPage con metadatos como name, description y mainEntity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mejorar la estructura semántica de la página.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atributos faltantes como postalCode, petsAllowed,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numberOfRooms y considerar agregar el tipo Product como tipo adicional del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datos de la organización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Completar los datos de la organización con foundingDate, founder,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employeeCount y award para mayor credibilidad.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Revisar si el tipo MobileApplication es relevante para una página de detalle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hotel o si debería ubicarse en páginas más generales.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AggregateOffer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AggregateOffer en lugar de makesOffer para mostrar múltiples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opciones de paquetes con lowPrice y highPrice, mejorando el rich result de precios.</w:t>
      </w:r>
    </w:p>
    <w:p>
      <w:pPr>
        <w:sectPr>
          <w:pgSz w:w="12240" w:h="15840"/>
          <w:pgMar w:top="458" w:right="550" w:bottom="4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28. https://stage.pricetravel.com/es/paquetes/ocean-riviera-paradise_a240 </w:t>
      </w:r>
      <w:r>
        <w:rPr>
          <w:rFonts w:ascii="Helvetica" w:hAnsi="Helvetica" w:eastAsia="Helvetica"/>
          <w:b/>
          <w:i w:val="0"/>
          <w:color w:val="334E68"/>
          <w:sz w:val="30"/>
        </w:rPr>
        <w:t>174/hotel-detalle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 para el hotel Ocean Riviera Paradise en Playa del Carmen.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detectado es válido estructuralmente según todas las validaciones avanzadas (PyLD, Schema.org,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Rich Results). Se identificaron diferencias semánticas significativas respecto al esquema propuesto,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principalmente en la estructura de ofertas y atributos del hotel.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metadatos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numberOfRoo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ms, currencies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Accepted, pay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mentAccepted,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postalCode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9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interaction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válido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todas las propiedades utilizadas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son permitidas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pero no hay errores críticos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impidan la validación. Las principales discrepancias están en la estructura de ofertas (makesOffer vs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AggregateOffer) y la falta del tipo WebPage.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elemento WebPage que contenga los metadatos de la página (name,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description) y referencie al hotel como mainEntity.</w:t>
      </w:r>
    </w:p>
    <w:p>
      <w:pPr>
        <w:autoSpaceDN w:val="0"/>
        <w:autoSpaceDE w:val="0"/>
        <w:widowControl/>
        <w:spacing w:line="296" w:lineRule="exact" w:before="168" w:after="98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offers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mostrar múltiples opciones de paquetes, como en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el esquema pr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op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uesto.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1390"/>
        <w:gridCol w:w="1390"/>
        <w:gridCol w:w="1390"/>
        <w:gridCol w:w="1390"/>
        <w:gridCol w:w="1390"/>
        <w:gridCol w:w="1390"/>
        <w:gridCol w:w="1390"/>
        <w:gridCol w:w="1390"/>
      </w:tblGrid>
      <w:tr>
        <w:trPr>
          <w:trHeight w:hRule="exact" w:val="356"/>
        </w:trPr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3.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Completar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atributos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del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>hotel</w:t>
            </w: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: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Agregar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50" w:after="0"/>
              <w:ind w:left="0" w:right="0" w:firstLine="0"/>
              <w:jc w:val="center"/>
            </w:pPr>
            <w:r>
              <w:rPr>
                <w:shd w:val="clear" w:color="auto" w:fill="efefef"/>
                <w:rFonts w:ascii="Courier" w:hAnsi="Courier" w:eastAsia="Courier"/>
                <w:b w:val="0"/>
                <w:i w:val="0"/>
                <w:color w:val="243B53"/>
                <w:sz w:val="22"/>
              </w:rPr>
              <w:t>numberOfRooms</w:t>
            </w: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,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60" w:after="0"/>
              <w:ind w:left="0" w:right="0" w:firstLine="0"/>
              <w:jc w:val="center"/>
            </w:pPr>
            <w:r>
              <w:rPr>
                <w:shd w:val="clear" w:color="auto" w:fill="efefef"/>
                <w:rFonts w:ascii="Courier" w:hAnsi="Courier" w:eastAsia="Courier"/>
                <w:b w:val="0"/>
                <w:i w:val="0"/>
                <w:color w:val="243B53"/>
                <w:sz w:val="22"/>
              </w:rPr>
              <w:t>currenciesAccepted</w:t>
            </w: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,</w:t>
            </w:r>
          </w:p>
        </w:tc>
      </w:tr>
      <w:tr>
        <w:trPr>
          <w:trHeight w:hRule="exact" w:val="370"/>
        </w:trPr>
        <w:tc>
          <w:tcPr>
            <w:tcW w:type="dxa" w:w="81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4" w:after="0"/>
              <w:ind w:left="140" w:right="0" w:firstLine="0"/>
              <w:jc w:val="left"/>
            </w:pPr>
            <w:r>
              <w:rPr>
                <w:shd w:val="clear" w:color="auto" w:fill="efefef"/>
                <w:rFonts w:ascii="Courier" w:hAnsi="Courier" w:eastAsia="Courier"/>
                <w:b w:val="0"/>
                <w:i w:val="0"/>
                <w:color w:val="243B53"/>
                <w:sz w:val="22"/>
              </w:rPr>
              <w:t>paymentAccepted</w:t>
            </w: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, </w:t>
            </w:r>
            <w:r>
              <w:rPr>
                <w:shd w:val="clear" w:color="auto" w:fill="efefef"/>
                <w:rFonts w:ascii="Courier" w:hAnsi="Courier" w:eastAsia="Courier"/>
                <w:b w:val="0"/>
                <w:i w:val="0"/>
                <w:color w:val="243B53"/>
                <w:sz w:val="22"/>
              </w:rPr>
              <w:t>petsAllowed</w:t>
            </w: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 y </w:t>
            </w:r>
            <w:r>
              <w:rPr>
                <w:shd w:val="clear" w:color="auto" w:fill="efefef"/>
                <w:rFonts w:ascii="Courier" w:hAnsi="Courier" w:eastAsia="Courier"/>
                <w:b w:val="0"/>
                <w:i w:val="0"/>
                <w:color w:val="243B53"/>
                <w:sz w:val="22"/>
              </w:rPr>
              <w:t>postalCode</w:t>
            </w: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 para mayor completitud.</w:t>
            </w:r>
          </w:p>
        </w:tc>
        <w:tc>
          <w:tcPr>
            <w:tcW w:type="dxa" w:w="139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00" w:lineRule="exact" w:before="10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Completar datos corporativos como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foundingDate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employeeCount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award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296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atributos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Corregir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bestRating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worstRating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starRating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(actualmente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0, deberían ser 5 y 1 respectivamente).</w:t>
      </w:r>
    </w:p>
    <w:p>
      <w:pPr>
        <w:autoSpaceDN w:val="0"/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actual es funcional y válido, pero estas mejoras aumentarían su completitud y alineación con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estándar propuesto, optimizando su potencial para rich results de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29. https://stage.pricetravel.com/es/paquetes/emporio-cancun_a157062/h </w:t>
      </w:r>
      <w:r>
        <w:rPr>
          <w:rFonts w:ascii="Helvetica" w:hAnsi="Helvetica" w:eastAsia="Helvetica"/>
          <w:b/>
          <w:i w:val="0"/>
          <w:color w:val="334E68"/>
          <w:sz w:val="30"/>
        </w:rPr>
        <w:t>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sectPr>
          <w:pgSz w:w="12240" w:h="15840"/>
          <w:pgMar w:top="458" w:right="550" w:bottom="76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https://stage.pricetravel.com/es/paquetes/emporio-cancun_a157062/hotel-detalle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corresponde a la página de detalle del hotel Emporio Cancun en el entorno Stage de PriceTravel.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detectado es válido según las validaciones avanzadas (PyLD, Schema.org y Google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Results), pero presenta diferencias significativas en estructura y contenido comparado con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propuesto de referencia.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incorrecto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("author"), logo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URL rota,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sameAs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"same_as"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Corregir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organización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metadata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diferente (4 vs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 items)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Validar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jerarquía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breadcrumbs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numberOfRoo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urrenciesAcce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pted, payment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Accepted, touri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stAttraction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como array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reviewCount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separado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diferente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(múltiples vs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gregateRating,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interactionCou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todas las propiedades utilizadas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son permitidas según Schema.org.</w:t>
      </w:r>
    </w:p>
    <w:p>
      <w:pPr>
        <w:sectPr>
          <w:pgSz w:w="12240" w:h="15840"/>
          <w:pgMar w:top="452" w:right="550" w:bottom="5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460" w:lineRule="exact" w:before="36" w:after="0"/>
        <w:ind w:left="0" w:right="38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varias diferencias que requieren atención: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Datos de organización incompletos y con valores incorrectos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Falta el tipo WebPage que estructura la página principal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Estructura de Hotel con atributos faltantes importantes para SEO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Ausencia de SiteNavigationElement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5. Datos de contacto con formato incorrecto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datos de organización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Actualizar name de "author" a "PriceTravel", corregir URL del logo,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agregar foundingDate, founder, employeeCount y sameAs con redes sociales reales.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el tipo WebPage con name, description y mainEntity que apunte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Hotel, mejorando la estructura semántica de la página.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numberOfRooms, petsAllowed, currenciesAccepted,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paymentAccepted y estructurar touristAttraction como array dentro del Hotel.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makesOffer por offers con estructura AggregateOffer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incluya multipleOffer, lowPrice y highPrice para mejor visibilidad en resultados enriquecidos.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navegación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SiteNavigationElement para mejorar la comprensión de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del sitio por los motores de búsqueda.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144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30. https://stage.pricetravel.com/es/paquetes/dreams-bahia-mita-surf-spa </w:t>
      </w:r>
      <w:r>
        <w:rPr>
          <w:rFonts w:ascii="Helvetica" w:hAnsi="Helvetica" w:eastAsia="Helvetica"/>
          <w:b/>
          <w:i w:val="0"/>
          <w:color w:val="334E68"/>
          <w:sz w:val="30"/>
        </w:rPr>
        <w:t>_a431986/hotel-detalle</w:t>
      </w:r>
    </w:p>
    <w:p>
      <w:pPr>
        <w:autoSpaceDN w:val="0"/>
        <w:autoSpaceDE w:val="0"/>
        <w:widowControl/>
        <w:spacing w:line="460" w:lineRule="exact" w:before="36" w:after="0"/>
        <w:ind w:left="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466" w:val="left"/>
          <w:tab w:pos="7178" w:val="left"/>
          <w:tab w:pos="10120" w:val="left"/>
          <w:tab w:pos="10194" w:val="left"/>
        </w:tabs>
        <w:autoSpaceDE w:val="0"/>
        <w:widowControl/>
        <w:spacing w:line="300" w:lineRule="exact" w:before="19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https://stage.pricetravel.com/es/paquetes/dreams-bahia-mita-surf-spa_a431986/hotel-detalle </w:t>
      </w:r>
      <w:r>
        <w:tab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la página de detalle del hotel Dreams Bahia Mita Surf &amp; Spa Resort en el entorno stage.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detectado presenta una estructura válida según las validaciones avanzadas, con 0 errores y 1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advertencia informativa. La comparación semántica revela diferencias significativas en la estructura de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atributos respecto al esquema propuesto como referencia.</w:t>
      </w:r>
    </w:p>
    <w:p>
      <w:pPr>
        <w:sectPr>
          <w:pgSz w:w="12240" w:h="15840"/>
          <w:pgMar w:top="448" w:right="820" w:bottom="66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item.id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item.id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referencias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@id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Hotel/Product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(ambos)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(solo Hotel)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type,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numberOfRoo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urrenciesAcce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pted, payment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Accepted, touri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stAttraction,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ggregateOffer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fields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ofertas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(múltiples)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más detallada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Mantener,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un valor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agregado,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schema.org, JSON-LD malformado o propiedades no permitidas.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básica es válida según todas las validaciones realizadas.</w:t>
      </w:r>
    </w:p>
    <w:p>
      <w:pPr>
        <w:autoSpaceDN w:val="0"/>
        <w:autoSpaceDE w:val="0"/>
        <w:widowControl/>
        <w:spacing w:line="418" w:lineRule="exact" w:before="34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particularmente en la ausencia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del elemento WebPage principal y la estructura incompleta del tipo Hotel/Product. Sin embargo, el esquema</w:t>
      </w:r>
    </w:p>
    <w:p>
      <w:pPr>
        <w:sectPr>
          <w:pgSz w:w="12240" w:h="15840"/>
          <w:pgMar w:top="450" w:right="550" w:bottom="5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actual es funcional y válido según schema.org.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elemento WebPage principal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nodo WebPage que contenga name, description,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breadcrumb y mainEntity apuntando al hotel, mejorando la semántica de la página.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tipo Hotel con Product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el tipo Product al Hotel para mejor clasificación y agregar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atributos como numberOfRooms, petsAllowed, currenciesAccepted y paymentAccepted.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Reemplazar makesOffer por una estructura AggregateOffer con múltiples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ofertas y detalles como priceValidUntil, validFrom y availability.</w:t>
      </w:r>
    </w:p>
    <w:p>
      <w:pPr>
        <w:autoSpaceDN w:val="0"/>
        <w:autoSpaceDE w:val="0"/>
        <w:widowControl/>
        <w:spacing w:line="298" w:lineRule="exact" w:before="164" w:after="98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referencias de BreadcrumbList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Usar @id en lugar de objetos completos para los items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breadcrumb, siguiendo mejores prácticas de JSON-LD.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1236"/>
        <w:gridCol w:w="1236"/>
        <w:gridCol w:w="1236"/>
        <w:gridCol w:w="1236"/>
        <w:gridCol w:w="1236"/>
        <w:gridCol w:w="1236"/>
        <w:gridCol w:w="1236"/>
        <w:gridCol w:w="1236"/>
        <w:gridCol w:w="1236"/>
      </w:tblGrid>
      <w:tr>
        <w:trPr>
          <w:trHeight w:hRule="exact" w:val="356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5.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Completar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información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de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>Organization</w:t>
            </w: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: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Añadir 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foundingDate,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founder, 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employeeCount,</w:t>
            </w:r>
          </w:p>
        </w:tc>
      </w:tr>
      <w:tr>
        <w:trPr>
          <w:trHeight w:hRule="exact" w:val="366"/>
        </w:trPr>
        <w:tc>
          <w:tcPr>
            <w:tcW w:type="dxa" w:w="63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hoursAvailable y award para enriquecer el perfil corporativo.</w:t>
            </w:r>
          </w:p>
        </w:tc>
        <w:tc>
          <w:tcPr>
            <w:tcW w:type="dxa" w:w="1236"/>
            <w:vMerge/>
            <w:tcBorders/>
          </w:tcPr>
          <w:p/>
        </w:tc>
        <w:tc>
          <w:tcPr>
            <w:tcW w:type="dxa" w:w="1236"/>
            <w:vMerge/>
            <w:tcBorders/>
          </w:tcPr>
          <w:p/>
        </w:tc>
        <w:tc>
          <w:tcPr>
            <w:tcW w:type="dxa" w:w="123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02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31. https://stage.pricetravel.com/es/paquetes/riu-republica-adults-only_a2 </w:t>
      </w:r>
      <w:r>
        <w:rPr>
          <w:rFonts w:ascii="Helvetica" w:hAnsi="Helvetica" w:eastAsia="Helvetica"/>
          <w:b/>
          <w:i w:val="0"/>
          <w:color w:val="334E68"/>
          <w:sz w:val="30"/>
        </w:rPr>
        <w:t>37974/hotel-detalle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https://stage.pricetravel.com/es/paquetes/riu-republica-adults-only_a237974/hotel-detalle que corresponde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un hotel en la plataforma stage de PriceTravel. El esquema detectado es válido según los validadores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avanzados (PyLD, Schema.org y Google Rich Results), con 0 errores y 1 advertencia informativa.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semántica presenta diferencias significativas con el esquema propuesto, particularmente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organización de tipos y atributos.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name: "author"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(debería ser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"PriceTravel"),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objeto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Corregir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nombre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metadatos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página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29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(tipo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offers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(estructura 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gregateOffer)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(array), photo,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offers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 necesario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este tipo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graves. El esquema JSON-LD es válido y todos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 Las validaciones avanzadas confirman la ausencia de errores críticos.</w:t>
      </w:r>
    </w:p>
    <w:p>
      <w:pPr>
        <w:autoSpaceDN w:val="0"/>
        <w:autoSpaceDE w:val="0"/>
        <w:widowControl/>
        <w:spacing w:line="388" w:lineRule="exact" w:before="37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pero ninguna es crítica para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funcionalidad básica del schema. Los principales issues son la ausencia del tipo WebPage,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incompleta de Organization y falta de tipos adicionales en Hotel.</w:t>
      </w:r>
    </w:p>
    <w:p>
      <w:pPr>
        <w:autoSpaceDN w:val="0"/>
        <w:autoSpaceDE w:val="0"/>
        <w:widowControl/>
        <w:spacing w:line="396" w:lineRule="exact" w:before="37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nodo WebPage que contenga los metadatos de la página (name,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description) y referencie el breadcrumb y el hotel como mainEntity.</w:t>
      </w:r>
    </w:p>
    <w:p>
      <w:pPr>
        <w:sectPr>
          <w:pgSz w:w="12240" w:h="15840"/>
          <w:pgMar w:top="458" w:right="550" w:bottom="6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el nombre de "author" a "PriceTravel" y completar atributos faltantes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como foundingDate, founder, employeeCount y award.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Product como tipo adicional y transformar makesOffer a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AggregateOffer con múltiples ofertas.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navegación del sitio para mejorar la estructura semántica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completa.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el tipo MobileApplication es necesario en páginas de detalle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hotel o si debería estar solo en páginas principales.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32. https://stage.pricetravel.com/es/paquetes/grand-park-royal-cancun_a1 </w:t>
      </w:r>
      <w:r>
        <w:rPr>
          <w:rFonts w:ascii="Helvetica" w:hAnsi="Helvetica" w:eastAsia="Helvetica"/>
          <w:b/>
          <w:i w:val="0"/>
          <w:color w:val="334E68"/>
          <w:sz w:val="30"/>
        </w:rPr>
        <w:t>00312/hotel-detalle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Validación de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https://stage.pricetravel.com/es/paquetes/grand-park-royal-cancun_a100312/hotel-detalle que corresponde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 la página de detalle del hotel Grand Park Royal Cancun en el entorno stage. El esquema detectado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presenta una estructura válida según schema.org y Google Rich Results, con contenido completo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coherente. Se identifican diferencias semánticas menores respecto al esquema propuesto de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name: "author"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organizacional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metadatos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Sin acción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requerida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1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35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directas)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st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arRating.bestR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ating/worstRati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ng, aggregate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Rating.bestRat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ing/worstRatin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del hotel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15 instancias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individuales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Sin acción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requerida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44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graves. El esquema JSON-LD es válido, los tipos son correctos según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schema.org, y pasa la validación de Google Rich Results.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La URL presenta diferencias menores respecto al esquema propuesto, principalmente en:</w:t>
      </w:r>
    </w:p>
    <w:p>
      <w:pPr>
        <w:autoSpaceDN w:val="0"/>
        <w:autoSpaceDE w:val="0"/>
        <w:widowControl/>
        <w:spacing w:line="400" w:lineRule="exact" w:before="60" w:after="0"/>
        <w:ind w:left="750" w:right="40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Falta el tipo WebPage que estructura la página principal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Propiedades organizacionales incompletas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Estructura de ofertas diferente (makesOffer vs AggregateOffer)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Propiedades adicionales no críticas en el objeto Hotel</w:t>
      </w:r>
    </w:p>
    <w:p>
      <w:pPr>
        <w:autoSpaceDN w:val="0"/>
        <w:autoSpaceDE w:val="0"/>
        <w:widowControl/>
        <w:spacing w:line="342" w:lineRule="exact" w:before="23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objeto WebPage con name, description y mainEntity apuntando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para mejorar la estructura semántica de la página.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organizacional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foundingDate, founder, employeeCount, hoursAvailable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award al objeto Organization para mayor completitud.</w:t>
      </w:r>
    </w:p>
    <w:p>
      <w:pPr>
        <w:sectPr>
          <w:pgSz w:w="12240" w:h="15840"/>
          <w:pgMar w:top="458" w:right="550" w:bottom="5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usar AggregateOffer en lugar de makesOffer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alinearse mejor con el esquema propuesto y mostrar múltiples opciones.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propiedades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Corregir bestRating/worstRating en starRating y aggregateRating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(actualmente en 0, deberían ser 5 y 1 respectivamente).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el objeto MobileApplication es relevante para esta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 de hotel o si debería estar en páginas principales.</w:t>
      </w:r>
    </w:p>
    <w:p>
      <w:pPr>
        <w:autoSpaceDN w:val="0"/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actual es funcional y válido, con contenido completo y coherente para un hotel. Las mejoras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sugeridas optimizarían la estructura semántica para mejores resultados en motores de búsqueda.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33. https://stage.pricetravel.com/es/paquetes/grand-oasis-palm-cancun_a </w:t>
      </w:r>
      <w:r>
        <w:rPr>
          <w:rFonts w:ascii="Helvetica" w:hAnsi="Helvetica" w:eastAsia="Helvetica"/>
          <w:b/>
          <w:i w:val="0"/>
          <w:color w:val="334E68"/>
          <w:sz w:val="30"/>
        </w:rPr>
        <w:t>100882/hotel-detalle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https://stage.pricetravel.com/es/paquetes/grand-oasis-palm-cancun_a100882/hotel-detalle que corresponde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 la página de detalle del hotel Grand Oasis Palm Cancún en el entorno stage. El esquema detectado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presenta una estructura válida según Schema.org y Google Rich Results, con datos completos del hotel,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organización, breadcrumbs y múltiples atracciones turísticas. La validación avanzada confirma que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JSON-LD es sintácticamente correcto.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incompleto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("author")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organización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metadatos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0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propiedad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múltiples Touri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stAttraction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objetos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separados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atracciones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hasPart,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name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 (como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propiedad)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 (como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objetos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separados)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22 objetos ind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ependientes vs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Convertir 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 touri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stAttraction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graves. El esquema es válido según Schema.org y Google Rich Results,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JSON-LD correctamente formado.</w:t>
      </w:r>
    </w:p>
    <w:p>
      <w:pPr>
        <w:autoSpaceDN w:val="0"/>
        <w:autoSpaceDE w:val="0"/>
        <w:widowControl/>
        <w:spacing w:line="388" w:lineRule="exact" w:before="37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estructurales significativas respecto al esquema propuesto, aunque mantiene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semántica básica requerida. Los principales issues son la ausencia del tipo WebPage, estructura diferente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ofertas y atracciones turísticas, e información incompleta de la organización.</w:t>
      </w:r>
    </w:p>
    <w:p>
      <w:pPr>
        <w:autoSpaceDN w:val="0"/>
        <w:autoSpaceDE w:val="0"/>
        <w:widowControl/>
        <w:spacing w:line="396" w:lineRule="exact" w:before="37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objeto WebPage con name, description y mainEntity apuntando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para mejorar la estructura semántica de la página.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el actual makesOffer (Offer/LodgingReservation) por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AggregateOffer con múltiples ofertas como en el esquema propuesto.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Actualizar el objeto Organization con datos reales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(foundingDate, founder, employeeCount, award) y corregir el name de "author" a "PriceTravel".</w:t>
      </w:r>
    </w:p>
    <w:p>
      <w:pPr>
        <w:sectPr>
          <w:pgSz w:w="12240" w:h="15840"/>
          <w:pgMar w:top="458" w:right="550" w:bottom="7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Convertir atracciones turísticas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Transformar los 22 objetos TouristAttraction independientes en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propiedad touristAttraction del Hotel con array de objetos.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el objeto MobileApplication es relevante para esta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 de hotel o debería moverse a páginas más generales.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34. https://stage.pricetravel.com/es/paquetes/hotel-lord-pierre_a104388/h </w:t>
      </w:r>
      <w:r>
        <w:rPr>
          <w:rFonts w:ascii="Helvetica" w:hAnsi="Helvetica" w:eastAsia="Helvetica"/>
          <w:b/>
          <w:i w:val="0"/>
          <w:color w:val="334E68"/>
          <w:sz w:val="30"/>
        </w:rPr>
        <w:t>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Validación de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https://stage.pricetravel.com/es/paquetes/hotel-lord-pierre_a104388/hotel-detalle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corresponde a un detalle de hotel en el entorno stage de PriceTravel. El esquema detectado presenta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una estructura válida de JSON-LD con 4 tipos principales en el @graph. La validación avanzada confirma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el esquema es técnicamente correcto según Schema.org y Google Rich Results.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award,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hoursAvailable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empresa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nodo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44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32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numberOfRoo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urrenciesAcce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pted, payment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Accepted, touri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stAttraction, 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eckinTime/che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directas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mejor ofertas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graves. El esquema es válido según Schema.org y Google Rich Results. No hay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problemas de sintaxis JSON-LD ni tipos inválidos.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determinado severidad warning debido a que existen diferencias estructurales importantes con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propuesto, aunque ninguna es crítica para la funcionalidad básica. Las principales observaciones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son:</w:t>
      </w:r>
    </w:p>
    <w:p>
      <w:pPr>
        <w:autoSpaceDN w:val="0"/>
        <w:autoSpaceDE w:val="0"/>
        <w:widowControl/>
        <w:spacing w:line="302" w:lineRule="exact" w:before="15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Falta el nodo WebPage que es importante para el contexto de la página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La estructura de ofertas difiere significativamente (makesOffer vs AggregateOffer)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Datos de organización incompletos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Presencia de nodo MobileApplication no presente en la propuesta</w:t>
      </w:r>
    </w:p>
    <w:p>
      <w:pPr>
        <w:autoSpaceDN w:val="0"/>
        <w:autoSpaceDE w:val="0"/>
        <w:widowControl/>
        <w:spacing w:line="358" w:lineRule="exact" w:before="21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nodo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nodo WebPage que contenga name, description, breadcrumb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mainEntity apuntando al hotel. Esto mejora la estructura semántica de la página.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el enfoque actual de makesOffer a AggregateOffer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múltiples ofertas individuales, siguiendo el patrón del esquema propuesto para mejor compatibilidad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Google.</w:t>
      </w:r>
    </w:p>
    <w:p>
      <w:pPr>
        <w:sectPr>
          <w:pgSz w:w="12240" w:h="15840"/>
          <w:pgMar w:top="458" w:right="550" w:bottom="7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organización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foundingDate, founder, employeeCount, award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hoursAvailable en el ContactPoint para enriquecer el perfil corporativo.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el nodo MobileApplication es necesario en esta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 o si debería estar solo en páginas de descarga de app.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navegación del sitio para mejorar la estructura de navegación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semántica.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entorno stage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Hemos considerado que las URLs apuntan a stage.pricetravel.com, lo cual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esperado en este entorno de pruebas. La coherencia de la información (hotel, ubicación, características)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adecuada y corresponde al Hotel Lord Pierre en San Andrés, Colombia.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35. https://stage.pricetravel.com/es/paquetes/barcelo-huatulco_a100029/h </w:t>
      </w:r>
      <w:r>
        <w:rPr>
          <w:rFonts w:ascii="Helvetica" w:hAnsi="Helvetica" w:eastAsia="Helvetica"/>
          <w:b/>
          <w:i w:val="0"/>
          <w:color w:val="334E68"/>
          <w:sz w:val="30"/>
        </w:rPr>
        <w:t>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 para el hotel Barceló Huatulco. El esquema detectado presenta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válida según Schema.org y Google Rich Results, pero muestra diferencias significativas con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propuesto de referencia. La implementación actual incluye tipos adicionales no contemplados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propuesta y omite algunos tipos clave.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incompleto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("author"), logo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según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metadatos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página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9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29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numberOfRoo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urrenciesAcce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pted, payment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Accepted, touri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stAttraction,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 como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ggregateOffer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offers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necesario este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graves. El esquema es válido según Schema.org y Google Rich Results.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diferencias identificadas son principalmente estructurales y de contenido.</w:t>
      </w:r>
    </w:p>
    <w:p>
      <w:pPr>
        <w:autoSpaceDN w:val="0"/>
        <w:autoSpaceDE w:val="0"/>
        <w:widowControl/>
        <w:spacing w:line="388" w:lineRule="exact" w:before="37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pero no hay errores críticos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impidan su funcionamiento. Las principales áreas de mejora son la falta del tipo WebPage,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incompleta de Organization y ausencia de SiteNavigationElement.</w:t>
      </w:r>
    </w:p>
    <w:p>
      <w:pPr>
        <w:autoSpaceDN w:val="0"/>
        <w:autoSpaceDE w:val="0"/>
        <w:widowControl/>
        <w:spacing w:line="396" w:lineRule="exact" w:before="37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el tipo WebPage con metadatos de la página (name, description,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breadcrumb, mainEntity) para mejorar la estructura semántica.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Actualizar la información de la organización con datos reales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(foundingDate, founder, employeeCount, sameAs con redes sociales reales).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Product como tipo adicional en Hotel y estructurar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ofertas como AggregateOffer con múltiples opciones.</w:t>
      </w:r>
    </w:p>
    <w:p>
      <w:pPr>
        <w:sectPr>
          <w:pgSz w:w="12240" w:h="15840"/>
          <w:pgMar w:top="458" w:right="550" w:bottom="8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la navegación del sitio para mejorar la experiencia de usuario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el tipo MobileApplication es necesario en páginas de detalle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hotel o si debería estar solo en páginas principales.</w:t>
      </w:r>
    </w:p>
    <w:p>
      <w:pPr>
        <w:autoSpaceDN w:val="0"/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actual es funcional pero puede optimizarse significativamente para alinearse mejor con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mejores prácticas de Schema.org y mejorar los resultados enriquecidos de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36. https://stage.pricetravel.com/es/paquetes/mia-reef-isla-mujeres-resort-</w:t>
      </w:r>
      <w:r>
        <w:rPr>
          <w:rFonts w:ascii="Helvetica" w:hAnsi="Helvetica" w:eastAsia="Helvetica"/>
          <w:b/>
          <w:i w:val="0"/>
          <w:color w:val="334E68"/>
          <w:sz w:val="30"/>
        </w:rPr>
        <w:t>todo-incluido_a100015/hotel-detalle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 para el hotel "Mia Reef Isla Mujeres Resort - Todo Incluido".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detectado es válido según todas las validaciones avanzadas (PyLD, Schema.org, Google Rich Results).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contiene los tipos principales requeridos, aunque existen diferencias semánticas significativas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respecto al esquema propuesto como referencia.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"author"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nombre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corporativos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contenedor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44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29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numberOfRoo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urrenciesAcce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pted, payment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Accepted, che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ckinTime/chec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directas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del hotel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ofertas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necesario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todas las propiedades utilizadas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son permitidas según Schema.org. Sin embargo, la ausencia del tipo WebPage como contenedor principal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representa una omisión estructural importante.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válida pero con diferencias significativas respecto al esquema propuesto.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ausencia del tipo WebPage como contenedor principal y la falta de normalización en la estructura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ofertas son las principales áreas de mejora.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un nodo WebPage que contenga el hotel como mainEntity,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metadatos SEO adecuados (name, description).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el enfoque actual de makesOffer por una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AggregateOffer con múltiples ofertas, siguiendo el patrón del esquema propuesto.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propiedades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numberOfRooms, petsAllowed, currenciesAccepted,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paymentAccepted como propiedades directas del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Corregir el nombre de "author" a "PriceTravel" y completar información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corporativa faltante (foundingDate, founder, employeeCount).</w:t>
      </w:r>
    </w:p>
    <w:p>
      <w:pPr>
        <w:sectPr>
          <w:pgSz w:w="12240" w:h="15840"/>
          <w:pgMar w:top="458" w:right="550" w:bottom="6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el nodo MobileApplication es necesario para esta página o si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debe eliminarse para simplificar el esquema.</w:t>
      </w:r>
    </w:p>
    <w:p>
      <w:pPr>
        <w:autoSpaceDN w:val="0"/>
        <w:autoSpaceDE w:val="0"/>
        <w:widowControl/>
        <w:spacing w:line="490" w:lineRule="exact" w:before="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  <w:r>
        <w:br/>
      </w:r>
      <w:r>
        <w:rPr>
          <w:rFonts w:ascii="Helvetica" w:hAnsi="Helvetica" w:eastAsia="Helvetica"/>
          <w:b/>
          <w:i w:val="0"/>
          <w:color w:val="334E68"/>
          <w:sz w:val="30"/>
        </w:rPr>
        <w:t xml:space="preserve">37. https://stage.pricetravel.com/es/paquetes/riu-vallarta_a100666/hotel-d </w:t>
      </w:r>
      <w:r>
        <w:rPr>
          <w:rFonts w:ascii="Helvetica" w:hAnsi="Helvetica" w:eastAsia="Helvetica"/>
          <w:b/>
          <w:i w:val="0"/>
          <w:color w:val="334E68"/>
          <w:sz w:val="30"/>
        </w:rPr>
        <w:t xml:space="preserve">etalle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  <w:r>
        <w:br/>
      </w:r>
      <w:r>
        <w:rPr>
          <w:rFonts w:ascii="Helvetica" w:hAnsi="Helvetica" w:eastAsia="Helvetica"/>
          <w:b/>
          <w:i w:val="0"/>
          <w:color w:val="334E68"/>
          <w:sz w:val="30"/>
        </w:rPr>
        <w:t xml:space="preserve">38. https://stage.pricetravel.com/es/paquetes/riu-palace-punta-cana_a100 </w:t>
      </w:r>
      <w:r>
        <w:rPr>
          <w:rFonts w:ascii="Helvetica" w:hAnsi="Helvetica" w:eastAsia="Helvetica"/>
          <w:b/>
          <w:i w:val="0"/>
          <w:color w:val="334E68"/>
          <w:sz w:val="30"/>
        </w:rPr>
        <w:t xml:space="preserve">518/hotel-detalle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 </w:t>
      </w:r>
      <w:r>
        <w:br/>
      </w:r>
      <w:r>
        <w:rPr>
          <w:rFonts w:ascii="Helvetica" w:hAnsi="Helvetica" w:eastAsia="Helvetica"/>
          <w:b/>
          <w:i w:val="0"/>
          <w:color w:val="334E68"/>
          <w:sz w:val="30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 para el hotel Riu Palace Punta Cana. El esquema JSON-LD es válido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técnicamente según todas las validaciones avanzadas (PyLD, Schema.org, Google Rich Results).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embargo, hemos identificado diferencias semánticas significativas en la estructura comparada con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 propuesto de referencia.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empresa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obligatorio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3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27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(tipo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AggregateOff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operatin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gSystem,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applic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ationCategory,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aggreg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31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necesario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esta página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2" w:lineRule="exact" w:before="19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validación técnica de schema.org. El JSON-LD es válido y bien formado.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válida pero con diferencias significativas respecto al esquema propuesto.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error más importante es la ausencia del elemento WebPage que es fundamental para la jerarquía semántica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correcta. Sin embargo, el esquema actual es funcional y válido técnicamente.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elemento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nodo WebPage que contenga breadcrumb y mainEntity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establecer la jerarquía semántica correcta entre la página y el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foundingDate, founder, employeeCount, hoursAvailable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award para mejorar la información de la empresa.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Product al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"Product" como tipo adicional en el Hotel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semántica de productos de viaje.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si es necesario incluir la navegación del sitio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mejorar la estructura general.</w:t>
      </w:r>
    </w:p>
    <w:p>
      <w:pPr>
        <w:sectPr>
          <w:pgSz w:w="12240" w:h="15840"/>
          <w:pgMar w:top="458" w:right="550" w:bottom="5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si el elemento MobileApplication es necesario en esta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 o si debería estar solo en páginas de descarga de aplicaciones.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39. https://stage.pricetravel.com/es/paquetes/barcelo-maya-beach_a10003 </w:t>
      </w:r>
      <w:r>
        <w:rPr>
          <w:rFonts w:ascii="Helvetica" w:hAnsi="Helvetica" w:eastAsia="Helvetica"/>
          <w:b/>
          <w:i w:val="0"/>
          <w:color w:val="334E68"/>
          <w:sz w:val="30"/>
        </w:rPr>
        <w:t>3/hotel-detalle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 para el hotel Barcelo Maya Beach (ID: 100033). El esquema detectado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presenta una estructura válida de JSON-LD con los tipos principales requeridos: Organization, Hotel,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BreadcrumbList y MobileApplication. La validación avanzada confirma que el esquema es técnicamente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 según Schema.org y Google Rich Results.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"author"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nombre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añadir datos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corporativos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Añadir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contenedor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29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AggregateOff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Añadir 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ofertas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añadir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Esquema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Añectar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turísticas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técnica. El JSON-LD es válido y cumple con Schema.org.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embargo, hay una omisión importante: falta el tipo WebPage que debería contener el Hotel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mainEntity.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460" w:lineRule="exact" w:before="3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tiene una estructura base válida pero presenta diferencias significativas con el esquema propuesto: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Falta el tipo WebPage como contenedor principal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La estructura de ofertas no sigue el patrón AggregateOffer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3. Faltan atributos importantes del Hotel como postalCode y touristAttraction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Añadir WebPage como contenedor principal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un nodo WebPage que contenga el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como mainEntity y el BreadcrumbList como breadcrumb.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makesOffer por offers con estructura AggregateOffer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incluya múltiples opciones de paquete.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postalCode, petsAllowed, numberOfRooms, currenciesAccepted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paymentAccepted.</w:t>
      </w:r>
    </w:p>
    <w:p>
      <w:pPr>
        <w:autoSpaceDN w:val="0"/>
        <w:autoSpaceDE w:val="0"/>
        <w:widowControl/>
        <w:spacing w:line="378" w:lineRule="exact" w:before="8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atracciones turísticas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nodos TouristAttraction para puntos de interés cercanos al hotel.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datos de organización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Corregir el nombre de "author" a "PriceTravel" y añadir información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corporativa como foundingDate y employeeCount.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40. https://stage.pricetravel.com/es/paquetes/lagunamar-hotel-resort-spa_ </w:t>
      </w:r>
      <w:r>
        <w:rPr>
          <w:rFonts w:ascii="Helvetica" w:hAnsi="Helvetica" w:eastAsia="Helvetica"/>
          <w:b/>
          <w:i w:val="0"/>
          <w:color w:val="334E68"/>
          <w:sz w:val="30"/>
        </w:rPr>
        <w:t>a105988/hotel-detalle</w:t>
      </w:r>
    </w:p>
    <w:p>
      <w:pPr>
        <w:sectPr>
          <w:pgSz w:w="12240" w:h="15840"/>
          <w:pgMar w:top="458" w:right="550" w:bottom="55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tabs>
          <w:tab w:pos="10464" w:val="left"/>
        </w:tabs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https://stage.pricetravel.com/es/paquetes/lagunamar-hotel-resort-spa_a105988/hotel-detalle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corresponde a la página de detalle del hotel Lagunamar Hotel Resort Spa en el entorno stage. El esquema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detectado presenta una estructura válida según validadores avanzados (PyLD, Schema.org, Google Rich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Results), pero identificamos diferencias significativas con el esquema propuesto de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name: "author"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(incorrecto),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Corregir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nombre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metadatos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esenciales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32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(tipo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adicional),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review, offers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hotel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2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correctos según los validadores avanzados. Sin embargo, la ausencia del tipo WebPage es una omisión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significativa.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importantes con el esquema propuesto, particularmente la falta del tipo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WebPage que es fundamental para la estructura semántica de la página. Los tipos presentes son válidos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pero incompletos en comparación con la referencia.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nodo WebPage con name, description, breadcrumb y mainEntity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apunte al hotel. Esto es crítico para la estructura semántica correcta.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aggregateRating, checkinTime, checkoutTime, petsAllowed,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numberOfRooms y la sección de offers que muestra precios y disponibilidad.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el nombre de "author" a "PriceTravel" o similar, y completar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información faltante como foundingDate y award.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el tipo MobileApplication es relevante para esta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 o si debería estar en páginas principales.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reviews reales o de ejemplo para mejorar la riqueza del contenido estructurado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potencialmente generar rich snippets de reseñas.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41. https://stage.pricetravel.com/es/paquetes/ocean-coral-turquesa_a1008 </w:t>
      </w:r>
      <w:r>
        <w:rPr>
          <w:rFonts w:ascii="Helvetica" w:hAnsi="Helvetica" w:eastAsia="Helvetica"/>
          <w:b/>
          <w:i w:val="0"/>
          <w:color w:val="334E68"/>
          <w:sz w:val="30"/>
        </w:rPr>
        <w:t>95/hotel-detalle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Validación de Datos Estructurados</w:t>
      </w:r>
    </w:p>
    <w:p>
      <w:pPr>
        <w:sectPr>
          <w:pgSz w:w="12240" w:h="15840"/>
          <w:pgMar w:top="458" w:right="550" w:bottom="60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 para el hotel Ocean Coral &amp; Turquesa - All Inclusive.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detectado es válido según los validadores avanzados (PyLD, Schema.org, Google Rich Results) y presenta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una estructura semánticamente coherente con el esquema propuesto. Se detectaron diferencias menores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la implementación pero ninguna crítica para el SEO.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organizacional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entAccepted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básicas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operatin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gSystem,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applic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ationCategory,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aggreg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necesario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sectPr>
          <w:pgSz w:w="12240" w:h="15840"/>
          <w:pgMar w:top="450" w:right="550" w:bottom="75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graves. El esquema JSON-LD es válido y cumple con los estándares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Schema.org y Google Rich Results.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menores respecto al esquema propuesto, principalmente en atributos faltantes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críticos y algunos tipos adicionales. La estructura semántica básica está presente y es funcional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SEO.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nodo WebPage que referencie el BreadcrumbList y el Hotel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mainEntity para mejor estructura jerárquica.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organizacional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foundingDate, founder, employeeCount y award 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Organization para mayor autoridad.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Product como tipo adicional y propiedades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postalCode, petsAllowed, numberOfRooms para mayor completitud.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navegación del sitio para mejorar la estructura de datos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navegación.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el nodo MobileApplication es necesario en esta página o si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debería estar en páginas específicas de la aplicación.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42. https://stage.pricetravel.com/es/paquetes/hotel-castillo-huatulco-beac </w:t>
      </w:r>
      <w:r>
        <w:rPr>
          <w:rFonts w:ascii="Helvetica" w:hAnsi="Helvetica" w:eastAsia="Helvetica"/>
          <w:b/>
          <w:i w:val="0"/>
          <w:color w:val="334E68"/>
          <w:sz w:val="30"/>
        </w:rPr>
        <w:t>h-club_a100259/hotel-detalle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 para el Hotel Castillo Huatulco &amp; Beach Club. El esquema JSON-LD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válido según todas las validaciones técnicas (PyLD, Schema.org, Google Rich Results). Sin embargo,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diferencias semánticas significativas con el esquema propuesto de referencia,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principalmente en la estructura de tipos y atributos.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incorrecto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("author"), logo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URL rota,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sameAs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placeholder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Corregir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nombre,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corporativos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mainEntity, url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apuntando 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numberOfRo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urrenciesAcce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pted, payment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Accepted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extensivo,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diferente, _ima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ge_truncated,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_amenityFeatu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hasPart,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name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aggregate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necesario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este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</w:t>
            </w:r>
          </w:p>
        </w:tc>
      </w:tr>
    </w:tbl>
    <w:p>
      <w:pPr>
        <w:autoSpaceDN w:val="0"/>
        <w:autoSpaceDE w:val="0"/>
        <w:widowControl/>
        <w:spacing w:line="342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todos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la especificación de Schema.org.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pero ninguna es crítica para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funcionalidad básica. Los datos estructurados son técnicamente válidos y contienen información relevante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del hotel.</w:t>
      </w:r>
    </w:p>
    <w:p>
      <w:pPr>
        <w:autoSpaceDN w:val="0"/>
        <w:autoSpaceDE w:val="0"/>
        <w:widowControl/>
        <w:spacing w:line="342" w:lineRule="exact" w:before="25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nodo WebPage que actúe como contenedor principal con mainEntity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apuntando al Hotel, mejorando la jerarquía semántica.</w:t>
      </w:r>
    </w:p>
    <w:p>
      <w:pPr>
        <w:sectPr>
          <w:pgSz w:w="12240" w:h="15840"/>
          <w:pgMar w:top="458" w:right="550" w:bottom="5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el nombre de "author" a "PriceTravel" o similar, completar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datos corporativos faltantes (foundingDate, founder, etc.) y corregir la URL del logo.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Product como segundo tipo en el Hotel, incluir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touristAttraction, numberOfRooms, petsAllowed, currenciesAccepted y paymentAccepted para mayor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riqueza semántica.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la navegación principal del sitio para mejorar la estructura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datos del sitio completo.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el nodo MobileApplication es necesario en esta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 o si debería estar solo en páginas de descarga de la app.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stage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Hemos considerado que las URLs apuntan a stage y los datos de contacto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placeholders, lo cual es esperado en este entorno de pruebas.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43. https://stage.pricetravel.com/es/paquetes/aquamarina-beach_a100010/ </w:t>
      </w:r>
      <w:r>
        <w:rPr>
          <w:rFonts w:ascii="Helvetica" w:hAnsi="Helvetica" w:eastAsia="Helvetica"/>
          <w:b/>
          <w:i w:val="0"/>
          <w:color w:val="334E68"/>
          <w:sz w:val="30"/>
        </w:rPr>
        <w:t>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https://stage.pricetravel.com/es/paquetes/aquamarina-beach_a100010/hotel-detalle que corresponde 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página de detalle del hotel Aquamarina Beach en el entorno stage. El esquema detectado es válido según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Schema.org y Google Rich Results, pero presenta diferencias significativas con el esquema propuesto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referencia. La validación estructural es correcta, pero hay carencias en la estructura semántica.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name: "author"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organiza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cionales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metadatos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35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(tipo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offers (Aggre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gateOffer)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starRating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bestRating/wor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stRating=0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Schema.org o JSON-LD malformado. La validación avanzada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confirma que el esquema es técnicamente válido.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particularmente la ausencia del tipo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WebPage que es fundamental para el contexto semántico de la página. Sin embargo, el esquema Hotel está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presente y contiene información relevante, aunque incompleta.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nodo WebPage con @id de la página actual, name, description,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breadcrumb y mainEntity apuntando al Hotel. Esto es crítico para el contexto semántico.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Product como tipo adicional, completar address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postalCode, y estructurar correctamente checkinTime/checkoutTime como propiedades directas del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starRating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valores bestRating y worstRating no deben ser 0. Usar bestRating: 5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worstRating: 1 según estándar.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organizacionales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foundingDate, founder, employeeCount, hoursAvailable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award para enriquecer el perfil de la organización.</w:t>
      </w:r>
    </w:p>
    <w:p>
      <w:pPr>
        <w:sectPr>
          <w:pgSz w:w="12240" w:h="15840"/>
          <w:pgMar w:top="458" w:right="550" w:bottom="7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usar AggregateOffer con múltiples ofertas en lugar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makesOffer con una sola oferta, para mostrar mejor la variedad de paquetes disponibles.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44. https://stage.pricetravel.com/es/paquetes/hotel-casa-maya-cancun_a1 </w:t>
      </w:r>
      <w:r>
        <w:rPr>
          <w:rFonts w:ascii="Helvetica" w:hAnsi="Helvetica" w:eastAsia="Helvetica"/>
          <w:b/>
          <w:i w:val="0"/>
          <w:color w:val="334E68"/>
          <w:sz w:val="30"/>
        </w:rPr>
        <w:t>08464/hotel-detalle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 de PriceTravel para el hotel Meliá Casa Maya Cancún.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detectado es válido según los validadores avanzados (PyLD, Schema.org, Google Rich Results) y presenta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una estructura sólida con datos completos del hotel. Sin embargo, identificamos diferencias semánticas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respecto al esquema propuesto como referencia, principalmente en la estructura de tipos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atributos.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name: "author"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(debería ser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"PriceTravel"),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(en lugar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string)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nombre de 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corporativos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contenga 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correcta, solo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diferencias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URLs de stage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44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29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(tipo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offers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(estructura 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gregateOffer)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 (110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imágenes),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(en lugar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offers),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producto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SEO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contextual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 un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válido,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requiere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acción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todos los tipos utilizados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son válidos según Schema.org. La validación avanzada confirma que el esquema es compatible con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Rich Results.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particularmente la ausencia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elemento WebPage que debería contener el hotel como mainEntity. Esto afecta la estructura semántica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jerárquica recomendada. Sin embargo, el esquema actual es técnicamente válido y contiene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completos del hotel.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elemento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un nodo WebPage que contenga el hotel como mainEntity,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siguiendo la estructura jerárquica propuesta para mejor SEO.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el nombre de "author" a "PriceTravel" y completar los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corporativos faltantes (foundingDate, founder, employeeCount, award).</w:t>
      </w:r>
    </w:p>
    <w:p>
      <w:pPr>
        <w:sectPr>
          <w:pgSz w:w="12240" w:h="15840"/>
          <w:pgMar w:top="458" w:right="550" w:bottom="6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Reemplazar el actual makesOffer por una estructura AggregateOffer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múltiples ofertas, incluyendo lowPrice, highPrice y offerCount.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de producto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petsAllowed, numberOfRooms, currenciesAccepted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paymentAccepted para enriquecer el schema del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navegación contextual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la inclusión de SiteNavigationElement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de navegación semántica del sitio.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45. https://stage.pricetravel.com/es/paquetes/krystal-grand-cancun-all-inc </w:t>
      </w:r>
      <w:r>
        <w:rPr>
          <w:rFonts w:ascii="Helvetica" w:hAnsi="Helvetica" w:eastAsia="Helvetica"/>
          <w:b/>
          <w:i w:val="0"/>
          <w:color w:val="334E68"/>
          <w:sz w:val="30"/>
        </w:rPr>
        <w:t>lusive_a320024/hotel-detalle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 de PriceTravel correspondiente al hotel Krystal Grand Cancun - All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Inclusive. El esquema detectado es válido según los validadores avanzados (PyLD, Schema.org,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Rich Results), sin errores críticos. Sin embargo, identificamos diferencias semánticas significativas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comparada con el esquema propuesto como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empresa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metadatos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44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32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(tipo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ouristAttraction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offers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(estructura 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gregateOffer)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ofertas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atributos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hasPart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operatin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gSystem,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applic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ationCategory,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offers, aggreg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344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las propiedades utilizadas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permitidas según los validadores avanzados.</w:t>
      </w:r>
    </w:p>
    <w:p>
      <w:pPr>
        <w:autoSpaceDN w:val="0"/>
        <w:autoSpaceDE w:val="0"/>
        <w:widowControl/>
        <w:spacing w:line="362" w:lineRule="exact" w:before="23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particularmente la ausencia del tipo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WebPage que es fundamental para la estructura semántica de la página. Sin embargo, los tipos principales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(Hotel, Organization, BreadcrumbList) están presentes y funcionan correctamente.</w:t>
      </w:r>
    </w:p>
    <w:p>
      <w:pPr>
        <w:autoSpaceDN w:val="0"/>
        <w:autoSpaceDE w:val="0"/>
        <w:widowControl/>
        <w:spacing w:line="342" w:lineRule="exact" w:before="25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el esquema WebPage con name, description, breadcrumb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mainEntity para estructurar correctamente la página.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ofertas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offers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estructura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AggregateOffer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mostrar múltiples opciones de paquetes co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n precios low/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hig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h.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atributos faltantes como postalCode, petsAllowed, numberOfRooms,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currenciesAccepted y paymentAccepted.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el esquema MobileApplication es necesario en esta página 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 debería eliminarse para simplificar.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Incluir navegación principal para mejorar la estructura del sitio.</w:t>
      </w:r>
    </w:p>
    <w:p>
      <w:pPr>
        <w:sectPr>
          <w:pgSz w:w="12240" w:h="15840"/>
          <w:pgMar w:top="458" w:right="550" w:bottom="50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actual es funcional y válido, pero las mejoras propuestas optimizarían la semántica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motores de búsqueda y enriquecerían la información disponible para Google Rich Results.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46. https://stage.pricetravel.com/es/paquetes/catalonia-grand-costa-mujer </w:t>
      </w:r>
      <w:r>
        <w:rPr>
          <w:rFonts w:ascii="Helvetica" w:hAnsi="Helvetica" w:eastAsia="Helvetica"/>
          <w:b/>
          <w:i w:val="0"/>
          <w:color w:val="334E68"/>
          <w:sz w:val="30"/>
        </w:rPr>
        <w:t>es-all-suites-spa-todo-incluido_a397517/hotel-detalle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 stage.pricetravel.com correspondiente al hotel Catalonia Grand Costa Mujeres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All Suites &amp; Spa. El esquema JSON-LD es válido según los validadores avanzados (PyLD, Schema.org,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 Rich Results) y presenta una estructura semánticamente correcta. Detectamos diferencias menores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la implementación respecto al esquema propuesto, principalmente en la organización de tipos y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opcionales.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founder, emplo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yeeCount, hou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rsAvailable,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award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name: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"author", logo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contactOption: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"TollFree"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organización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Sin acción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requerida</w:t>
            </w:r>
          </w:p>
        </w:tc>
      </w:tr>
      <w:tr>
        <w:trPr>
          <w:trHeight w:hRule="exact" w:val="27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Product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postalCode,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umberOfRoom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s, currenciesA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ccepted, paym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entAccepted,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array,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photo, _image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opcionales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16 objetos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Sin acción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requerida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 relevante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contexto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SiteNavigation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navegación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estructurada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graves. El esquema JSON-LD es válido, bien formado y cumple con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estándares de Schema.org. Las validaciones avanzadas confirman que no hay problemas críticos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o sintaxis.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menores respecto al esquema propuesto, pero mantiene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semántica esencial para hoteles. Los tipos principales (Organization, Hotel, BreadcrumbList) están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presentes y correctamente implementados. Las diferencias detectadas son atributos opcionales o mejoras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estructura que no afectan la funcionalidad básica del rich result.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WebPage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objeto WebPage que contenga el mainEntity (Hotel)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jerárquica y facilitar la indexación.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Completar los atributos faltantes como foundingDate, founder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employeeCount para enriquecer el perfil de la empresa.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Product como tipo adicional y completar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opcionales como postalCode, petsAllowed y numberOfRooms.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SiteNavigationElement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navegación estructurada para mejorar la experiencia de usuario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SEO técnico.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si el objeto MobileApplication es relevante para el contexto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 de hotel o si debería ubicarse en páginas más generales del sitio.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sectPr w:rsidR="00FC693F" w:rsidRPr="0006063C" w:rsidSect="00034616">
      <w:pgSz w:w="12240" w:h="15840"/>
      <w:pgMar w:top="458" w:right="550" w:bottom="1440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