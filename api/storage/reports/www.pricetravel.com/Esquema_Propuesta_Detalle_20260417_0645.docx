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17/04/2026</w:t>
      </w:r>
    </w:p>
    <w:p>
      <w:pPr>
        <w:autoSpaceDN w:val="0"/>
        <w:autoSpaceDE w:val="0"/>
        <w:widowControl/>
        <w:spacing w:line="440" w:lineRule="exact" w:before="1082" w:after="0"/>
        <w:ind w:left="270" w:right="1152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Global: Muestreo localhost validación paquetes </w:t>
      </w:r>
      <w:r>
        <w:rPr>
          <w:rFonts w:ascii="Helvetica" w:hAnsi="Helvetica" w:eastAsia="Helvetica"/>
          <w:b/>
          <w:i w:val="0"/>
          <w:color w:val="102A43"/>
          <w:sz w:val="36"/>
        </w:rPr>
        <w:t>detalle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Muestreo validación de prueba de detalle de paquetes en localhost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Schema.org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7 URLs de páginas de detalle de paquetes hoteleros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entorno localhost revela una situación crítica en la implementación de schemas. Ninguna de las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analizadas está completamente libre de errores, con 4 URLs presentando advertencias (warning) y 2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clasificadas como críticas (critical), además de una URL con errores de procesamiento no especificados.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severidad global del proyecto es CRITICAL, lo que indica que la implementación actual de schemas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cumple con los estándares mínimos requeridos para obtener rich results en Google. Aunque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tipos de schema faltantes comunes en el análisis agrupado, el hecho de que ninguna URL esté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completamente correcta sugiere problemas estructurales en la implementación base.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schemas correctamente implementados impacta directamente en la visibilidad orgánica, impidiendo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páginas aparezcan con rich snippets en los resultados de búsqueda, lo que reduce significativamente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CTR y la capacidad de destacar frente a la competencia.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existen URLs completamente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correctas en el muestreo analizado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quetes/barcelo-maya-riviera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-todo-incluido_a338153/hot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especificados en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entrada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Presenta estructura básica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con advertencias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impiden validación completa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quetes/riu-dunamar_a31108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especificados en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entrada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Similar a Barceló Maya,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 en validación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quetes/riu-lupita_a100650/h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especificados en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entrada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Incluye TouristAttraction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adicional, pero mantiene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quetes/sandos-caracol-eco-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resort-all-inclusive_a100545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especificados en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entrada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Mismo patrón que Riu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Lupita con TouristAttraction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quetes/riu-cancun_a100506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especificados en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entrada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Error crítico en validación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impide completamente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 reconocimiento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 por Google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quetes/riu-tequila_a100523/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especificados en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entrada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Mismo patrón crítico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Cancún, 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intervención inmediata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de Patrones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un patrón consistente en todas las URLs: todas implementan los mismos tipos base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 (BreadcrumbList, Hotel, MobileApplication, Organization, Product, WebPage, WebSite),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algunas URLs adicionalmente incluyendo TouristAttraction. Sin embargo, la falta de información específica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qué propiedades faltan o presentan errores nos limita para identificar el patrón exacto de fallos.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Priorización de Correcciones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Primera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Resolver las 2 URLs críticas (Riu Cancún y Riu Tequila) ya que sus errores impiden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completamente el reconocimiento de schemas.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Segunda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Corregir las 4 URLs con advertencias para alcanzar estado OK.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Tercera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Investigar y resolver la URL con errores de procesamiento no especificada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Tipos de Schema con Mayor Impacto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los datos disponibles, los tipos que más impacto tendrían si se implementan correctamente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Esencial para rich results de alojamientos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Fundamental para precios y disponibilidad en resultados de búsqueda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 la autoridad y conocimiento de la marca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 la navegación y estructura del sitio en SERPs</w:t>
      </w:r>
    </w:p>
    <w:p>
      <w:pPr>
        <w:autoSpaceDN w:val="0"/>
        <w:autoSpaceDE w:val="0"/>
        <w:widowControl/>
        <w:spacing w:line="358" w:lineRule="exact" w:before="21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 Concreto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Obtener el detalle específico de errores y advertencias para cada URL, incluyendo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o mal formadas en cada tipo de schema.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Analizar las URLs críticas para identificar el error raíz que causa la clasificación como "critical"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versus "warning".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plantilla base de schema corregida que incluya todas las propiedades requeridas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recomendadas para cada tipo (Hotel, Product, Organization).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corrección en las 2 URLs críticas primero, validando exhaustivamente con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Test.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Aplicar la misma corrección a las 4 URLs con advertencias, ajustando según necesidades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de cada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Realizar una revalidación batch completa de las 7 URLs para confirmar que todas alcanzan estado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OK.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7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Documentar los cambios realizados y establecer un proceso de validación continua para nuevas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detalle de paquetes.</w:t>
      </w:r>
    </w:p>
    <w:p>
      <w:pPr>
        <w:sectPr>
          <w:pgSz w:w="12240" w:h="15840"/>
          <w:pgMar w:top="448" w:right="820" w:bottom="6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situación actual requiere atención inmediata, ya que la ausencia de schemas correctamente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implementados representa una oportunidad perdida significativa en términos de visibilidad orgánica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conversiones potenciales.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