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0"/>
        <w:ind w:left="0" w:right="0"/>
      </w:pPr>
    </w:p>
    <w:p>
      <w:pPr>
        <w:autoSpaceDN w:val="0"/>
        <w:autoSpaceDE w:val="0"/>
        <w:widowControl/>
        <w:spacing w:line="720" w:lineRule="exact" w:before="52" w:after="0"/>
        <w:ind w:left="864" w:right="864" w:firstLine="0"/>
        <w:jc w:val="center"/>
      </w:pPr>
      <w:r>
        <w:rPr>
          <w:rFonts w:ascii="Helvetica" w:hAnsi="Helvetica" w:eastAsia="Helvetica"/>
          <w:b/>
          <w:i w:val="0"/>
          <w:color w:val="102A43"/>
          <w:sz w:val="56"/>
        </w:rPr>
        <w:t xml:space="preserve">Informe Detallado de Propuesta de </w:t>
      </w:r>
      <w:r>
        <w:rPr>
          <w:rFonts w:ascii="Helvetica" w:hAnsi="Helvetica" w:eastAsia="Helvetica"/>
          <w:b/>
          <w:i w:val="0"/>
          <w:color w:val="102A43"/>
          <w:sz w:val="56"/>
        </w:rPr>
        <w:t>Esquema</w:t>
      </w:r>
    </w:p>
    <w:p>
      <w:pPr>
        <w:autoSpaceDN w:val="0"/>
        <w:autoSpaceDE w:val="0"/>
        <w:widowControl/>
        <w:spacing w:line="460" w:lineRule="exact" w:before="816" w:after="0"/>
        <w:ind w:left="270" w:right="3312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URL Objetivo: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https://www.pricetravel.com/paquetes/riu-cancun/hotel-detalle </w:t>
      </w:r>
      <w:r>
        <w:rPr>
          <w:rFonts w:ascii="Helvetica" w:hAnsi="Helvetica" w:eastAsia="Helvetica"/>
          <w:b/>
          <w:i w:val="0"/>
          <w:color w:val="243B53"/>
          <w:sz w:val="22"/>
        </w:rPr>
        <w:t>Fecha: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15/04/2026</w:t>
      </w:r>
    </w:p>
    <w:p>
      <w:pPr>
        <w:autoSpaceDN w:val="0"/>
        <w:autoSpaceDE w:val="0"/>
        <w:widowControl/>
        <w:spacing w:line="496" w:lineRule="exact" w:before="102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Validación de Schemas por URL: Validación paquetes detalle</w:t>
      </w:r>
    </w:p>
    <w:p>
      <w:pPr>
        <w:autoSpaceDN w:val="0"/>
        <w:autoSpaceDE w:val="0"/>
        <w:widowControl/>
        <w:spacing w:line="460" w:lineRule="exact" w:before="38" w:after="0"/>
        <w:ind w:left="270" w:right="2304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Descripción: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Validación de prueba de detalle de paquetes en localhost con pricetravel </w:t>
      </w:r>
      <w:r>
        <w:rPr>
          <w:rFonts w:ascii="Helvetica" w:hAnsi="Helvetica" w:eastAsia="Helvetica"/>
          <w:b/>
          <w:i w:val="0"/>
          <w:color w:val="243B53"/>
          <w:sz w:val="22"/>
        </w:rPr>
        <w:t>Severidad Global: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Total URLs analizadas: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46</w:t>
      </w:r>
    </w:p>
    <w:p>
      <w:pPr>
        <w:autoSpaceDN w:val="0"/>
        <w:autoSpaceDE w:val="0"/>
        <w:widowControl/>
        <w:spacing w:line="412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Cantidad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44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Error (no procesadas)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302" w:lineRule="exact" w:before="21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1. https://localhost:7030/es/paquetes/barcelo-maya-riviera-todo-incluido_ </w:t>
      </w:r>
      <w:r>
        <w:rPr>
          <w:rFonts w:ascii="Helvetica" w:hAnsi="Helvetica" w:eastAsia="Helvetica"/>
          <w:b/>
          <w:i w:val="0"/>
          <w:color w:val="334E68"/>
          <w:sz w:val="30"/>
        </w:rPr>
        <w:t>a338153/hotel-detalle</w:t>
      </w:r>
    </w:p>
    <w:p>
      <w:pPr>
        <w:autoSpaceDN w:val="0"/>
        <w:autoSpaceDE w:val="0"/>
        <w:widowControl/>
        <w:spacing w:line="460" w:lineRule="exact" w:before="36" w:after="0"/>
        <w:ind w:left="270" w:right="216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28" w:lineRule="exact" w:before="26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https://localhost:7030/es/paquetes/barcelo-maya-riviera-todo-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incluido_a338153/hotel-detalle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que corresponde a la página de detalle del hotel Barcelo Maya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Riviera - Todo Incluido. El esquema det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ectado presenta una estructura válida según los validadores PyLD,</w:t>
      </w:r>
    </w:p>
    <w:p>
      <w:pPr>
        <w:sectPr>
          <w:pgSz w:w="12240" w:h="15840"/>
          <w:pgMar w:top="440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Schema.org y Google Rich Results, sin errores críticos de validación. Sin embargo, identificamos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semánticas significativas respecto al esquema propuesto como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organizacional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entidad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29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offers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AggregateOffe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starRating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bestRating/wor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stRating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incorrectos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operatin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applic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ationCategory,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JSON-LD o Schema.org. Todos los validadores (PyLD,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Schema.org, Google Rich Results) reportan estado OK.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sectPr>
          <w:pgSz w:w="12240" w:h="15840"/>
          <w:pgMar w:top="452" w:right="550" w:bottom="56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particularmente en la ausencia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la entidad WebPage que debería ser el contenedor principal, y en la estructura de ofertas que no sigue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patrón recomendado de AggregateOffer.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entidad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una entidad WebPage que contenga el Hotel como mainEntity,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name, description y breadcrumb apropiados.</w:t>
      </w:r>
    </w:p>
    <w:p>
      <w:pPr>
        <w:autoSpaceDN w:val="0"/>
        <w:autoSpaceDE w:val="0"/>
        <w:widowControl/>
        <w:spacing w:line="300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por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utilizando 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múltiples opciones de paquetes, inclu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yendo lowPri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ce, hig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hPrice y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offerCount.</w:t>
      </w:r>
    </w:p>
    <w:p>
      <w:pPr>
        <w:autoSpaceDN w:val="0"/>
        <w:autoSpaceDE w:val="0"/>
        <w:widowControl/>
        <w:spacing w:line="298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organizacional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atributos como foundingDate, founder, employeeCount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award a la entidad Organization para mayor completitud.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valores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Ajustar bestRating y worstRating en starRating y aggregateRating a valores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estándar (5 y 1 respectivamente).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la entidad MobileApplication es relevante para esta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 de hotel o si debería estar en páginas más generales del sitio.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https://localhost:7030/es/paquetes/riu-cancun_a100506/hotel-detalle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https://localhost:7030/es/paquetes/riu-cancun_a100506/hotel-detalle que contiene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estructurados para el hotel Riu Cancun - Adults Only - All Inclusive. El esquema detectado es válido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según validadores avanzados (PyLD, Schema.org, Google Rich Results) y presenta una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semánticamente coherente con el esquema propuesto, aunque con algunas diferencias en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específicos.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8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Incluir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contenedor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ouristAttraction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starRating,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requeridos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operatin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applic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ationCategory,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Revisar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esquema JSON-LD es válido y todos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 Las propiedades no permitidas no están presentes.</w:t>
      </w:r>
    </w:p>
    <w:p>
      <w:pPr>
        <w:autoSpaceDN w:val="0"/>
        <w:autoSpaceDE w:val="0"/>
        <w:widowControl/>
        <w:spacing w:line="388" w:lineRule="exact" w:before="37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diferencias menores que afectan la completitud del esquema pero no comprometen su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validez estructural. El esquema actual es funcional pero puede optimizarse para mejores resultados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motores de búsqueda.</w:t>
      </w:r>
    </w:p>
    <w:p>
      <w:pPr>
        <w:autoSpaceDN w:val="0"/>
        <w:autoSpaceDE w:val="0"/>
        <w:widowControl/>
        <w:spacing w:line="396" w:lineRule="exact" w:before="37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 como contenedor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elemento WebPage que contenga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como mainEntity para una jerarquía más clara.</w:t>
      </w:r>
    </w:p>
    <w:p>
      <w:pPr>
        <w:sectPr>
          <w:pgSz w:w="12240" w:h="15840"/>
          <w:pgMar w:top="458" w:right="550" w:bottom="6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checkinTime, checkoutTime, petsAllowed, numberOfRooms,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currenciesAccepted y paymentAccepted que son relevantes para reservas.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la organización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foundingDate, founder, employeeCount y award para mayor autoridad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del sitio.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si el esquema de aplicación móvil es necesario en esta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 o si debería estar en páginas más generales.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navegación del sitio para mejorar la estructura de la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completa.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https://localhost:7030/es/paquetes/secrets-huatulco-resort-spa_a10274 </w:t>
      </w:r>
      <w:r>
        <w:rPr>
          <w:rFonts w:ascii="Helvetica" w:hAnsi="Helvetica" w:eastAsia="Helvetica"/>
          <w:b/>
          <w:i w:val="0"/>
          <w:color w:val="334E68"/>
          <w:sz w:val="30"/>
        </w:rPr>
        <w:t>2/hotel-detalle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localhost correspondiente al detalle del hotel Secrets Huatulco Resort &amp; Spa.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de datos estructurados es válido según las validaciones avanzadas (PyLD, Schema.org y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Rich Results), pero presenta diferencias semánticas significativas respecto al esquema propuesto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referencia. La implementación actual contiene tipos adicionales y una estructura de ofertas diferente.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name: "author"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(debería ser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"PriceTravel")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Corregir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nombre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organización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metadatos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página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1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9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(tipo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(como array)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(array), photo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(array),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starRating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(con bestRatin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g/worstRating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incorrectos),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(en lugar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offers)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hasPart,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name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 (como array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Hotel)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 (elementos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individuales)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se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mánticamente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equivalente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de Schema.org. El JSON-LD es válido y todos los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utilizados son correctos según la especificación. Sin embargo, la ausencia del elemento WebPage es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omisión importante que afecta la estructura semántica completa.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actual es válida técnicamente pero presenta diferencias significativas respecto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propuesto:</w:t>
      </w:r>
    </w:p>
    <w:p>
      <w:pPr>
        <w:autoSpaceDN w:val="0"/>
        <w:autoSpaceDE w:val="0"/>
        <w:widowControl/>
        <w:spacing w:line="302" w:lineRule="exact" w:before="15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Falta el elemento WebPage que contextualiza la página</w:t>
      </w:r>
    </w:p>
    <w:p>
      <w:pPr>
        <w:autoSpaceDN w:val="0"/>
        <w:autoSpaceDE w:val="0"/>
        <w:widowControl/>
        <w:spacing w:line="306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La estructura de ofertas usa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lugar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AggregateOffer</w:t>
      </w:r>
    </w:p>
    <w:p>
      <w:pPr>
        <w:autoSpaceDN w:val="0"/>
        <w:autoSpaceDE w:val="0"/>
        <w:widowControl/>
        <w:spacing w:line="302" w:lineRule="exact" w:before="94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Atributos de organización incompletos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Ausencia de navegación del sitio</w:t>
      </w:r>
    </w:p>
    <w:p>
      <w:pPr>
        <w:autoSpaceDN w:val="0"/>
        <w:autoSpaceDE w:val="0"/>
        <w:widowControl/>
        <w:spacing w:line="412" w:lineRule="exact" w:before="33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sectPr>
          <w:pgSz w:w="12240" w:h="15840"/>
          <w:pgMar w:top="458" w:right="550" w:bottom="84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que describa la página actual, con name,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description y referencia al breadcrumb y hotel principal.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Estandarizar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por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utilizando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AggregateOffer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múltiples ofertas, siguiendo el patrón del esque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ma propuesto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foundingDate, founder, employeeCount,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hoursAvailable y award a la organización.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navegación del sitio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elemento SiteNavigationElement para mejorar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 del sitio.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bestRating/worstRating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starRating y aggregateRating, establecer bestRating=5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worstRating=1 (actualmente están en 0/0 y 0/10 respectivamente).</w:t>
      </w:r>
    </w:p>
    <w:p>
      <w:pPr>
        <w:autoSpaceDN w:val="0"/>
        <w:autoSpaceDE w:val="0"/>
        <w:widowControl/>
        <w:spacing w:line="300" w:lineRule="exact" w:before="160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Estas mejoras priorizan el impacto SEO al asegurar que Google comprenda correctamente la estructura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página y sus elementos principales, especialmente la relación entre la página web y el contenido hotelero.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https://localhost:7030/es/paquetes/riu-dunamar_a311084/hotel-detalle</w:t>
      </w:r>
    </w:p>
    <w:p>
      <w:pPr>
        <w:autoSpaceDN w:val="0"/>
        <w:autoSpaceDE w:val="0"/>
        <w:widowControl/>
        <w:spacing w:line="460" w:lineRule="exact" w:before="36" w:after="0"/>
        <w:ind w:left="270" w:right="216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18" w:lineRule="exact" w:before="27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https://localhost:7030/es/paquetes/riu-dunamar_a311084/hotel-detalle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la página de detalle del hotel Riu Dunamar - All Inclusive en el entorno localhost.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 presenta una estructura válida según los validadores PyLD, Schema.org y Google Rich Results,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sin errores críticos de validación. La comparación semántica revela diferencias menores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implementación de atributos específicos.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organización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9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AggregateOff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ofertas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esquema es válido según los validadores oficiales y no presenta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problemas de sintaxis JSON-LD ni tipos inválidos.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con respecto al esquema propuesto, principalmente en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opcionales y estructura de datos complementarios. La implementación actual es funcional y válida,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podría optimizarse para mayor consistencia semántica.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elemento WebPage que actúe como contenedor principal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mainEntity apuntando al Hotel, mejorando la jerarquía semántica.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makesOffer por AggregateOffer con múltiples ofertas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individuales, incluyendo lowPrice, highPrice y offerCount para mejor visibilidad en resultados enriquecidos.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foundingDate, founder, employeeCount y award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enriquecer el perfil de la empresa en resultados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navegación del sitio para mejorar la estructura de la página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ayudar a los motores de búsqueda a entender la arquitectura del sitio.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elemento MobileApplication es relevante para esta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 o si debería ubicarse en páginas más generales del sitio.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8" w:right="550" w:bottom="7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https://localhost:7030/es/paquetes/riu-lupita_a100650/hotel-detalle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localhost para el hotel Riu Lupita - All Inclusive. El esquema detectado es válido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estructuralmente según validadores avanzados (PyLD, Schema.org, Google Rich Results).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implementación contiene datos completos del hotel, incluyendo información de ubicación, calificaciones,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reseñas, amenidades y ofertas. Sin embargo, existen diferencias semánticas significativas con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 de referencia.</w:t>
      </w:r>
    </w:p>
    <w:p>
      <w:pPr>
        <w:autoSpaceDN w:val="0"/>
        <w:autoSpaceDE w:val="0"/>
        <w:widowControl/>
        <w:spacing w:line="414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organiza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cionales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itemListEleme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nt con 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itemListEleme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nt con @type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Ajustar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</w:tr>
      <w:tr>
        <w:trPr>
          <w:trHeight w:hRule="exact" w:val="27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numberOfRoo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urrenciesAcce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pted, payment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Accepted, touri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stAttraction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como array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principal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individuales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válida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diferente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7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Aplicación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móvil completa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requerido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de Schema.org. El JSON-LD es válido y todas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propiedades utilizadas son permitidas según los validadores avanzados.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particularmente la ausencia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elemento WebPage principal que es crítico para la estructura semántica completa. Sin embargo,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del hotel en sí es robusto y contiene información valiosa.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 nodo WebPage que contenga name,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description, breadcrumb y mainEntity apuntando al hotel. Esto es fundamental para la estructura semántica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completa.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numberOfRooms, petsAllowed, currenciesAccepted,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paymentAccepted y touristAttraction como array estructurado según el esquema propuesto.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estructura de BreadcrumbList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los elementos itemListElement para usar @id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lugar de @type WebPage completo, siguiendo el patrón del esquema de referencia.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navegación del sitio para mejorar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 general, aunque no es crítico para los rich results del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necesidad de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elemento MobileApplication es necesario o si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puede ser removido para simplificar el esquema, ya que no aparece en la propuesta de referencia.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6. https://localhost:7030/es/paquetes/sandos-caracol-eco-resort-all-inclus </w:t>
      </w:r>
      <w:r>
        <w:rPr>
          <w:rFonts w:ascii="Helvetica" w:hAnsi="Helvetica" w:eastAsia="Helvetica"/>
          <w:b/>
          <w:i w:val="0"/>
          <w:color w:val="334E68"/>
          <w:sz w:val="30"/>
        </w:rPr>
        <w:t>ive_a100545/hotel-detalle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sectPr>
          <w:pgSz w:w="12240" w:h="15840"/>
          <w:pgMar w:top="458" w:right="550" w:bottom="54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https://localhost:7030/es/paquetes/sandos-caracol-eco-resort-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all-inclusive_a100545/hotel-detalle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que corresponde a la página de detalle del hotel Sandos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Caracol Nature Resort &amp; Water Park All Inclus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ive en el entorno localhost. El esquema detectado es válido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según los validadores PyLD, Schema.org y Google Rich Results, sin errores estructurales. La comparación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semántica con el esquema propuesto muestra una implementación robusta con algunos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adicionales y diferencias menores.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Incluir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numberOfRoo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ms, currencies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Accepted, pay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mentAccepted,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checkoutTime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separados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básicos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hasPart,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name, url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(2 items)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(18 items)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16 items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Excelente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cobertura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atracciones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sectPr>
          <w:pgSz w:w="12240" w:h="15840"/>
          <w:pgMar w:top="452" w:right="550" w:bottom="80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esquema JSON-LD es válido, los tipos utilizados son correctos según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Schema.org, y pasa la validación de Google Rich Results sin problemas.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implementación sólida de datos estructurados con contenido completo y válido.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detectadas son principalmente atributos faltantes no críticos y la ausencia del tipo WebPage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podría mejorar la estructura semántica general.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que contenga el breadcrumb y referencie al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mainEntity para mejorar la estructura jerárquica.</w:t>
      </w:r>
    </w:p>
    <w:p>
      <w:pPr>
        <w:autoSpaceDN w:val="0"/>
        <w:tabs>
          <w:tab w:pos="462" w:val="left"/>
          <w:tab w:pos="1830" w:val="left"/>
          <w:tab w:pos="3050" w:val="left"/>
          <w:tab w:pos="4148" w:val="left"/>
          <w:tab w:pos="4746" w:val="left"/>
          <w:tab w:pos="5636" w:val="left"/>
          <w:tab w:pos="6552" w:val="left"/>
          <w:tab w:pos="8568" w:val="left"/>
        </w:tabs>
        <w:autoSpaceDE w:val="0"/>
        <w:widowControl/>
        <w:spacing w:line="300" w:lineRule="exact" w:before="1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Completar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atributos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básicos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del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>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Añadir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numberOfRooms,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currenciesAccepted,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paymentAccepted, petsAllowed, checkinTime y checkoutTime como atributos directos del Hotel.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Enriquecer la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Complementar con foundingDate, founder, employeeCount, hoursAvailable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award para mayor credibilidad corporativa.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la inclusión de navegación principal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experiencia de usuario semántica.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Mantener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Conservar este nodo como valor agregado diferenciador, ya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proporciona información útil sobre la aplicación móvil.</w:t>
      </w:r>
    </w:p>
    <w:p>
      <w:pPr>
        <w:autoSpaceDN w:val="0"/>
        <w:autoSpaceDE w:val="0"/>
        <w:widowControl/>
        <w:spacing w:line="300" w:lineRule="exact" w:before="160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actual es funcional y válida, con contenido rico y bien estructurado.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recomendaciones buscan optimizar para mejores resultados en motores de búsqueda y mayor cobertura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https://localhost:7030/es/paquetes/riu-tequila_a100523/hotel-detalle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964" w:val="left"/>
          <w:tab w:pos="2174" w:val="left"/>
          <w:tab w:pos="2614" w:val="left"/>
          <w:tab w:pos="3322" w:val="left"/>
          <w:tab w:pos="10194" w:val="left"/>
        </w:tabs>
        <w:autoSpaceDE w:val="0"/>
        <w:widowControl/>
        <w:spacing w:line="300" w:lineRule="exact" w:before="8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https://localhost:7030/es/paquetes/riu-tequila_a100523/hotel-detalle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la página de detalle del hotel Riu Tequila - All Inclusive en Playa del Carmen.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 es válido según los validadores avanzados (PyLD, Schema.org y Google Rich Results),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errores estructurales. Sin embargo, identificamos diferencias semánticas significativas en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comparada con el esquema propuesto de referencia.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p>
      <w:pPr>
        <w:sectPr>
          <w:pgSz w:w="12240" w:h="15840"/>
          <w:pgMar w:top="452" w:right="820" w:bottom="600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name: "author"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(debería ser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"PriceTravel"),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Corregir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nombre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corporativos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name,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contextualice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la página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00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itemListEleme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nt con @id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itemListEleme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nt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referencias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usando @id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lugar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objetos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</w:tr>
      <w:tr>
        <w:trPr>
          <w:trHeight w:hRule="exact" w:val="32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numberOfRoo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ms, currencies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Accepted, pay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mentAccepted,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checkinTime/c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nivel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superior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faltantes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388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principal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necesario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86" w:lineRule="exact" w:before="43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las propiedades utilizadas son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permitidas según los validadores avanzados.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sectPr>
          <w:pgSz w:w="12240" w:h="15840"/>
          <w:pgMar w:top="458" w:right="550" w:bottom="55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diferencias significativas en la estructura semántica que afectan la completitud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esquema, aunque no son críticas para la validación básica. La ausencia del elemento WebPage y la falta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 importantes en el Hotel son las principales áreas de mejora.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que describa la página actual, con URL, título,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descripción y referencia al breadcrumb y al hotel como mainEntity.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Corregir el nombre de "author" a "PriceTravel" y agregar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corporativos faltantes como foundingDate, founder, employeeCount y award.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Product al Hotel, incluir atributos faltantes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petsAllowed, numberOfRooms, currenciesAccepted, paymentAccepted y touristAttraction.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BreadcrumbList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Simplificar la estructura usando referencias por @id en lugar de objetos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WebPage completos en cada itemListElement.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elemento MobileApplication es necesario en páginas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detalle de hotel o si debería estar solo en páginas principales de la aplicación.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8. https://localhost:7030/es/paquetes/occidental-at-xcaret-destination_a10 </w:t>
      </w:r>
      <w:r>
        <w:rPr>
          <w:rFonts w:ascii="Helvetica" w:hAnsi="Helvetica" w:eastAsia="Helvetica"/>
          <w:b/>
          <w:i w:val="0"/>
          <w:color w:val="334E68"/>
          <w:sz w:val="30"/>
        </w:rPr>
        <w:t>0443/hotel-detalle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298" w:lineRule="exact" w:before="9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https://localhost:7030/es/paquetes/occidental-at-xcaret-desti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nation_a100443/hotel-detalle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que corresponde a la página de detalle del hotel "Occidental at Xcaret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Destination". El esquema de datos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estructurados detectado es válido según los validadores PyLD,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Schema.org y Google Rich Results. La comparación semántica con el esquema propuesto muestra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sólida con algunas diferencias menores en atributos opcionales.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hoursAvailable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fundación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empleados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29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directas)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hotel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básicas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42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esquema JSON-LD es válido, los tipos son correctos y no hay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propiedades no permitidas según Schema.org.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con respecto al esquema propuesto, principalmente en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opcionales que no afectan la funcionalidad básica del rich result. La estructura semántica principal está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correctamente implementada.</w:t>
      </w:r>
    </w:p>
    <w:p>
      <w:pPr>
        <w:autoSpaceDN w:val="0"/>
        <w:autoSpaceDE w:val="0"/>
        <w:widowControl/>
        <w:spacing w:line="342" w:lineRule="exact" w:before="25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 nodo WebPage que contenga la información de la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actual, incluyendo name, description y referencia al breadcrumb y mainEntity (hotel).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propiedades básicas como petsAllowed, numberOfRooms,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currenciesAccepted y paymentAccepted para mejorar la completitud del esquema.</w:t>
      </w:r>
    </w:p>
    <w:p>
      <w:pPr>
        <w:sectPr>
          <w:pgSz w:w="12240" w:h="15840"/>
          <w:pgMar w:top="458" w:right="550" w:bottom="5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si el nodo MobileApplication es relevante para una página de detalle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hotel o si debería moverse a páginas más generales.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los datos de la organización con foundingDate, founder,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employeeCount y award para mayor credibilidad.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incluir la navegación del sitio para mejorar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 general, aunque no es crítica para rich results de hotel.</w:t>
      </w:r>
    </w:p>
    <w:p>
      <w:pPr>
        <w:autoSpaceDN w:val="0"/>
        <w:autoSpaceDE w:val="0"/>
        <w:widowControl/>
        <w:spacing w:line="300" w:lineRule="exact" w:before="16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actual es funcional y válido, cumpliendo con los requisitos básicos para rich results de Google.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Las recomendaciones buscan optimizar la completitud y estructura semántica para potenciales mejoras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9. https://localhost:7030/es/paquetes/las-brisas-huatulco_a100339/hotel-d </w:t>
      </w:r>
      <w:r>
        <w:rPr>
          <w:rFonts w:ascii="Helvetica" w:hAnsi="Helvetica" w:eastAsia="Helvetica"/>
          <w:b/>
          <w:i w:val="0"/>
          <w:color w:val="334E68"/>
          <w:sz w:val="30"/>
        </w:rPr>
        <w:t>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Validación de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https://localhost:7030/es/paquetes/las-brisas-huatulco_a100339/hotel-detalle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corresponde a la página de detalle del hotel "Las Brisas Huatulco All Inclusive". El esquema detecta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do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válido según los validadores avanzados (PyLD, Schema.org y Google Rich Results) y presenta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semánticamente coherente con el esquema propuesto, aunque con algunas diferencias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implementación específica.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metadata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7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(tipo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offers (Aggre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gateOffer)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ofertas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operatin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applic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ationCategory,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esquema JSON-LD es válido y cumple con los estándares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Schema.org. Las validaciones avanzadas confirman que no hay problemas estructurales críticos.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diferencias menores entre el esquema implementado y el propuesto, pero ninguna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afecta la funcionalidad básica ni la validez del marcado. Las principales discrepancias son la ausencia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entidad WebPage y algunas propiedades opcionales en la organización y el hotel.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entidad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el tipo WebPage con metadata descriptiva (name, description)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referencias al breadcrumb y hotel principal para mejorar la estructura jerárquica.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propiedades como foundingDate, founder,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employeeCount y award para enriquecer el perfil corporativo.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el enfoque actual (makesOffer) por AggregateOffer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múltiples opciones de paquetes para mayor claridad semántica.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la información de la aplicación móvil es relevante para 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 específica o si debería ubicarse en secciones más apropiadas.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atributos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propiedades como petsAllowed, numberOfRooms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 para proporcionar información más completa a los motores de búsqueda.</w:t>
      </w:r>
    </w:p>
    <w:p>
      <w:pPr>
        <w:sectPr>
          <w:pgSz w:w="12240" w:h="15840"/>
          <w:pgMar w:top="458" w:right="550" w:bottom="6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actual es funcional y válido, pero estas mejoras incrementales aumentarían su riqueza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 y alineación con las mejores prácticas de Schema.org para hoteles.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10. https://localhost:7030/es/paquetes/grand-park-royal-cozumel_a237981 </w:t>
      </w:r>
      <w:r>
        <w:rPr>
          <w:rFonts w:ascii="Helvetica" w:hAnsi="Helvetica" w:eastAsia="Helvetica"/>
          <w:b/>
          <w:i w:val="0"/>
          <w:color w:val="334E68"/>
          <w:sz w:val="30"/>
        </w:rPr>
        <w:t>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</w:t>
      </w:r>
      <w:r>
        <w:rPr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https://localhost:7030/es/paquetes/grand-park-royal-cozumel_a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237981/hotel-detalle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corresponde a la página de detalle del hotel Grand Park Royal Cozumel en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el entorno local de Pricetra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vel. El esquema detectado presenta una estructura válida según los validadores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avanzados (PyLD, Schema.org y Google Rich Results), sin errores críticos. Sin embargo, identificamos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diferencias semánticas significativas en la estructura comparada con el esquema propuesto de referencia.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organiza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cionales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metadatos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principales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44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entAccepted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adicionales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aplica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todas las propiedades utilizadas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son permitidas según los validadores avanzados. La estructura básica cumple con los requisitos mínimos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ser procesada correctamente.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particularmente la ausencia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elemento WebPage que es crítico para la estructura semántica completa. Sin embargo, el esquema actual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 técnicamente válido y contiene información relevante del hotel.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 nodo WebPage que contenga los metadatos principales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(name, description) y referencie al hotel como mainEntity. Esto es fundamental para la estructura semántica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completa.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las propiedades faltantes en el nodo Hotel: checkinTime,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checkoutTime, petsAllowed, numberOfRooms, currenciesAccepted y paymentAccepted. Considerar agregar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"Product" como tipo adicional.</w:t>
      </w:r>
    </w:p>
    <w:p>
      <w:pPr>
        <w:sectPr>
          <w:pgSz w:w="12240" w:h="15840"/>
          <w:pgMar w:top="458" w:right="550" w:bottom="5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los atributos organizacionales faltantes: foundingDate,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founder, employeeCount, hoursAvailable y award para mayor riqueza semántica.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nodo MobileApplication es relevante para una página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detalle de hotel o si debería moverse a páginas más generales del sitio.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implementar AggregateOffer con múltiples opciones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lugar del makesOffer actual, para mostrar mejor la variedad de paquetes disponibles.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11. https://localhost:7030/es/paquetes/seadust-cancun-family-resort_a100 </w:t>
      </w:r>
      <w:r>
        <w:rPr>
          <w:rFonts w:ascii="Helvetica" w:hAnsi="Helvetica" w:eastAsia="Helvetica"/>
          <w:b/>
          <w:i w:val="0"/>
          <w:color w:val="334E68"/>
          <w:sz w:val="30"/>
        </w:rPr>
        <w:t>653/hotel-detalle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 la URL de detalle de paquete en localhost.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validación estructural es correcta según los validadores PyLD, Schema.org y Google Rich Results.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embargo, hemos identificado diferencias semánticas significativas en la estructura comparada con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propuesto como referencia.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metadatos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esenciales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44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9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numberOfRoo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urrenciesAcce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pted, payment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Accepted, touri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stAttraction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propiedad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_ima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ge_truncated,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separados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Unificar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SEO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 (múltiples)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ubicación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de Schema.org. El JSON-LD es válido y las propiedades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utilizadas son permitidas según el vocabulario de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válida pero con diferencias significativas respecto al esquema propuesto.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error más crítico es la ausencia del elemento WebPage que debería contener los metadatos principales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página. Sin embargo, los elementos esenciales para hoteles están presentes y correctamente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estructurados.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elemento WebPage con @id, name, description, breadcrumb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mainEntity que apunte al hotel. Esto es esencial para el contexto semántico de la página.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Unificar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lugar de usar makesOffer con tipo compuesto, considerar usar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AggregateOffer con múltiples ofertas como en el esquema propuesto.</w:t>
      </w:r>
    </w:p>
    <w:p>
      <w:pPr>
        <w:sectPr>
          <w:pgSz w:w="12240" w:h="15840"/>
          <w:pgMar w:top="458" w:right="550" w:bottom="7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foundingDate, founder, employeeCount,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hoursAvailable y award para enriquecer el perfil corporativo.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Integrar atracciones turísticas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Mover los elementos TouristAttraction actualmente separados 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propiedad touristAttraction del Hotel para una estructura más coherente.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elemento MobileApplication es necesario en esta página 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 debería estar en páginas más generales del sitio.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12. https://localhost:7030/es/paquetes/moon-palace-cancun_a100409/hote </w:t>
      </w:r>
      <w:r>
        <w:rPr>
          <w:rFonts w:ascii="Helvetica" w:hAnsi="Helvetica" w:eastAsia="Helvetica"/>
          <w:b/>
          <w:i w:val="0"/>
          <w:color w:val="334E68"/>
          <w:sz w:val="30"/>
        </w:rPr>
        <w:t>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detalle de paquete hotelero en localhost correspondiente al Moon Palace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Cancun. El esquema detectado presenta una estructura válida según Schema.org y Google Rich Results,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 datos completos del hotel, organización, breadcrumbs y aplicación móvil. La validación avanzada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reporta errores críticos.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 diferente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("author" vs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"PriceTravel"),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nombre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fundacionales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contenedor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2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32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offers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AggregateOffe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estRating/wors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tRating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starRating,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reviewCount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diferente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datos de hotel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SEO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interaction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Validar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JSON-LD es válido, los tipos son correctos según Schema.org, y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validación de Google Rich Results es satisfactoria.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con el esquema propuesto, principalmente en la estructura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Organization, falta de WebPage como contenedor, y variaciones en la estructura de Hotel y offers.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embargo, el esquema es funcional y válido para Google.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WebPage como contenedor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que contenga breadcrumb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mainEntity (Hotel) para mejor estructura semántica.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"name": "author" por "PriceTravel" y completar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fundacionales (foundingDate, founder, employeeCount).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offers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makesOffer por offers con estructura AggregateOffer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 múltiples opciones de paquete.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postalCode, petsAllowed, numberOfRooms y touristAttraction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enriquecer el perfil del hotel.</w:t>
      </w:r>
    </w:p>
    <w:p>
      <w:pPr>
        <w:sectPr>
          <w:pgSz w:w="12240" w:h="15840"/>
          <w:pgMar w:top="458" w:right="550" w:bottom="5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Verificar si el nodo MobileApplication es relevante para una página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detalle de hotel o si debería moverse a páginas específicas de la aplicación.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13.</w:t>
      </w: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https://localhost:7030/es/paquetes/riu-emerald-bay_a101234/hotel-detalle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tabs>
          <w:tab w:pos="10464" w:val="left"/>
        </w:tabs>
        <w:autoSpaceDE w:val="0"/>
        <w:widowControl/>
        <w:spacing w:line="300" w:lineRule="exact" w:before="0" w:after="0"/>
        <w:ind w:left="270" w:right="288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https://localhost:7030/es/paquetes/riu-emerald-bay_a101234/hotel-detalle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corresponde a la página de detalle del hotel Riu Emerald Bay en el entorno local de Pricetravel. 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datos estructurados detectado es válido según los validadores PyLD, Schema.org y Google Rich Results,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sin errores de validación estructural. La implementación incluye los tipos principales requeridos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contenedor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(vs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44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7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numberOfRoo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ms, currencies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Accepted, pay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mentAccepted,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nivel superior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operatin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applic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ationCategory,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 (como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al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esquema JSON-LD es válido, los tipos utilizados son correctos según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Schema.org, y no hay propiedades no permitidas. La validación avanzada confirma que el esquema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compatible con Google Rich Results.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respecto al esquema propuesto, principalmente en atributos faltantes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críticos y algunos tipos adicionales no contemplados en la referencia. La estructura base es correcta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funcional para SEO.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WebPage como contenedor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el tipo WebPage que contenga el Hotel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mainEntity para mejorar la jerarquía semántica.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numberOfRooms, currenciesAccepted, paymentAccepted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 para enriquecer la información del establecimiento.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estructura de 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los items del BreadcrumbList para usar @id en lugar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objetos WebPage completos, siguiendo la referencia.</w:t>
      </w:r>
    </w:p>
    <w:p>
      <w:pPr>
        <w:sectPr>
          <w:pgSz w:w="12240" w:h="15840"/>
          <w:pgMar w:top="458" w:right="550" w:bottom="6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la navegación del sitio para mejorar la estructura general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Revisar si el tipo MobileApplication es necesario en esta página específica 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 debería moverse a páginas más generales del sitio.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14. https://localhost:7030/es/paquetes/crown-paradise-club-cancun_a100 </w:t>
      </w:r>
      <w:r>
        <w:rPr>
          <w:rFonts w:ascii="Helvetica" w:hAnsi="Helvetica" w:eastAsia="Helvetica"/>
          <w:b/>
          <w:i w:val="0"/>
          <w:color w:val="334E68"/>
          <w:sz w:val="30"/>
        </w:rPr>
        <w:t>165/hotel-detalle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9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</w:t>
      </w:r>
      <w:r>
        <w:rPr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https://localhost:7030/es/paquetes/crown-paradise-club-cancun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_a100165/hotel-detalle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corresponde a la página de detalle del hotel Crown Paradise Club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Cancún. El esquema detectad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 presenta una estructura sólida con datos completos del hotel, organización,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breadcrumbs y aplicación móvil. La validación técnica confirma que el JSON-LD es correcto según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Schema.org y Google Rich Results.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organización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Sin acción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requerida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44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37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(tipo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checkinTime/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nivel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superior, Aggr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egateOffer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starRating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bestRating/wor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stRating=0, 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gregateRating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bestRating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/worstRating=0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esquema es válido según Schema.org y Google Rich Results,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problemas de sintaxis JSON-LD ni tipos inválidos.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diferencias estructurales que, aunque no son críticas, afectan la optimización para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results:</w:t>
      </w:r>
    </w:p>
    <w:p>
      <w:pPr>
        <w:autoSpaceDN w:val="0"/>
        <w:autoSpaceDE w:val="0"/>
        <w:widowControl/>
        <w:spacing w:line="400" w:lineRule="exact" w:before="60" w:after="0"/>
        <w:ind w:left="750" w:right="273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Falta el tipo WebPage que actúa como contenedor principal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La estructura de ofertas no sigue el patrón recomendado de AggregateOffer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Algunos atributos importantes del hotel están ausentes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Los ratings tienen configuraciones no estándar (bestRating/worstRating=0)</w:t>
      </w:r>
    </w:p>
    <w:p>
      <w:pPr>
        <w:autoSpaceDN w:val="0"/>
        <w:autoSpaceDE w:val="0"/>
        <w:widowControl/>
        <w:spacing w:line="342" w:lineRule="exact" w:before="23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 nodo WebPage que contenga el hotel como mainEntity,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mejorando la jerarquía semántica.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tipo AggregateOffer,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incluyendo múltiples opciones de paquete con precios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válidos.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configuración de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Ajustar bestRating/worstRating a valores estándar (5/1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starRating, 10/0 para aggregateRating).</w:t>
      </w:r>
    </w:p>
    <w:p>
      <w:pPr>
        <w:sectPr>
          <w:pgSz w:w="12240" w:h="15840"/>
          <w:pgMar w:top="458" w:right="550" w:bottom="7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información faltante como foundingDate, founder y enlaces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sociales reales.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la información de la aplicación móvil es relevante para 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 específica de hotel.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actual es funcional y válido, pero con estas mejoras se optimizaría para mejores rich results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y mayor consistencia con el esquema de referencia.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15. https://localhost:7030/es/paquetes/nickelodeon-hoteles-resorts-riviera</w:t>
      </w:r>
      <w:r>
        <w:rPr>
          <w:rFonts w:ascii="Helvetica" w:hAnsi="Helvetica" w:eastAsia="Helvetica"/>
          <w:b/>
          <w:i w:val="0"/>
          <w:color w:val="334E68"/>
          <w:sz w:val="30"/>
        </w:rPr>
        <w:t>-maya-by-karisma_a432029/hotel-detalle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detalle de paquete hotelero en localhost correspondiente al hotel Nickelodeon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Hoteles &amp; Resorts Riviera Maya By Karisma. El esquema detectado presenta una estructura JSON-LD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válida según los validadores PyLD, Schema.org y Google Rich Results, sin errores de validación.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comparación semántica revela diferencias en la implementación de tipos y atributos respecto al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 de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entidad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1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35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eckinTime/che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directos,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AggregateOff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array, photo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array, _image_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truncated, _am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enityFeature_t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starRating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bestRating/wor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stRating 0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las especificaciones de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particularmente en la ausencia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del tipo WebPage como entidad principal y en la estructura de ofertas y ratings. Sin embargo, los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estructurados existentes son válidos y contienen información relevante para el hotel.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entidad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el tipo WebPage como entidad principal que contenga el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mainEntity, mejorando la jerarquía semántica.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makesOffer por una estructura AggregateOffer con múltiples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opciones de paquete, incluyendo lowPrice, highPrice y offerCount.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Ajustar starRating y aggregateRating para usar bestRating=5 y worstRating=1,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alineándose con estándares de la industria.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atributos faltantes como postalCode, petsAllowed,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numberOfRooms, currenciesAccepted y paymentAccepted.</w:t>
      </w:r>
    </w:p>
    <w:p>
      <w:pPr>
        <w:sectPr>
          <w:pgSz w:w="12240" w:h="15840"/>
          <w:pgMar w:top="458" w:right="550" w:bottom="6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tipo MobileApplication es relevante para esta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 o si debería moverse a páginas más generales del sitio.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16. https://localhost:7030/es/paquetes/riu-palace-costa-mujeres_a319888/ </w:t>
      </w:r>
      <w:r>
        <w:rPr>
          <w:rFonts w:ascii="Helvetica" w:hAnsi="Helvetica" w:eastAsia="Helvetica"/>
          <w:b/>
          <w:i w:val="0"/>
          <w:color w:val="334E68"/>
          <w:sz w:val="30"/>
        </w:rPr>
        <w:t>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9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https://localhost:7030/es/paquetes/riu-palace-costa-mujeres_a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319888/hotel-detalle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que corresponde a la página de detalle del hotel Riu Palace Costa Mujeres. El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esquema detectado es váli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do según los validadores PyLD, Schema.org y Google Rich Results, sin errores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estructurales. La implementación contiene información completa del hotel con múltiples imágenes, reseñas,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características y una oferta específica.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hoursAvailable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 diferente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("author" vs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"PriceTravel"),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nombre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jerárquica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44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32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(tipo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adicional), nu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mberOfRooms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currenciesAcc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epted, paymen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tAccepted, che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ckinTime/chec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directas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hotel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estándar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(17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vs 2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Excelente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cobertura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válido pero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esquema JSON-LD es válido sintácticamente y semánticamente según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Schema.org y Google Rich Results. Todos los tipos utilizados son válidos y las propiedades están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correctamente estructuradas.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es funcional y válida, pero presenta diferencias menores con el esquema propuesto.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aspectos críticos (Hotel, Organization, BreadcrumbList) están presentes y correctamente estructurados.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diferencias son principalmente en atributos opcionales y tipos adicionales no contemplados en la propuesta.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el tipo WebPage con propiedades name, description y mainEntity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establecer la jerarquía correcta entre página y contenido principal.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el nombre de "author" a "PriceTravel" o "Pricetravel.com" y agregar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corporativa como foundingDate, employeeCount y award para mayor autoridad.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adicional "Product" y propiedades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numberOfRooms, petsAllowed, currenciesAccepted y paymentAccepted para mejor clasificación.</w:t>
      </w:r>
    </w:p>
    <w:p>
      <w:pPr>
        <w:sectPr>
          <w:pgSz w:w="12240" w:h="15840"/>
          <w:pgMar w:top="458" w:right="550" w:bottom="7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Separar checkin/checkout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Mover checkinTime y checkoutTime como propiedades directas del Hotel en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lugar de dentro de makesOffer para mejor indexación.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Evaluar la inclusión de navegación estructurada para mejorar la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comprensión del sitio por motores de búsqueda.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La implementación actual es robusta con 88 imágenes, 83 amenidades, 17 atracciones turísticas y 10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reseñas, superando en muchos aspectos al esquema propuesto. Las recomendaciones buscan alinear con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estándares sin afectar la riqueza de datos existente.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17. https://localhost:7030/es/paquetes/riu-santa-fe_a100837/hotel-detalle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1508" w:val="left"/>
          <w:tab w:pos="2992" w:val="left"/>
          <w:tab w:pos="3704" w:val="left"/>
          <w:tab w:pos="5150" w:val="left"/>
          <w:tab w:pos="5936" w:val="left"/>
          <w:tab w:pos="7016" w:val="left"/>
          <w:tab w:pos="8892" w:val="left"/>
          <w:tab w:pos="9678" w:val="left"/>
          <w:tab w:pos="10390" w:val="left"/>
        </w:tabs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https://localhost:7030/es/paquetes/riu-santa-fe_a100837/hotel-detalle, que corresponde a la página de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detalle del hotel Riu Santa Fe - All Inclusive en Cabo San Lucas. El esquema detectado presenta una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estructura válida según Schema.org y Google Rich Results, pero muestra diferencias semánticas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significativas respecto al esquema propuesto de referencia.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empresa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4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7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propiedad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recomendadas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hasPart,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name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 (como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propiedad)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 (como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separados)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Reestructurar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técnica. El esquema es válido según Schema.org, PyLD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Rich Results. Sin embargo, la ausencia del elemento WebPage principal representa una deficiencia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estructural importante.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válida técnicamente pero con diferencias semánticas significativas respecto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al esquema propuesto. La ausencia del elemento WebPage principal y la falta de integración adecuada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los tipos requeridos para hoteles afectan la optimización para resultados enriquecidos.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elemento WebPage que contenga el nombre,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descripción y referencias al breadcrumb y al hotel como mainEntity.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la organización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foundingDate, founder, employeeCount, hoursAvailable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award para enriquecer el perfil corporativo.</w:t>
      </w:r>
    </w:p>
    <w:p>
      <w:pPr>
        <w:sectPr>
          <w:pgSz w:w="12240" w:h="15840"/>
          <w:pgMar w:top="458" w:right="550" w:bottom="6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Product como tipo adicional y propiedades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petsAllowed, numberOfRooms, currenciesAccepted y paymentAccepted.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Integrar TouristAttraction como propiedad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Mover los elementos TouristAttraction actuales 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propiedad touristAttraction del Hotel en lugar de mantenerlos como elementos separados.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elemento MobileApplication es relevante para esta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 de hotel o si debería estar en páginas más generales del sitio.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18.</w:t>
      </w: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https://localhost:7030/es/paquetes/barcelo-ixtapa_a100030/hotel-detalle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tabs>
          <w:tab w:pos="10464" w:val="left"/>
        </w:tabs>
        <w:autoSpaceDE w:val="0"/>
        <w:widowControl/>
        <w:spacing w:line="300" w:lineRule="exact" w:before="0" w:after="0"/>
        <w:ind w:left="270" w:right="288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https://localhost:7030/es/paquetes/barcelo-ixtapa_a100030/hotel-detalle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corresponde a la página de detalle del hotel Barceló Ixtapa en el entorno local de Pricetravel.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JSON-LD detectado es válido según los validadores PyLD, Schema.org y Google Rich Results.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semántica cumple con los requisitos básicos para hoteles, aunque presenta algunas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respecto al esquema propuesto como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de la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organización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contenedor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lugar de @id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referencias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@id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9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9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numberOfRoo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urrenciesAcce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pted, payment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Accepted, touri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stAttraction,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 como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ggregateOffer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sin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datePublished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operatin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applic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ationCategory,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esquema JSON-LD es válido según Schema.org y Google Rich Results.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Todos los tipos utilizados son correctos y las propiedades están bien formadas.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respecto al esquema propuesto, principalmente en la estructura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ofertas, falta de WebPage como contenedor principal, y atributos opcionales faltantes en la organización y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hotel. Sin embargo, el esquema actual es funcional y válido para Google Rich Results.</w:t>
      </w:r>
    </w:p>
    <w:p>
      <w:pPr>
        <w:autoSpaceDN w:val="0"/>
        <w:autoSpaceDE w:val="0"/>
        <w:widowControl/>
        <w:spacing w:line="342" w:lineRule="exact" w:before="25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WebPage como contenedor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que contenga breadcrumb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mainEntity para mejorar la estructura jerárquica.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por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 múltiples opciones de paquetes con pr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ecios mínimo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má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ximo.</w:t>
      </w:r>
    </w:p>
    <w:p>
      <w:pPr>
        <w:autoSpaceDN w:val="0"/>
        <w:autoSpaceDE w:val="0"/>
        <w:widowControl/>
        <w:spacing w:line="300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la organización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foundingDate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employeeCount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enlaces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reales a redes sociales en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sameAs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296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BreadcrumbList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Usar referencias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@id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lugar de objetos WebPage completos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optimizar el tamaño del JSON-LD.</w:t>
      </w:r>
    </w:p>
    <w:p>
      <w:pPr>
        <w:sectPr>
          <w:pgSz w:w="12240" w:h="15840"/>
          <w:pgMar w:top="458" w:right="550" w:bottom="7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nodo MobileApplication es relevante para una página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detalle de hotel o si debería moverse a páginas más generales del sitio.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19. https://localhost:7030/es/paquetes/bluebay-grand-esmeralda_a100230/ </w:t>
      </w:r>
      <w:r>
        <w:rPr>
          <w:rFonts w:ascii="Helvetica" w:hAnsi="Helvetica" w:eastAsia="Helvetica"/>
          <w:b/>
          <w:i w:val="0"/>
          <w:color w:val="334E68"/>
          <w:sz w:val="30"/>
        </w:rPr>
        <w:t>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13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2780"/>
        <w:gridCol w:w="2780"/>
        <w:gridCol w:w="2780"/>
        <w:gridCol w:w="2780"/>
      </w:tblGrid>
      <w:tr>
        <w:trPr>
          <w:trHeight w:hRule="exact" w:val="376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Hemos 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analizado 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la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1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URL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270" w:right="290" w:firstLine="0"/>
        <w:jc w:val="both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https://localhost:7030/es/paquetes/bluebay-grand-esmeralda_a100230/hotel-detalle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que corresponde a la página de detalle del hotel BlueBay Grand Esmeralda en el entorno localhost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Pricetravel. El esquema detectado es válido según los validadores avanzados (PyLD, Schema.org y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Results) y presenta una estructura semántica coherente con la información del hotel.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dimensiones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organiza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cionales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contenedor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44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37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(segundo tipo),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entAccepted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starRating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bestRating/wor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stRating 0, 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gregateRating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bestRating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/worstRating 0,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Ajustar tipos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valores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contexto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esquema JSON-LD es válido y todos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388" w:lineRule="exact" w:before="37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con respecto al esquema propuesto, principalmente en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tipos y algunos atributos opcionales faltantes, pero mantiene la semántica esencial para representar un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hotel.</w:t>
      </w:r>
    </w:p>
    <w:p>
      <w:pPr>
        <w:autoSpaceDN w:val="0"/>
        <w:autoSpaceDE w:val="0"/>
        <w:widowControl/>
        <w:spacing w:line="396" w:lineRule="exact" w:before="37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WebPage como contenedor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que contenga el hotel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mainEntity y referencie el breadcrumb, mejorando la estructura jerárquica.</w:t>
      </w:r>
    </w:p>
    <w:p>
      <w:pPr>
        <w:sectPr>
          <w:pgSz w:w="12240" w:h="15840"/>
          <w:pgMar w:top="458" w:right="550" w:bottom="7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valores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Ajustar bestRating y worstRating en starRating y aggregateRating a valores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estándar (ej: bestRating: 5, worstRating: 1) para mayor precisión semántica.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organizacionales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foundingDate, founder, employeeCount, hoursAvailable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award a la Organization para enriquecer el perfil de la empresa.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la información de la aplicación móvil es relevante en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contexto de página de detalle de hotel o si debería ubicarse en otra sección.</w:t>
      </w:r>
    </w:p>
    <w:p>
      <w:pPr>
        <w:autoSpaceDN w:val="0"/>
        <w:autoSpaceDE w:val="0"/>
        <w:widowControl/>
        <w:spacing w:line="352" w:lineRule="exact" w:before="11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Añadir atributos de hotel opcionales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Incorporar postalCode, checkinTime, checkoutTime, petsAllowed,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numberOfRooms, currenciesAccepted y paymentAccepted para mayor completitud de información.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actual es funcional y válido, pero estas mejoras incrementarían su calidad semántica y potencial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rich results en motores de búsqueda.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20. https://localhost:7030/es/paquetes/grand-riviera-princess_a100986/hot </w:t>
      </w:r>
      <w:r>
        <w:rPr>
          <w:rFonts w:ascii="Helvetica" w:hAnsi="Helvetica" w:eastAsia="Helvetica"/>
          <w:b/>
          <w:i w:val="0"/>
          <w:color w:val="334E68"/>
          <w:sz w:val="30"/>
        </w:rPr>
        <w:t>el-detalle</w:t>
      </w:r>
    </w:p>
    <w:p>
      <w:pPr>
        <w:autoSpaceDN w:val="0"/>
        <w:autoSpaceDE w:val="0"/>
        <w:widowControl/>
        <w:spacing w:line="460" w:lineRule="exact" w:before="3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Validación de Datos Estructurados</w:t>
      </w:r>
    </w:p>
    <w:p>
      <w:pPr>
        <w:autoSpaceDN w:val="0"/>
        <w:autoSpaceDE w:val="0"/>
        <w:widowControl/>
        <w:spacing w:line="358" w:lineRule="exact" w:before="230" w:after="42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2780"/>
        <w:gridCol w:w="2780"/>
        <w:gridCol w:w="2780"/>
        <w:gridCol w:w="2780"/>
      </w:tblGrid>
      <w:tr>
        <w:trPr>
          <w:trHeight w:hRule="exact" w:val="358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Hemos 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analizado 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la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1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URL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270" w:right="288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https://localhost:7030/es/paquetes/grand-riviera-princess_a100986/hotel-detalle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que contiene datos estructurados para el hotel Grand Riviera Princess. El esquema es válido según la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validaciones avanzadas (PyLD, Schema.org y Google Rich Results) sin errores críticos. Sin embargo,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identificamos diferencias semánticas significativas en la estructura comparada con el esquema propuesto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fundación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premios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contenedor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numberOfRoo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urrenciesAcce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pted, payment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Accepted, che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ckinTime/chec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directos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requeridos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 relevante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la página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todas las propiedades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utilizadas son válidas según Schema.org. Los validadores avanzados confirman que el esquema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técnicamente correcto.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en la estructura semántica comparada con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propuesto, particularmente la ausencia del tipo WebPage como contenedor principal y la falta de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importantes del Hotel. Sin embargo, el esquema actual es técnicamente válido y contiene información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sustancial.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WebPage como elemento contenedor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 nodo WebPage que contenga el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mainEntity, con metadatos descriptivos apropiados para la página.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propiedades críticas como numberOfRooms, petsAllowed,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currenciesAccepted, paymentAccepted, y los horarios de check-in/check-out como atributos directos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Hotel.</w:t>
      </w:r>
    </w:p>
    <w:p>
      <w:pPr>
        <w:sectPr>
          <w:pgSz w:w="12240" w:h="15840"/>
          <w:pgMar w:top="458" w:right="550" w:bottom="7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la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Complementar la información de la organización con datos de fundación,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premios y horarios de atención.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nodo MobileApplication es realmente necesario en 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 de detalle de hotel o si debería estar en páginas específicas de la aplicación.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información de navegación del sitio para mejorar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 general.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actual es funcional y válido, pero estas mejoras aumentarían significativamente su riqueza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 y alineación con las mejores prácticas de Schema.org para hoteles.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21. https://localhost:7030/es/paquetes/barcelo-maya-palace_a100905/hote </w:t>
      </w:r>
      <w:r>
        <w:rPr>
          <w:rFonts w:ascii="Helvetica" w:hAnsi="Helvetica" w:eastAsia="Helvetica"/>
          <w:b/>
          <w:i w:val="0"/>
          <w:color w:val="334E68"/>
          <w:sz w:val="30"/>
        </w:rPr>
        <w:t>l-detalle</w:t>
      </w:r>
    </w:p>
    <w:p>
      <w:pPr>
        <w:autoSpaceDN w:val="0"/>
        <w:autoSpaceDE w:val="0"/>
        <w:widowControl/>
        <w:spacing w:line="460" w:lineRule="exact" w:before="36" w:after="0"/>
        <w:ind w:left="270" w:right="216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42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12"/>
      </w:tblGrid>
      <w:tr>
        <w:trPr>
          <w:trHeight w:hRule="exact" w:val="358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Hemos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analizado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el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esquema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de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datos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estructurados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de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la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1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URL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270" w:right="288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https://localhost:7030/es/paquetes/barcelo-maya-palace_a100905/hotel-detalle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correspondiente al detalle del hotel Barceló Maya Palace. La validación estructural y avanzada indica q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JSON-LD es técnicamente válido según Schema.org y Google Rich Results. Sin embargo, al realizar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comparación semántica con el esquema propuesto, identificamos diferencias significativas en la estructura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completitud de los datos.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logo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(string)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(ImageObject),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de la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obligatorio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37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(tipo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checkinTime/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(directos),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 (Aggreg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ateOffer)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operatin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applic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ationCategory,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validación Schema.org o JSON-LD malformado. Todos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validadores (PyLD, SchemaOrg, Google Rich Results) reportan estado OK.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Sin embargo, identificamos una </w:t>
      </w:r>
      <w:r>
        <w:rPr>
          <w:rFonts w:ascii="Helvetica" w:hAnsi="Helvetica" w:eastAsia="Helvetica"/>
          <w:b/>
          <w:i w:val="0"/>
          <w:color w:val="243B53"/>
          <w:sz w:val="22"/>
        </w:rPr>
        <w:t>omisión crítica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el elemento </w:t>
      </w:r>
      <w:r>
        <w:rPr>
          <w:rFonts w:ascii="Helvetica" w:hAnsi="Helvetica" w:eastAsia="Helvetica"/>
          <w:b/>
          <w:i w:val="0"/>
          <w:color w:val="243B53"/>
          <w:sz w:val="22"/>
        </w:rPr>
        <w:t>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es fundamental para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contexto semántico de la página. En el esquema propuesto, WebPage actúa como contenedor principal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referencia al hotel como mainEntity.</w:t>
      </w:r>
    </w:p>
    <w:p>
      <w:pPr>
        <w:autoSpaceDN w:val="0"/>
        <w:autoSpaceDE w:val="0"/>
        <w:widowControl/>
        <w:spacing w:line="42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Justificación: Aunque el esquema es técnicamente válido y contiene información sustancial del hotel,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presenta diferencias importantes con la estructura propuesta: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Falta el elemento WebPage (crítico para contexto)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Estructura de ofertas diferente (makesOffer vs AggregateOffer)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Atributos faltantes en Hotel que enriquecerían el contenido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4. Datos incompletos de la organización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sectPr>
          <w:pgSz w:w="12240" w:h="15840"/>
          <w:pgMar w:top="458" w:right="550" w:bottom="53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 nodo WebPage que contenga el título, descripción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referencie al hotel como mainEntity. Esto es fundamental para el contexto semántico.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múltiples opciones de paquetes, incluyendo lowPrice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, highPrice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offe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rCount.</w:t>
      </w:r>
    </w:p>
    <w:p>
      <w:pPr>
        <w:autoSpaceDN w:val="0"/>
        <w:tabs>
          <w:tab w:pos="700" w:val="left"/>
          <w:tab w:pos="2032" w:val="left"/>
          <w:tab w:pos="3220" w:val="left"/>
          <w:tab w:pos="3782" w:val="left"/>
          <w:tab w:pos="4640" w:val="left"/>
          <w:tab w:pos="5668" w:val="left"/>
          <w:tab w:pos="7294" w:val="left"/>
          <w:tab w:pos="9052" w:val="left"/>
        </w:tabs>
        <w:autoSpaceDE w:val="0"/>
        <w:widowControl/>
        <w:spacing w:line="304" w:lineRule="exact" w:before="15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Completar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atributos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del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>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Agregar </w:t>
      </w:r>
      <w:r>
        <w:tab/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postalCode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tab/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tab/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numberOfRooms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currenciesAccepted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paymentAccepted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para enriquece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 la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información.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Actualizar datos de la organización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foundingDate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employeeCount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hoursAvailable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award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mejorar el perfil de la mar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ca.</w:t>
      </w:r>
    </w:p>
    <w:p>
      <w:pPr>
        <w:autoSpaceDN w:val="0"/>
        <w:autoSpaceDE w:val="0"/>
        <w:widowControl/>
        <w:spacing w:line="298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elemento MobileApplication es relevante para esta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 de detalle de hotel o si debería estar en páginas más generales.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localhost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Hemos considerado que las URLs apuntando a localhost son esperadas en este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entorno de desarrollo. La información de contenido es coherente y completa para el hotel Barceló Maya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Palace.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22. https://localhost:7030/es/paquetes/catalonia-riviera-maya_a100132/hot </w:t>
      </w:r>
      <w:r>
        <w:rPr>
          <w:rFonts w:ascii="Helvetica" w:hAnsi="Helvetica" w:eastAsia="Helvetica"/>
          <w:b/>
          <w:i w:val="0"/>
          <w:color w:val="334E68"/>
          <w:sz w:val="30"/>
        </w:rPr>
        <w:t>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23. https://localhost:7030/es/paquetes/on-vacation-wayira-beach_a333414 </w:t>
      </w:r>
      <w:r>
        <w:rPr>
          <w:rFonts w:ascii="Helvetica" w:hAnsi="Helvetica" w:eastAsia="Helvetica"/>
          <w:b/>
          <w:i w:val="0"/>
          <w:color w:val="334E68"/>
          <w:sz w:val="30"/>
        </w:rPr>
        <w:t>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298" w:lineRule="exact" w:before="9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</w:t>
      </w:r>
      <w:r>
        <w:rPr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https://localhost:7030/es/paquetes/on-vacation-wayira-beach_a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333414/hotel-detalle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corresponde a la página de detalle del hotel "Hotel Wayira Beach by On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vacation" en Riohacha, 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lombia. El esquema detectado presenta una estructura válida según Schema.org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y Google Rich Results, con datos completos del hotel, organización, breadcrumbs y aplicación móvil.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validación estructural no muestra errores críticos.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fundación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premios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nodo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AggregateOff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Aggre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gateOffer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datos de pago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operatin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applic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ationCategory,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válido, los tipos son correctos y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propiedades están permitidas según Schema.org. La validación avanzada con PyLD, SchemaOrg y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Results confirma que no hay errores críticos.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respecto al esquema propuesto, principalmente en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opcionales y estructura de ofertas. El esquema actual es funcional y válido, pero podría optimizarse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 los rich results.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sectPr>
          <w:pgSz w:w="12240" w:h="15840"/>
          <w:pgMar w:top="458" w:right="550" w:bottom="72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nodo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que actúe como contenedor principal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mainEntity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apuntando al hotel, mejorando la estructura semántica.</w:t>
      </w:r>
    </w:p>
    <w:p>
      <w:pPr>
        <w:autoSpaceDN w:val="0"/>
        <w:autoSpaceDE w:val="0"/>
        <w:widowControl/>
        <w:spacing w:line="296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AggregateOffer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la estructura actual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por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múltiples ofertas, siguiendo el patrón del esquema propuesto para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mejores rich 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esult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s.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foundingDate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employeeCount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award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nodo Organization para mayor credibilidad.</w:t>
      </w:r>
    </w:p>
    <w:p>
      <w:pPr>
        <w:autoSpaceDN w:val="0"/>
        <w:autoSpaceDE w:val="0"/>
        <w:widowControl/>
        <w:spacing w:line="300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datos de pago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currenciesAccepted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paymentAccepted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petsAllowed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numberOfRooms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el nodo Hotel.</w:t>
      </w:r>
    </w:p>
    <w:p>
      <w:pPr>
        <w:autoSpaceDN w:val="0"/>
        <w:autoSpaceDE w:val="0"/>
        <w:widowControl/>
        <w:spacing w:line="298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la inclusión de navegación estructurada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experiencia de usuario y SEO.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actual es robusto y válido, con datos completos del hotel, reviews, amenities y ubicación.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mejoras sugeridas optimizarían los rich results sin afectar la funcionalidad actual.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24. https://localhost:7030/es/paquetes/iberostar-paraiso-del-mar_a240133/ </w:t>
      </w:r>
      <w:r>
        <w:rPr>
          <w:rFonts w:ascii="Helvetica" w:hAnsi="Helvetica" w:eastAsia="Helvetica"/>
          <w:b/>
          <w:i w:val="0"/>
          <w:color w:val="334E68"/>
          <w:sz w:val="30"/>
        </w:rPr>
        <w:t>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Validación de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298" w:lineRule="exact" w:before="9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https://localhost:7030/es/paquetes/iberostar-paraiso-del-mar_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a240133/hotel-detalle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que corresponde a la página de detalle del hotel Iberostar Waves Paraíso del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Mar en el entorno de des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arrollo local. El esquema detectado es válido según los validadores PyLD,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Schema.org y Google Rich Results, sin errores estructurales. Sin embargo, identificamos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semánticas significativas en la estructura comparada con el esquema propuesto de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metadatos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29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offers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AggregateOffe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operatin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applic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ationCategory,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 relevante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la página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todas las propiedades utilizadas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son permitidas según los validadores oficiales.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válida pero con diferencias significativas respecto al esquema propuesto.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principal problema es la ausencia del elemento WebPage que debería contener los metadatos principales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la página, lo que afecta la semántica completa del documento.</w:t>
      </w:r>
    </w:p>
    <w:p>
      <w:pPr>
        <w:autoSpaceDN w:val="0"/>
        <w:autoSpaceDE w:val="0"/>
        <w:widowControl/>
        <w:spacing w:line="342" w:lineRule="exact" w:before="25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con @id, name, description, breadcrumb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mainEntity que apunte al Hotel. Esto es fundamental para la estructura semántica correcta.</w:t>
      </w:r>
    </w:p>
    <w:p>
      <w:pPr>
        <w:autoSpaceDN w:val="0"/>
        <w:autoSpaceDE w:val="0"/>
        <w:widowControl/>
        <w:spacing w:line="300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por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utilizando 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múltiples ofertas, siguiendo el patrón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del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esto.</w:t>
      </w:r>
    </w:p>
    <w:p>
      <w:pPr>
        <w:autoSpaceDN w:val="0"/>
        <w:autoSpaceDE w:val="0"/>
        <w:widowControl/>
        <w:spacing w:line="298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atributos faltantes como foundingDate, founder,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employeeCount, hoursAvailable y award para enriquecer el perfil corporativo.</w:t>
      </w:r>
    </w:p>
    <w:p>
      <w:pPr>
        <w:sectPr>
          <w:pgSz w:w="12240" w:h="15840"/>
          <w:pgMar w:top="458" w:right="550" w:bottom="7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la navegación del sitio para mejorar la estructura de la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completa.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elemento MobileApplication es necesario en esta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 o si debería estar en páginas más generales del sitio.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25. https://localhost:7030/es/paquetes/binniguenda-huatulco-beach-club_ </w:t>
      </w:r>
      <w:r>
        <w:rPr>
          <w:rFonts w:ascii="Helvetica" w:hAnsi="Helvetica" w:eastAsia="Helvetica"/>
          <w:b/>
          <w:i w:val="0"/>
          <w:color w:val="334E68"/>
          <w:sz w:val="30"/>
        </w:rPr>
        <w:t>a108322/hotel-detalle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detalle de paquete hotelero en localhost correspondiente al hotel "Binniguenda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Huatulco &amp; Beach Club". El esquema JSON-LD es válido según los validadores PyLD, Schema.org y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Rich Results. La estructura cumple con los requisitos básicos para hoteles, aunque presenta algunas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diferencias semánticas respecto al esquema de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contenedor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24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(en nivel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superior)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_amenit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yFeature_trun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faltantes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todos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la especificación de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respecto al esquema propuesto, principalmente en la ausencia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tipo WebPage como contenedor y algunos atributos opcionales del Hotel. Sin embargo,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principal es correcta y válida para Google Rich Results.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elemento WebPage que contenga el Hotel como mainEntity,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mejorando la estructura semántica y la relación entre la página y su contenido principal.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propiedades como petsAllowed, numberOfRooms,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currenciesAccepted y paymentAccepted para proporcionar información más completa a los motores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información de la organización con foundingDate, founder,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employeeCount y otros datos corporativos relevantes.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elemento MobileApplication es necesario en esta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 o si debería estar solo en páginas principales.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checkin/checkout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Mover checkinTime y checkoutTime al nivel superior del Hotel en lugar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tenerlos dentro de makesOffer, siguiendo el patrón del esquema de referencia.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26. https://localhost:7030/es/paquetes/flamingo-cancun-resort_a100207/h </w:t>
      </w:r>
      <w:r>
        <w:rPr>
          <w:rFonts w:ascii="Helvetica" w:hAnsi="Helvetica" w:eastAsia="Helvetica"/>
          <w:b/>
          <w:i w:val="0"/>
          <w:color w:val="334E68"/>
          <w:sz w:val="30"/>
        </w:rPr>
        <w:t>otel-detalle</w:t>
      </w:r>
    </w:p>
    <w:p>
      <w:pPr>
        <w:sectPr>
          <w:pgSz w:w="12240" w:h="15840"/>
          <w:pgMar w:top="458" w:right="550" w:bottom="69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4" w:lineRule="exact" w:before="350" w:after="13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12"/>
      </w:tblGrid>
      <w:tr>
        <w:trPr>
          <w:trHeight w:hRule="exact" w:val="376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Hemos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analizado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el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esquema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de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datos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estructurados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de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la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1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URL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270" w:right="288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https://localhost:7030/es/paquetes/flamingo-cancun-resort_a100207/hotel-detalle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que corresponde a la página de detalle del hotel Flamingo Cancun All Inclusive. El esquema detectad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presenta una estructura válida según los validadores avanzados (PyLD, Schema.org y Google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Results), pero identificamos diferencias semánticas significativas en comparación con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 de referencia.</w:t>
      </w:r>
    </w:p>
    <w:p>
      <w:pPr>
        <w:autoSpaceDN w:val="0"/>
        <w:autoSpaceDE w:val="0"/>
        <w:widowControl/>
        <w:spacing w:line="414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35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directas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starRating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bestRating/wor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stRating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incorrectos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Corregir tipos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 atributos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de Schema.org. El JSON-LD es válido y las propiedades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utilizadas son permitidas según los validadores avanzados.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particularmente la ausencia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elemento WebPage principal que es crítico para la estructura semántica. Sin embargo, los datos del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están presentes y son válidos, por lo que no alcanza nivel crítico.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 fundamental incluir un nodo WebPage que contenga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metadatos de la página (name, description) y referencie el breadcrumb y el hotel como mainEntity.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estructura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Product al Hotel, incluir propiedades faltantes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postalCode, petsAllowed, numberOfRooms, y mover checkinTime/checkoutTime al nivel correcto.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los atributos corporativos como foundingDate,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founder, employeeCount y award para enriquecer el perfil de la empresa.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sistema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Corregir los valores de bestRating y worstRating en starRating (actualmente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0, deberían ser 5 y 1 respectivamente).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no es crítico, mejoraría la estructura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navegación del sitio para motores de búsqueda.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27. https://localhost:7030/es/paquetes/occidental-tucancun_a100038/hotel</w:t>
      </w:r>
      <w:r>
        <w:rPr>
          <w:rFonts w:ascii="Helvetica" w:hAnsi="Helvetica" w:eastAsia="Helvetica"/>
          <w:b/>
          <w:i w:val="0"/>
          <w:color w:val="334E68"/>
          <w:sz w:val="30"/>
        </w:rPr>
        <w:t>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sectPr>
          <w:pgSz w:w="12240" w:h="15840"/>
          <w:pgMar w:top="458" w:right="550" w:bottom="69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https://localhost:7030/es/paquetes/occidental-tucancun_a100038/hotel-detalle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corresponde a una página de detalle de hotel en el entorno de desarrollo localhost. El esquema dete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presenta una estructura válida de JSON-LD con datos del hotel Occidental Tucancun, incluyendo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información completa sobre ubicación, calificaciones, reseñas y ofertas. La validación avanzada confirma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el esquema es técnicamente correcto según Schema.org y Google Rich Results.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empresa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nodo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actualizado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checkoutTime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opcionales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esquema JSON-LD es válido según los validadores PyLD, Schema.org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Google Rich Results. No hay tipos inválidos, propiedades no permitidas ni problemas de sintaxis.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sectPr>
          <w:pgSz w:w="12240" w:h="15840"/>
          <w:pgMar w:top="452" w:right="550" w:bottom="54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semánticamente correcta pero con diferencias menores respecto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propuesto. Los principales aspectos a mejorar son la ausencia del nodo WebPage y algunos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 opcionales en el tipo Hotel.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nodo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de tipo WebPage que contenga metadatos de la página actual,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título, descripción y referencia al mainEntity (hotel).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propiedades opcionales como petsAllowed, numberOfRooms,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currenciesAccepted y paymentAccepted para enriquecer la información del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información corporativa como foundingDate, founder,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employeeCount y hoursAvailable en el contacto.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nodo MobileApplication es relevante para esta página o si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debería estar en páginas específicas de la aplicación.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Mantener 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Verificar que las escalas de rating sean consistentes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(bestRating/worstRating) entre starRating y aggregateRating.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28. https://localhost:7030/es/paquetes/ocean-riviera-paradise_a240174/ho </w:t>
      </w:r>
      <w:r>
        <w:rPr>
          <w:rFonts w:ascii="Helvetica" w:hAnsi="Helvetica" w:eastAsia="Helvetica"/>
          <w:b/>
          <w:i w:val="0"/>
          <w:color w:val="334E68"/>
          <w:sz w:val="30"/>
        </w:rPr>
        <w:t>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Validación de Datos Estructurados</w:t>
      </w:r>
    </w:p>
    <w:p>
      <w:pPr>
        <w:autoSpaceDN w:val="0"/>
        <w:autoSpaceDE w:val="0"/>
        <w:widowControl/>
        <w:spacing w:line="358" w:lineRule="exact" w:before="230" w:after="42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2780"/>
        <w:gridCol w:w="2780"/>
        <w:gridCol w:w="2780"/>
        <w:gridCol w:w="2780"/>
      </w:tblGrid>
      <w:tr>
        <w:trPr>
          <w:trHeight w:hRule="exact" w:val="358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Hemos 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analizado 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la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1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URL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270" w:right="288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https://localhost:7030/es/paquetes/ocean-riviera-paradise_a240174/hotel-detalle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que corresponde a la página de detalle del hotel Ocean Riviera Paradise en el entorno localhost.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detectado es válido según los validadores PyLD, Schema.org y Google Rich Results, sin errores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validación estructural. Sin embargo, hemos identificado diferencias semánticas significativas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comparada con el esquema propuesto de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fundación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premios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directos, Aggr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egateOffer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separados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 necesario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esta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página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 (múltiples)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 (como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 (como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separados)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se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mánticamente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equivalente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Schema.org. El JSON-LD es válido y todos los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utilizados son correctos según la especificación de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válida pero con diferencias significativas respecto al esquema propuesto.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error más crítico es la ausencia del elemento WebPage principal que debería contener la metadata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página y referenciar al hotel como mainEntity. Las demás diferencias son mejorables pero no invalidan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 fundamental incluir un elemento WebPage que describa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 actual, con name, description, breadcrumb reference y mainEntity apuntando al hotel.</w:t>
      </w:r>
    </w:p>
    <w:p>
      <w:pPr>
        <w:sectPr>
          <w:pgSz w:w="12240" w:h="15840"/>
          <w:pgMar w:top="458" w:right="550" w:bottom="7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6" w:after="94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el enfoque actual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una estructura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múltiples ofertas individuales, incluyendo lowPrice,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highPrice y 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fferCount.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12"/>
      </w:tblGrid>
      <w:tr>
        <w:trPr>
          <w:trHeight w:hRule="exact" w:val="356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3.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Completar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propiedades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del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>Hotel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: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Agregar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propiedades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faltantes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como 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60" w:after="0"/>
              <w:ind w:left="0" w:right="0" w:firstLine="0"/>
              <w:jc w:val="center"/>
            </w:pPr>
            <w:r>
              <w:rPr>
                <w:shd w:val="clear" w:color="auto" w:fill="efefef"/>
                <w:rFonts w:ascii="Courier" w:hAnsi="Courier" w:eastAsia="Courier"/>
                <w:b w:val="0"/>
                <w:i w:val="0"/>
                <w:color w:val="243B53"/>
                <w:sz w:val="22"/>
              </w:rPr>
              <w:t>petsAllowed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,</w:t>
            </w:r>
          </w:p>
        </w:tc>
      </w:tr>
      <w:tr>
        <w:trPr>
          <w:trHeight w:hRule="exact" w:val="370"/>
        </w:trPr>
        <w:tc>
          <w:tcPr>
            <w:tcW w:type="dxa" w:w="90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4" w:after="0"/>
              <w:ind w:left="0" w:right="0" w:firstLine="0"/>
              <w:jc w:val="center"/>
            </w:pPr>
            <w:r>
              <w:rPr>
                <w:shd w:val="clear" w:color="auto" w:fill="efefef"/>
                <w:rFonts w:ascii="Courier" w:hAnsi="Courier" w:eastAsia="Courier"/>
                <w:b w:val="0"/>
                <w:i w:val="0"/>
                <w:color w:val="243B53"/>
                <w:sz w:val="22"/>
              </w:rPr>
              <w:t>numberOfRooms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, </w:t>
            </w:r>
            <w:r>
              <w:rPr>
                <w:shd w:val="clear" w:color="auto" w:fill="efefef"/>
                <w:rFonts w:ascii="Courier" w:hAnsi="Courier" w:eastAsia="Courier"/>
                <w:b w:val="0"/>
                <w:i w:val="0"/>
                <w:color w:val="243B53"/>
                <w:sz w:val="22"/>
              </w:rPr>
              <w:t>currenciesAccepted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 y </w:t>
            </w:r>
            <w:r>
              <w:rPr>
                <w:shd w:val="clear" w:color="auto" w:fill="efefef"/>
                <w:rFonts w:ascii="Courier" w:hAnsi="Courier" w:eastAsia="Courier"/>
                <w:b w:val="0"/>
                <w:i w:val="0"/>
                <w:color w:val="243B53"/>
                <w:sz w:val="22"/>
              </w:rPr>
              <w:t>paymentAccepted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 para mayor completitud.</w:t>
            </w:r>
          </w:p>
        </w:tc>
        <w:tc>
          <w:tcPr>
            <w:tcW w:type="dxa" w:w="111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98" w:lineRule="exact" w:before="10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la navegación del sitio para mejorar la estructura semántica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general.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necesidad de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elemento MobileApplication es necesario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esta página específica o si debería estar en páginas más generales del sitio.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actual es funcional y válido, pero estas mejoras incrementarían significativamente su calidad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 y alineación con las mejores prácticas de Schema.org para hoteles.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29.</w:t>
      </w:r>
    </w:p>
    <w:p>
      <w:pPr>
        <w:autoSpaceDN w:val="0"/>
        <w:autoSpaceDE w:val="0"/>
        <w:widowControl/>
        <w:spacing w:line="412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https://localhost:7030/es/paquetes/emporio-cancun_a157062/hotel-detalle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https://localhost:7030/es/paquetes/emporio-cancun_a157062/hotel-detalle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una página de detalle de hotel en el entorno localhost de PriceTravel. El esquema detectado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 válido según los validadores avanzados (PyLD, Schema.org y Google Rich Results), sin errores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estructurales. Sin embargo, identificamos diferencias semánticas significativas en la estructura y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comparados con el esquema propuesto como referencia.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32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 como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ggregateOffer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starRating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bestRating/wor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stRating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incorrectos,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valores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booleanos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individuales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(15)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diferente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de Schema.org. El JSON-LD es válido y todos los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utilizados son correctos según schema.org. Sin embargo, la ausencia del elemento WebPage principal es un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problema estructural importante.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tiene una estructura válida pero presenta diferencias significativas con el esquema propuesto,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principalmente la falta del elemento WebPage principal que debería contener la información de la página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referenciar al hotel como mainEntity.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Crear un elemento WebPage que contenga el título, descripción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referencie al hotel como mainEntity mediante @id.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el enfoque actual de makesOffer por una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AggregateOffer con múltiples opciones de paquete, incluyendo lowPrice, highPrice y offerCount.</w:t>
      </w:r>
    </w:p>
    <w:p>
      <w:pPr>
        <w:sectPr>
          <w:pgSz w:w="12240" w:h="15840"/>
          <w:pgMar w:top="458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configuración de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Ajustar starRating y aggregateRating para usar bestRating=5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worstRating=1, alineándose con estándares comunes.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atributos faltantes como foundingDate, founder,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employeeCount y award para enriquecer el perfil corporativo.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información de navegación del sitio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semántica general, aunque esto es menos crítico para los rich results de hotel.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30. https://localhost:7030/es/paquetes/dreams-bahia-mita-surf-spa_a4319 </w:t>
      </w:r>
      <w:r>
        <w:rPr>
          <w:rFonts w:ascii="Helvetica" w:hAnsi="Helvetica" w:eastAsia="Helvetica"/>
          <w:b/>
          <w:i w:val="0"/>
          <w:color w:val="334E68"/>
          <w:sz w:val="30"/>
        </w:rPr>
        <w:t>86/hotel-detalle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9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https://localhost:7030/es/paquetes/dreams-bahia-mita-surf-spa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_a431986/hotel-detalle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que corresponde a la página de detalle del hotel "Dreams Bahia Mita Surf &amp;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Spa Resort". El esquema JSO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N-LD detectado es válido según los validadores PyLD, Schema.org y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Rich Results, sin errores técnicos. Sin embargo, al comparar semánticamente con el esquema propuesto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referencia, identificamos diferencias significativas en la estructura y completitud de los datos.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organizacional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metadatos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3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40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(tipo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 como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ggregateOffer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starRating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bestRating/wor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stRating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incorrectos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propiedades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validación técnica. El JSON-LD es sintácticamente correcto y cumple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los requisitos básicos de Schema.org. Sin embargo, identificamos una omisión crítica: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el elemento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un elemento WebPage que describe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página web actual, mientras que la URL analizada omite completamente este tipo. Esto afecta la semántica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cómo Google interpreta la relación entre la página y su contenido principal.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válida técnicamente pero con diferencias semánticas importantes respecto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al esquema propuesto. La ausencia del elemento WebPage es crítica para la correcta interpretación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contenido, mientras que las demás diferencias son mejorables pero no invalidan el esquema.</w:t>
      </w:r>
    </w:p>
    <w:p>
      <w:pPr>
        <w:autoSpaceDN w:val="0"/>
        <w:autoSpaceDE w:val="0"/>
        <w:widowControl/>
        <w:spacing w:line="342" w:lineRule="exact" w:before="25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que describa la página actual, con propiedades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name, description, breadcrumb (referencia al BreadcrumbList) y mainEntity (referencia al Hotel).</w:t>
      </w:r>
    </w:p>
    <w:p>
      <w:pPr>
        <w:sectPr>
          <w:pgSz w:w="12240" w:h="15840"/>
          <w:pgMar w:top="458" w:right="550" w:bottom="6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6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el actual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por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utilizando</w:t>
      </w:r>
    </w:p>
    <w:p>
      <w:pPr>
        <w:autoSpaceDN w:val="0"/>
        <w:autoSpaceDE w:val="0"/>
        <w:widowControl/>
        <w:spacing w:line="306" w:lineRule="exact" w:before="0" w:after="0"/>
        <w:ind w:left="270" w:right="0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múltiples opciones de paquete, siguiendo el patrón del esquema propuesto.</w:t>
      </w:r>
    </w:p>
    <w:p>
      <w:pPr>
        <w:autoSpaceDN w:val="0"/>
        <w:autoSpaceDE w:val="0"/>
        <w:widowControl/>
        <w:spacing w:line="306" w:lineRule="exact" w:before="15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propiedades faltantes como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postalCode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checkinTime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,</w:t>
      </w:r>
    </w:p>
    <w:p>
      <w:pPr>
        <w:autoSpaceDN w:val="0"/>
        <w:autoSpaceDE w:val="0"/>
        <w:widowControl/>
        <w:spacing w:line="306" w:lineRule="exact" w:before="0" w:after="0"/>
        <w:ind w:left="270" w:right="0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numberOfRooms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currenciesAccepted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paymentAccepted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306" w:lineRule="exact" w:before="15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valores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Ajustar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bestRating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worstRating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starRating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</w:t>
      </w:r>
    </w:p>
    <w:p>
      <w:pPr>
        <w:autoSpaceDN w:val="0"/>
        <w:autoSpaceDE w:val="0"/>
        <w:widowControl/>
        <w:spacing w:line="306" w:lineRule="exact" w:before="0" w:after="0"/>
        <w:ind w:left="270" w:right="0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que sean consistentes (ej: bestRating: 5, worstRating: 1).</w:t>
      </w:r>
    </w:p>
    <w:p>
      <w:pPr>
        <w:autoSpaceDN w:val="0"/>
        <w:autoSpaceDE w:val="0"/>
        <w:widowControl/>
        <w:spacing w:line="304" w:lineRule="exact" w:before="15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Incluir un nodo de navegación del sitio para mejorar la estructura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semántica general, aunque esto es menos crítico que las recomendaciones anteriores.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localhost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Hemos considerado que las URLs apuntando a localhost son esperadas en este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contexto de desarrollo y no las marcamos como error.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31. https://localhost:7030/es/paquetes/riu-republica-adults-only_a237974/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1508" w:val="left"/>
          <w:tab w:pos="2992" w:val="left"/>
          <w:tab w:pos="3704" w:val="left"/>
          <w:tab w:pos="5150" w:val="left"/>
          <w:tab w:pos="5936" w:val="left"/>
          <w:tab w:pos="7016" w:val="left"/>
          <w:tab w:pos="8892" w:val="left"/>
          <w:tab w:pos="9678" w:val="left"/>
          <w:tab w:pos="10390" w:val="left"/>
        </w:tabs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https://localhost:7030/es/paquetes/riu-republica-adults-only_a237974/hotel-detalle, correspondiente a un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hotel Riu Republica - Adults Only en Punta Cana. El esquema detectado presenta una estructura válida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según los validadores PyLD, Schema.org y Google Rich Results, sin errores de validación estructural. Sin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embargo, identificamos diferencias semánticas significativas respecto al esquema propuesto como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referencia.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name: "author"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(debería ser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"PriceTravel"),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incompleto,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sameAs: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["same_as"]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Corregir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organización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entidad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35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(tipo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adicional), nu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mberOfRooms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currenciesAcc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epted, paymen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tAccepted,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ristAttraction,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(estructura 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gregateOffer)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starRating (be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stRating/worst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Rating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incorrectos),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(en lugar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offers),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atributos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operatin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applic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ationCategory,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necesario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esquema es válido según Schema.org y Google Rich Results,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problemas de sintaxis JSON-LD ni tipos inválidos.</w:t>
      </w:r>
    </w:p>
    <w:p>
      <w:pPr>
        <w:autoSpaceDN w:val="0"/>
        <w:autoSpaceDE w:val="0"/>
        <w:widowControl/>
        <w:spacing w:line="388" w:lineRule="exact" w:before="37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semánticas significativas respecto al esquema propuesto, principalmente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de ofertas, datos de organización y ausencia de entidades WebPage y SiteNavigationElement.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Sin embargo, el esquema actual es funcional y válido.</w:t>
      </w:r>
    </w:p>
    <w:p>
      <w:pPr>
        <w:autoSpaceDN w:val="0"/>
        <w:autoSpaceDE w:val="0"/>
        <w:widowControl/>
        <w:spacing w:line="396" w:lineRule="exact" w:before="37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entidad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una entidad WebPage que contenga el nombre, descripción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referencie al hotel como mainEntity, mejorando la estructura semántica.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"makesOffer" por "offers" con estructura AggregateOffer,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incluyendo múltiples opciones de paquetes con precios válidos.</w:t>
      </w:r>
    </w:p>
    <w:p>
      <w:pPr>
        <w:sectPr>
          <w:pgSz w:w="12240" w:h="15840"/>
          <w:pgMar w:top="458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Actualizar los datos de la organización con información real (nombre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"PriceTravel", logo correcto, redes sociales válidas).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la navegación del sitio para mejorar la estructura de la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completa.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la entidad MobileApplication es necesaria en esta página o si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debería estar en páginas específicas de la aplicación.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32. https://localhost:7030/es/paquetes/grand-park-royal-cancun_a100312/ </w:t>
      </w:r>
      <w:r>
        <w:rPr>
          <w:rFonts w:ascii="Helvetica" w:hAnsi="Helvetica" w:eastAsia="Helvetica"/>
          <w:b/>
          <w:i w:val="0"/>
          <w:color w:val="334E68"/>
          <w:sz w:val="30"/>
        </w:rPr>
        <w:t>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Validación de Datos Estructurados</w:t>
      </w:r>
    </w:p>
    <w:p>
      <w:pPr>
        <w:autoSpaceDN w:val="0"/>
        <w:autoSpaceDE w:val="0"/>
        <w:widowControl/>
        <w:spacing w:line="358" w:lineRule="exact" w:before="230" w:after="42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2780"/>
        <w:gridCol w:w="2780"/>
        <w:gridCol w:w="2780"/>
        <w:gridCol w:w="2780"/>
      </w:tblGrid>
      <w:tr>
        <w:trPr>
          <w:trHeight w:hRule="exact" w:val="358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Hemos 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analizado 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la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1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URL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270" w:right="290" w:firstLine="0"/>
        <w:jc w:val="both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https://localhost:7030/es/paquetes/grand-park-royal-cancun_a100312/hotel-detalle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que corresponde a la página de detalle del hotel Grand Park Royal Cancun en el entorno localhost.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detectado presenta una estructura válida según los validadores avanzados (PyLD, Schema.org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Rich Results), sin errores críticos. Sin embargo, identificamos diferencias semánticas significativas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respecto al esquema propuesto como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hoursAvailable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metadatos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esenciales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2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32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array,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 como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ggregateOffer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sin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datePublished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(array)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(múltiples)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Validar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 tipo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estructural. Todos los validadores avanzados (PyLD,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Schema.org, Google Rich Results) reportan estado OK sin errores.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válida pero con diferencias significativas respecto al esquema propuesto.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error más crítico es la ausencia del tipo WebPage que debería contener los metadatos esenciales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página. Las demás diferencias son mejorables pero no invalidan el esquema.</w:t>
      </w:r>
    </w:p>
    <w:p>
      <w:pPr>
        <w:autoSpaceDN w:val="0"/>
        <w:autoSpaceDE w:val="0"/>
        <w:widowControl/>
        <w:spacing w:line="342" w:lineRule="exact" w:before="25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 nodo WebPage que contenga name, description, breadcrumb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mainEntity apuntando al Hotel. Esto es esencial para el contexto semántico de la página.</w:t>
      </w:r>
    </w:p>
    <w:p>
      <w:pPr>
        <w:autoSpaceDN w:val="0"/>
        <w:autoSpaceDE w:val="0"/>
        <w:widowControl/>
        <w:spacing w:line="300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el actual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por una estructura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múltiples ofertas individuales, inc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luyendo nam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e, priceValidUntil y va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lidFrom.</w:t>
      </w:r>
    </w:p>
    <w:p>
      <w:pPr>
        <w:autoSpaceDN w:val="0"/>
        <w:autoSpaceDE w:val="0"/>
        <w:widowControl/>
        <w:spacing w:line="298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propiedades faltantes como postalCode, petsAllowed,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numberOfRooms, currenciesAccepted y paymentAccepted para mayor completitud.</w:t>
      </w:r>
    </w:p>
    <w:p>
      <w:pPr>
        <w:sectPr>
          <w:pgSz w:w="12240" w:h="15840"/>
          <w:pgMar w:top="458" w:right="550" w:bottom="7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Convertir los múltiples nodos TouristAttraction individuales en un array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dentro del Hotel, manteniendo la semántica pero mejorando la estructura.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datePublished a cada review y considerar eliminar reviews con autor "null"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mantener calidad de datos.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actual es funcional y válido, pero estas mejoras incrementarían significativamente su calidad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 y alineación con las mejores prácticas de Schema.org para hoteles.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33. https://localhost:7030/es/paquetes/grand-oasis-palm-cancun_a100882/ </w:t>
      </w:r>
      <w:r>
        <w:rPr>
          <w:rFonts w:ascii="Helvetica" w:hAnsi="Helvetica" w:eastAsia="Helvetica"/>
          <w:b/>
          <w:i w:val="0"/>
          <w:color w:val="334E68"/>
          <w:sz w:val="30"/>
        </w:rPr>
        <w:t>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detalle de paquete en localhost para el hotel Grand Oasis Palm Cancún.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detectado es válido según validadores avanzados (PyLD, Schema.org, Google Rich Results)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presenta una estructura semánticamente correcta con información completa del hotel. La comparación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semántica revela diferencias en la implementación de ciertos atributos y tipos adicionales presentes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name: "author"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(vs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"PriceTravel"),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nombre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corporativos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contenedor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@id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(vs 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actual (más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detallada)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9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32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array, photo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array,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reviewCount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separado, 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nityFeature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más 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SEO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elementos ind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ependientes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@graph (23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elementos)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Mover 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 touri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stAttraction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Aplicación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móvil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rating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descripción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esquema es válido según todos los validadores y no presenta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problemas de sintaxis JSON-LD o tipos inválidos de Schema.org.</w:t>
      </w:r>
    </w:p>
    <w:p>
      <w:pPr>
        <w:autoSpaceDN w:val="0"/>
        <w:autoSpaceDE w:val="0"/>
        <w:widowControl/>
        <w:spacing w:line="388" w:lineRule="exact" w:before="37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implementación válida y funcional con información completa del hotel, pero existen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semánticas con el esquema propuesto que podrían optimizarse para mejor consistencia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potenciales rich results.</w:t>
      </w:r>
    </w:p>
    <w:p>
      <w:pPr>
        <w:autoSpaceDN w:val="0"/>
        <w:autoSpaceDE w:val="0"/>
        <w:widowControl/>
        <w:spacing w:line="396" w:lineRule="exact" w:before="37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elemento WebPage como contenedor principal que referencie al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mainEntity y al BreadcrumbList.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organización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el nombre de "author" a "PriceTravel" o "Pricetravel.com" y completar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datos corporativos faltantes (foundingDate, founder, employeeCount).</w:t>
      </w:r>
    </w:p>
    <w:p>
      <w:pPr>
        <w:sectPr>
          <w:pgSz w:w="12240" w:h="15840"/>
          <w:pgMar w:top="458" w:right="550" w:bottom="7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estructura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Product al Hotel, incluir postalCode en la dirección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propiedades como petsAllowed, numberOfRooms para mayor completitud.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Reorganizar atracciones turísticas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Mover los 23 elementos TouristAttraction a la propiedad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 del Hotel en lugar de elementos independientes en @graph.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navegación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la inclusión de SiteNavigationElement para mejorar la estructura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navegación del sitio en los datos estructurados.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34.</w:t>
      </w: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https://localhost:7030/es/paquetes/hotel-lord-pierre_a104388/hotel-detalle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tabs>
          <w:tab w:pos="10464" w:val="left"/>
        </w:tabs>
        <w:autoSpaceDE w:val="0"/>
        <w:widowControl/>
        <w:spacing w:line="300" w:lineRule="exact" w:before="0" w:after="0"/>
        <w:ind w:left="270" w:right="288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https://localhost:7030/es/paquetes/hotel-lord-pierre_a104388/hotel-detalle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contiene datos estructurados para el Hotel Lord Pierre en San Andrés, Colombia. El esquema dete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ctado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válido según los validadores PyLD, Schema.org y Google Rich Results, con 0 errores estructurales.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embargo, identificamos diferencias semánticas significativas respecto al esquema propuesto de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metadata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3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(tipo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adicional), nu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mberOfRooms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currenciesAcc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epted, paymen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tAccepted,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adicionales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operatin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applic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ationCategory,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todas las propiedades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utilizadas son válidas según Schema.org. Los validadores avanzados confirman la validez del esquema.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válida pero con diferencias significativas respecto al esquema propuesto.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ausencia del elemento WebPage es crítica para la semántica de la página, mientras que las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los atributos del Hotel y Organization son menores pero requieren atención.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 crítico incluir un elemento WebPage que describa la página actual,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name, description y referencia al mainEntity (Hotel).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foundingDate, founder, employeeCount,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hoursAvailable y award para enriquecer el perfil corporativo.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adicional "Product" al Hotel y completar atributos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numberOfRooms, petsAllowed, currenciesAccepted y paymentAccepted.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navegación del sitio para mejorar la estructura semántica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completa.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Mantener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elemento MobileApplication es válido y puede mantenerse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adicional sobre la aplicación móvil.</w:t>
      </w:r>
    </w:p>
    <w:p>
      <w:pPr>
        <w:sectPr>
          <w:pgSz w:w="12240" w:h="15840"/>
          <w:pgMar w:top="458" w:right="550" w:bottom="7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actual es funcional y válido, pero las mejoras recomendadas optimizarán su rendimiento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 de Google y mejorarán la coherencia semántica con el esquema de referencia.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35. https://localhost:7030/es/paquetes/barcelo-huatulco_a100029/hotel-de </w:t>
      </w:r>
      <w:r>
        <w:rPr>
          <w:rFonts w:ascii="Helvetica" w:hAnsi="Helvetica" w:eastAsia="Helvetica"/>
          <w:b/>
          <w:i w:val="0"/>
          <w:color w:val="334E68"/>
          <w:sz w:val="30"/>
        </w:rPr>
        <w:t>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36. https://localhost:7030/es/paquetes/mia-reef-isla-mujeres-resort-todo-i </w:t>
      </w:r>
      <w:r>
        <w:rPr>
          <w:rFonts w:ascii="Helvetica" w:hAnsi="Helvetica" w:eastAsia="Helvetica"/>
          <w:b/>
          <w:i w:val="0"/>
          <w:color w:val="334E68"/>
          <w:sz w:val="30"/>
        </w:rPr>
        <w:t>ncluido_a100015/hotel-detalle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9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 la URL </w:t>
      </w:r>
      <w:r>
        <w:rPr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es/mia-reef-isla-mujeres-resort-todo-incluido_a100015/hotel-detalle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corresponde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a la página de detalle del hotel "Mia Reef Isla Mujeres Resort - Todo Incluido". El esque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ma detectado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válido según los validadores avanzados (PyLD, Schema.org y Google Rich Results), pero presenta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diferencias semánticas significativas respecto al esquema propuesto como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de 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organización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contenedor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itemListEleme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nt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anidado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7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como array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starRating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bestRating/wor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stRating=0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Corregir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según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(múltiples)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técnica. El JSON-LD es válido y cumple con los estándares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Schema.org. Sin embargo, la ausencia del elemento </w:t>
      </w:r>
      <w:r>
        <w:rPr>
          <w:rFonts w:ascii="Helvetica" w:hAnsi="Helvetica" w:eastAsia="Helvetica"/>
          <w:b/>
          <w:i w:val="0"/>
          <w:color w:val="243B53"/>
          <w:sz w:val="22"/>
        </w:rPr>
        <w:t>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como contenedor principal representa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una deficiencia estructural importante.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particularmente la falta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elemento WebPage que debería contener la información de la página y referenciar al hotel como mainEntity.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Esto afecta la estructura semántica aunque no genera errores de validación técnica.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 nodo WebPage que contenga el título, descripción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referencie al hotel como mainEntity y al breadcrumbList.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estructura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Ajustar los atributos del hotel para incluir checkinTime, checkoutTime,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petsAllowed, numberOfRooms, currenciesAccepted y paymentAccepted como strings en lugar de objetos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anidados.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organización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los datos de la organización con foundingDate, founder,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employeeCount, hoursAvailable y award para mayor riqueza semántica.</w:t>
      </w:r>
    </w:p>
    <w:p>
      <w:pPr>
        <w:sectPr>
          <w:pgSz w:w="12240" w:h="15840"/>
          <w:pgMar w:top="458" w:right="550" w:bottom="6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atributos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Corregir los valores de bestRating y worstRating en starRating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aggregateRating para usar escalas estándar (1-5 o 1-10 consistentes).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elemento MobileApplication es relevante para esta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 de hotel o si debería estar en páginas más generales del sitio.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37. https://localhost:7030/es/paquetes/riu-vallarta_a100666/hotel-detalle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tabs>
          <w:tab w:pos="10464" w:val="left"/>
        </w:tabs>
        <w:autoSpaceDE w:val="0"/>
        <w:widowControl/>
        <w:spacing w:line="300" w:lineRule="exact" w:before="0" w:after="0"/>
        <w:ind w:left="270" w:right="288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https://localhost:7030/es/paquetes/riu-vallarta_a100666/hotel-detalle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corresponde a la página de detalle del hotel Riu Vallarta en el entorno de desarrollo localho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st.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 presenta una estructura JSON-LD válida con múltiples tipos de datos estructurados, incluyendo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Organization, Hotel, BreadcrumbList, TouristAttraction y MobileApplication. La validación avanzada confirma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el esquema es técnicamente correcto según los validadores PyLD, Schema.org y Google Rich Results.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metadatos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esenciales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27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propiedad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valores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booleanos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ajustar tipos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</w:tbl>
    <w:p>
      <w:pPr>
        <w:autoSpaceDN w:val="0"/>
        <w:autoSpaceDE w:val="0"/>
        <w:widowControl/>
        <w:spacing w:line="328" w:lineRule="exact" w:before="48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todos los tipos utilizados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son válidos según el vocabulario de Schema.org. Los validadores avanzados confirman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errores críticos.</w:t>
      </w:r>
    </w:p>
    <w:p>
      <w:pPr>
        <w:autoSpaceDN w:val="0"/>
        <w:autoSpaceDE w:val="0"/>
        <w:widowControl/>
        <w:spacing w:line="362" w:lineRule="exact" w:before="23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respecto al esquema propuesto, particularmente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ausencia del tipo WebPage que es fundamental para el contexto semántico de la página. Sin embargo,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base del Hotel y otros tipos está presente y es válida, por lo que no alcanza el nivel crítico.</w:t>
      </w:r>
    </w:p>
    <w:p>
      <w:pPr>
        <w:autoSpaceDN w:val="0"/>
        <w:autoSpaceDE w:val="0"/>
        <w:widowControl/>
        <w:spacing w:line="344" w:lineRule="exact" w:before="25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el tipo WebPage con los atributos name, description, mainEntity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breadcrumb para proporcionar contexto semántico completo a la página.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las propiedades faltantes en el tipo Hotel: petsAllowed,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numberOfRooms, currenciesAccepted, paymentAccepted y la propiedad touristAttraction.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la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la información corporativa con foundingDate, founder,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employeeCount, hoursAvailable y award para mayor credibilidad.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la inclusión de navegación estructurada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experiencia de usuario y SEO.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Ajustar tipos de datos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Corregir los valores booleanos en amenityFeature (usar "true"/"false" en lugar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True/False) y considerar agregar Product como tipo adicional al Hotel.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actual es sólida desde el punto de vista técnico, pero requiere ajustes semánticos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alinearse completamente con el esquema propuesto y maximizar el potencial de rich results en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8" w:right="550" w:bottom="7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00" w:lineRule="exact" w:before="1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38. https://localhost:7030/es/paquetes/riu-palace-punta-cana_a100518/hot </w:t>
      </w:r>
      <w:r>
        <w:rPr>
          <w:rFonts w:ascii="Helvetica" w:hAnsi="Helvetica" w:eastAsia="Helvetica"/>
          <w:b/>
          <w:i w:val="0"/>
          <w:color w:val="334E68"/>
          <w:sz w:val="30"/>
        </w:rPr>
        <w:t>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https://localhost:7030/es/paquetes/riu-palace-punta-cana_a100518/hotel-detalle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corresponde a la página de detalle del hotel Riu Palace Punta Cana. El esquema detectado es válido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según los validadores PyLD, Schema.org y Google Rich Results, pero presenta diferencias significativas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y contenido respecto al esquema propuesto como referencia.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fundación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premios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nodo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27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AggregateOff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hotel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hasPart,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11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operatin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applic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ationCategory,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necesario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este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nodo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las propiedades utilizadas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permitidas para los tipos declarados.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tabs>
          <w:tab w:pos="750" w:val="left"/>
        </w:tabs>
        <w:autoSpaceDE w:val="0"/>
        <w:widowControl/>
        <w:spacing w:line="420" w:lineRule="exact" w:before="76" w:after="0"/>
        <w:ind w:left="270" w:right="1872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URL presenta diferencias significativas respecto al esquema propuesto, principalmente: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Falta el nodo WebPage principal que debería contener la página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El tipo Hotel no incluye el tipo adicional Product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Faltan propiedades importantes del hotel como petsAllowed, numberOfRooms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Falta la estructura de AggregateOffer para múltiples ofertas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Se incluye un nodo MobileApplication no presente en la propuesta</w:t>
      </w:r>
    </w:p>
    <w:p>
      <w:pPr>
        <w:autoSpaceDN w:val="0"/>
        <w:autoSpaceDE w:val="0"/>
        <w:widowControl/>
        <w:spacing w:line="412" w:lineRule="exact" w:before="33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nodo WebPage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Crear un nodo WebPage que contenga el breadcrumb y mainEntity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apuntando al hotel, con metadatos SEO adecuados.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Product al Hotel y completar propiedades faltantes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petsAllowed, numberOfRooms, currenciesAccepted.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AggregateOffer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la estructura de makesOffer por AggregateOffer para mostrar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múltiples opciones de paquetes con lowPrice/highPrice.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navegación del sitio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nodo SiteNavigationElement para mejorar la estructura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navegación del sitio.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nodo MobileApplication es necesario en esta página o si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debería eliminarse para mantener consistencia con el esquema propuesto.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8" w:right="550" w:bottom="9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39. https://localhost:7030/es/paquetes/barcelo-maya-beach_a100033/hotel</w:t>
      </w: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1508" w:val="left"/>
          <w:tab w:pos="2992" w:val="left"/>
          <w:tab w:pos="3704" w:val="left"/>
          <w:tab w:pos="5150" w:val="left"/>
          <w:tab w:pos="5936" w:val="left"/>
          <w:tab w:pos="7016" w:val="left"/>
          <w:tab w:pos="8892" w:val="left"/>
          <w:tab w:pos="9678" w:val="left"/>
          <w:tab w:pos="10390" w:val="left"/>
        </w:tabs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tabs>
          <w:tab w:pos="10464" w:val="left"/>
        </w:tabs>
        <w:autoSpaceDE w:val="0"/>
        <w:widowControl/>
        <w:spacing w:line="276" w:lineRule="exact" w:before="0" w:after="0"/>
        <w:ind w:left="270" w:right="0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https://localhost:7030/es/paquetes/barcelo-maya-beach_a100033/hotel-detalle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corresponde a la página de detalle del hotel Barcelo Maya Beach en el entorno localhost de PriceTravel. El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esquema detectado es válido según los validadores avanzados (PyLD, Schema.org y Google Rich Results)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y presenta una estructura semánticamente coherente con la propuesta de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jerárquica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29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checkinTime/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directas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Separar checki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nTime/checko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utTime del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objeto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5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válido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formado, los tipos son válidos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todas las propiedades están permitidas según el vocabulario de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válida y funcional, pero existen diferencias menores con respecto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propuesto que podrían optimizarse para una mejor implementación semántica y potenciales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que contenga el nombre, descripción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referencie al hotel como mainEntity para una jerarquía más clara.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Separar información de reserva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Extraer checkinTime y checkoutTime del objeto makesOffer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colocarlos como propiedades directas del Hotel para mejor indexación.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corporativa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foundingDate, founder, employeeCount y award 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Organization para mayor autoridad.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valores booleanos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los valores True/False de amenityFeature a "true"/"false"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(strings) para consistencia con Schema.org.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la inclusión de navegación estructurada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experiencia de usuario y SEO técnico.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actual es funcional y válido, pero estas mejoras incrementales optimizarían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 y potencialmente los rich results en motores de búsqueda.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40. https://localhost:7030/es/paquetes/lagunamar-hotel-resort-spa_a10598 </w:t>
      </w:r>
      <w:r>
        <w:rPr>
          <w:rFonts w:ascii="Helvetica" w:hAnsi="Helvetica" w:eastAsia="Helvetica"/>
          <w:b/>
          <w:i w:val="0"/>
          <w:color w:val="334E68"/>
          <w:sz w:val="30"/>
        </w:rPr>
        <w:t>8/hotel-detalle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localhost correspondiente al detalle del hotel Lagunamar Hotel Resort Spa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Pampatar, Venezuela. El esquema JSON-LD detectado es válido según los validadores PyLD, Schema.org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Google Rich Results, sin errores estructurales. Sin embargo, identificamos diferencias semánticas</w:t>
      </w:r>
    </w:p>
    <w:p>
      <w:pPr>
        <w:sectPr>
          <w:pgSz w:w="12240" w:h="15840"/>
          <w:pgMar w:top="458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534" w:lineRule="exact" w:before="0" w:after="204"/>
        <w:ind w:left="270" w:right="273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en la estructura comparada con el esquema propuesto de referencia. </w:t>
      </w: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metadatos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página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29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review, offers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comercial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reseñas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Opcional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requerido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JSON-LD o Schema.org. El esquema es técnicamente válido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los validadores avanzados.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sectPr>
          <w:pgSz w:w="12240" w:h="15840"/>
          <w:pgMar w:top="452" w:right="550" w:bottom="60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base válida pero carece de elementos importantes para la optimización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SEO y la experiencia de usuario. La ausencia del elemento WebPage es la diferencia más significativa, ya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este tipo es fundamental para describir el contexto de la página actual.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que describa la página actual, con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name, description, breadcrumb y mainEntity apuntando al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atributos comerciales críticos como aggregateRating,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checkinTime, checkoutTime y offers para habilitar rich results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reseñas y calificaciones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elementos review y aggregateRating para mejorar la confianza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posicionamiento en búsquedas.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información de organización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los atributos corporativos faltantes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foundingDate, founder y employeeCount.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necesidad de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elemento MobileApplication es necesario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esta página o si debería moverse a páginas más generales del sitio.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41. https://localhost:7030/es/paquetes/ocean-coral-turquesa_a100895/hot </w:t>
      </w:r>
      <w:r>
        <w:rPr>
          <w:rFonts w:ascii="Helvetica" w:hAnsi="Helvetica" w:eastAsia="Helvetica"/>
          <w:b/>
          <w:i w:val="0"/>
          <w:color w:val="334E68"/>
          <w:sz w:val="30"/>
        </w:rPr>
        <w:t>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https://localhost:7030/es/paquetes/ocean-coral-turquesa_a100895/hotel-detalle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corresponde a la página de detalle del hotel Ocean Coral &amp; Turquesa - All Inclusive en el entorno local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Pricetravel. El esquema detectado es válido según los validadores avanzados (PyLD, Schema.org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Rich Results), pero presenta diferencias semánticas significativas respecto al esquema propuesto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referencia.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empresa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según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referencia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metadatos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esenciales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27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numberOfRoo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urrenciesAcce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pted, payment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Accepted, touri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stAttraction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directa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necesario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esta página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todas las propiedades utilizadas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son permitidas según los validadores avanzados.</w:t>
      </w:r>
    </w:p>
    <w:p>
      <w:pPr>
        <w:autoSpaceDN w:val="0"/>
        <w:autoSpaceDE w:val="0"/>
        <w:widowControl/>
        <w:spacing w:line="388" w:lineRule="exact" w:before="37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implementación válida de schema.org pero con diferencias significativas respecto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propuesto. La ausencia del tipo WebPage es la principal deficiencia, ya que este tipo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fundamental para estructurar correctamente la página y su relación con el contenido principal (Hotel).</w:t>
      </w:r>
    </w:p>
    <w:p>
      <w:pPr>
        <w:autoSpaceDN w:val="0"/>
        <w:autoSpaceDE w:val="0"/>
        <w:widowControl/>
        <w:spacing w:line="396" w:lineRule="exact" w:before="37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el tipo WebPage con los atributos name, description, breadcrumb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mainEntity para estructurar correctamente la página y su relación con el hotel.</w:t>
      </w:r>
    </w:p>
    <w:p>
      <w:pPr>
        <w:sectPr>
          <w:pgSz w:w="12240" w:h="15840"/>
          <w:pgMar w:top="458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los atributos faltantes en el tipo Organization (foundingDate,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founder, employeeCount, hoursAvailable, award) según la referencia propuesta.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las propiedades faltantes en el tipo Hotel (numberOfRooms,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petsAllowed, currenciesAccepted, paymentAccepted) y considerar incluir touristAttraction como propiedad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tipo MobileApplication es necesario en esta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 o si debería estar en páginas más generales del sitio.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la inclusión de SiteNavigationElement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de navegación del sitio en los datos estructurados.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42. https://localhost:7030/es/paquetes/hotel-castillo-huatulco-beach-club_ </w:t>
      </w:r>
      <w:r>
        <w:rPr>
          <w:rFonts w:ascii="Helvetica" w:hAnsi="Helvetica" w:eastAsia="Helvetica"/>
          <w:b/>
          <w:i w:val="0"/>
          <w:color w:val="334E68"/>
          <w:sz w:val="30"/>
        </w:rPr>
        <w:t>a100259/hotel-detalle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detalle de paquete en localhost correspondiente al "Hotel Castillo Huatulco &amp;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Beach Club". El esquema de datos estructurados es válido según los validadores avanzados (PyLD,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Schema.org y Google Rich Results), sin errores críticos detectados. Sin embargo, identificamos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semánticas significativas en la estructura comparada con el esquema propuesto de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fundación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premios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contenedor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numberOfRoo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urrenciesAcce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pted, payment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Accepted, touri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de Schema.org. El JSON-LD es válido y todas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propiedades utilizadas son permitidas según los validadores avanzados.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válida pero con diferencias significativas respecto al esquema propuesto.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ausencia del elemento WebPage como contenedor principal es una omisión importante que afecta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 del documento.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 nodo WebPage que contenga el Hotel como mainEntity,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metadata descriptiva adecuada (name, description).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foundingDate, founder, employeeCount y award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enriquecer el perfil de la empresa.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Product como tipo adicional y completar atributos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numberOfRooms, petsAllowed, currenciesAccepted y paymentAccepted.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elemento MobileApplication es relevante para una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detalle de hotel o si debería moverse a páginas más generales.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implementar AggregateOffer con múltiples opciones en lugar de un solo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makesOffer, siguiendo el patrón del esquema propuesto.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8" w:right="550" w:bottom="6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43. https://localhost:7030/es/paquetes/aquamarina-beach_a100010/hotel-d</w:t>
      </w: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tabs>
          <w:tab w:pos="10464" w:val="left"/>
        </w:tabs>
        <w:autoSpaceDE w:val="0"/>
        <w:widowControl/>
        <w:spacing w:line="276" w:lineRule="exact" w:before="0" w:after="0"/>
        <w:ind w:left="270" w:right="0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https://localhost:7030/es/paquetes/aquamarina-beach_a100010/hotel-detalle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corresponde a la página de detalle del hotel Aquamarina Beach en el entorno localhost de PriceTravel. El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esquema de datos estructurados presenta una estructura válida según Schema.org y Google Rich Results,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con información completa del hotel, incluyendo reseñas, características, ubicación y ofertas.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Incluir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estructuración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ouristAttraction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dirección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políticas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13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operatin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applic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ationCategory,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esquema es válido según Schema.org, PyLD y Google Rich Results.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hay tipos inválidos, JSON-LD malformado ni propiedades no permitidas.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respecto al esquema propuesto, principalmente en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opcionales y estructura adicional. La implementación actual es funcional y válida, pero puede optimizarse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mayor consistencia semántica.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que contenga el nombre, descripción y referencie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como mainEntity para mejor estructuración jerárquica.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dirección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código postal (postalCode) en el objeto PostalAddress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cumplir con estándares de localización.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tipos de datos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Convertir valores booleanos de amenityFeature a strings ("true"/"false")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consistencia con el esquema propuesto.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nodo MobileApplication es relevante para una página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detalle de hotel o si debería ubicarse en páginas principales.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usar AggregateOffer con múltiples ofertas en lugar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makesOffer para mostrar mejor variedad de paquetes disponibles.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44. https://localhost:7030/es/paquetes/hotel-casa-maya-cancun_a108464/ </w:t>
      </w:r>
      <w:r>
        <w:rPr>
          <w:rFonts w:ascii="Helvetica" w:hAnsi="Helvetica" w:eastAsia="Helvetica"/>
          <w:b/>
          <w:i w:val="0"/>
          <w:color w:val="334E68"/>
          <w:sz w:val="30"/>
        </w:rPr>
        <w:t>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sectPr>
          <w:pgSz w:w="12240" w:h="15840"/>
          <w:pgMar w:top="458" w:right="550" w:bottom="62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42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2780"/>
        <w:gridCol w:w="2780"/>
        <w:gridCol w:w="2780"/>
        <w:gridCol w:w="2780"/>
      </w:tblGrid>
      <w:tr>
        <w:trPr>
          <w:trHeight w:hRule="exact" w:val="358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Hemos 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analizado 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la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1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URL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270" w:right="288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https://localhost:7030/es/paquetes/hotel-casa-maya-cancun_a108464/hotel-detalle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que corresponde a la página de detalle del hotel Meliá Casa Maya Cancún - All Inclusive. El esquem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 presenta una estructura válida según los validadores PyLD, Schema.org y Google Rich Results,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sin errores críticos de validación. Sin embargo, identificamos diferencias semánticas significativas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comparación con el esquema propuesto de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hoursAvailable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metadatos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esenciales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29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(tipo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offers (Aggre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gateOffer)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producto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  <w:tr>
        <w:trPr>
          <w:trHeight w:hRule="exact" w:val="24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operatin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applic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ationCategory,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Revisar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7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de Schema.org. El JSON-LD es válido y todos los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utilizados son correctos según las especificaciones de Schema.org.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particularmente la ausencia del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WebPage que es fundamental para el contexto semántico de la página. Sin embargo, la estructura básica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del Hotel está presente y validada correctamente.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el tipo WebPage con atributos name, description, breadcrumb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mainEntity para proporcionar contexto semántico completo a la página.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la estructura actual de makesOffer por AggregateOffer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múltiples ofertas individuales, incluyendo lowPrice, highPrice y offerCount.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atributos faltantes como postalCode, petsAllowed,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numberOfRooms, currenciesAccepted y paymentAccepted para mayor riqueza semántica.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navegación estructurada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comprensión del sitio por parte de los motores de búsqueda.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si el tipo MobileApplication es relevante para esta página específica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detalle de hotel o si debería estar en páginas más generales del sitio.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localhost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Hemos considerado que las URLs apuntan a localhost como parte del entorno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desarrollo, por lo que no se marcan como errores críticos.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45. https://localhost:7030/es/paquetes/krystal-grand-cancun-all-inclusive_ </w:t>
      </w:r>
      <w:r>
        <w:rPr>
          <w:rFonts w:ascii="Helvetica" w:hAnsi="Helvetica" w:eastAsia="Helvetica"/>
          <w:b/>
          <w:i w:val="0"/>
          <w:color w:val="334E68"/>
          <w:sz w:val="30"/>
        </w:rPr>
        <w:t>a320024/hotel-detalle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298" w:lineRule="exact" w:before="9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 la URL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https://localhost:7030/es/paquet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es/krystal-grand-cancun-all-inclusive_a320024/hotel-detalle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. El esquema detectado es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válido según los validadores PyLD, Schema.org y Google Rich Results, sin error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 técnicos. Sin embargo,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compararlo semánticamente con el esquema propuesto, identificamos diferencias significativas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y contenido de los tipos principales.</w:t>
      </w:r>
    </w:p>
    <w:p>
      <w:pPr>
        <w:sectPr>
          <w:pgSz w:w="12240" w:h="15840"/>
          <w:pgMar w:top="450" w:right="820" w:bottom="62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hoursAvailable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metadatos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numberOfRoo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ms, currencies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Accepted, pay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mentAccepted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requerido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las propiedades utilizadas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permitidas según los validadores oficiales.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particularmente la ausencia del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WebPage que es fundamental para la estructura semántica de la página. Sin embargo, los tipos principales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(Hotel, Organization, BreadcrumbList) están presentes y contienen información relevante.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sectPr>
          <w:pgSz w:w="12240" w:h="15840"/>
          <w:pgMar w:top="450" w:right="550" w:bottom="61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 crítico incluir el tipo WebPage con los metadatos de la página (name,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description, breadcrumb, mainEntity) para una estructura semántica completa.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atributos como foundingDate, founder, employeeCount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award para enriquecer el perfil corporativo.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Product como tipo adicional y completar atributos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touristAttraction, petsAllowed, numberOfRooms para mayor detalle.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usar AggregateOffer en lugar de makesOffer para mostrar múltiples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opciones de paquetes con precios diferenciados.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la aplicación móvil no es relevante para esta página específica,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considerar eliminarla del esquema para simplificar la estructura.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46. https://localhost:7030/es/paquetes/catalonia-grand-costa-mujeres-all-s </w:t>
      </w:r>
      <w:r>
        <w:rPr>
          <w:rFonts w:ascii="Helvetica" w:hAnsi="Helvetica" w:eastAsia="Helvetica"/>
          <w:b/>
          <w:i w:val="0"/>
          <w:color w:val="334E68"/>
          <w:sz w:val="30"/>
        </w:rPr>
        <w:t>uites-spa-todo-incluido_a397517/hotel-detalle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Catalonia Grand Costa Mujeres en el entorno localhost. El esquema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estructurados presenta una estructura sólida con información completa del hotel, incluyendo detalles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ubicación, calificaciones, reseñas, amenidades y ofertas. La validación avanzada confirma que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JSON-LD es técnicamente correcto según Schema.org y Google Rich Results.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hoursAvailable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9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postalCode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hotel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estándar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 relevante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contexto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esquema es válido según Schema.org, PyLD y Google Rich Results.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hay problemas de sintaxis JSON-LD ni tipos inválidos.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con respecto al esquema propuesto, principalmente en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faltantes no críticos y tipos adicionales que no afectan la funcionalidad básica.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WebPage como contenedor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tipo WebPage que contenga el hotel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mainEntity para mejorar la estructura semántica.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corporativa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foundingDate, founder, employeeCount,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award y hoursAvailable para enriquecer el perfil de la empresa.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propiedades estándar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petsAllowed, numberOfRooms, currenciesAccepted,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paymentAccepted y postalCode para mayor completitud.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relevancia de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si la información de la aplicación móvil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necesaria en esta página específica de detalle de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navegación del sitio para mejorar la estructura de la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completa.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sectPr w:rsidR="00FC693F" w:rsidRPr="0006063C" w:rsidSect="00034616">
      <w:pgSz w:w="12240" w:h="15840"/>
      <w:pgMar w:top="458" w:right="550" w:bottom="60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